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4CEA7182">
      <w:pPr>
        <w:spacing w:before="0" w:after="120"/>
      </w:pPr>
      <w:r>
        <w:rPr>
          <w:rFonts w:ascii="Calibri" w:hAnsi="Calibri" w:eastAsia="Calibri"/>
          <w:b w:val="0"/>
          <w:i w:val="0"/>
          <w:color w:val="0F172A"/>
          <w:sz w:val="22"/>
        </w:rPr>
      </w:r>
    </w:p>
    <w:p w14:paraId="70436439">
      <w:pPr>
        <w:spacing w:before="0" w:after="120"/>
      </w:pPr>
      <w:r>
        <w:rPr>
          <w:rFonts w:ascii="Calibri" w:hAnsi="Calibri" w:eastAsia="Calibri"/>
          <w:b w:val="0"/>
          <w:i w:val="0"/>
          <w:color w:val="0F172A"/>
          <w:sz w:val="22"/>
        </w:rPr>
      </w:r>
    </w:p>
    <w:p w14:paraId="733E4D9F">
      <w:pPr>
        <w:spacing w:before="0" w:after="120"/>
      </w:pPr>
      <w:r>
        <w:rPr>
          <w:rFonts w:ascii="Calibri" w:hAnsi="Calibri" w:eastAsia="Calibri"/>
          <w:b w:val="0"/>
          <w:i w:val="0"/>
          <w:color w:val="0F172A"/>
          <w:sz w:val="22"/>
        </w:rPr>
      </w:r>
    </w:p>
    <w:p w14:paraId="7B5E8AD0">
      <w:pPr>
        <w:spacing w:before="0" w:after="80"/>
        <w:jc w:val="center"/>
      </w:pPr>
      <w:r>
        <w:rPr>
          <w:rFonts w:ascii="Calibri" w:hAnsi="Calibri" w:eastAsia="Calibri" w:cs="Calibri" w:csTheme="minorBidi"/>
          <w:b/>
          <w:bCs/>
          <w:color w:val="2563EB"/>
          <w:sz w:val="28"/>
          <w:szCs w:val="22"/>
        </w:rPr>
        <w:t>CAREER INTELLIGENCE</w:t>
      </w:r>
    </w:p>
    <w:p w14:paraId="587A41A1">
      <w:pPr>
        <w:jc w:val="center"/>
      </w:pPr>
      <w:r>
        <w:rPr>
          <w:rFonts w:ascii="Calibri" w:hAnsi="Calibri" w:eastAsia="Calibri" w:cs="Calibri" w:csTheme="minorBidi"/>
          <w:b/>
          <w:bCs/>
          <w:color w:val="0F172A"/>
          <w:sz w:val="56"/>
          <w:szCs w:val="22"/>
        </w:rPr>
        <w:t>Architecture, Agents &amp; System Design</w:t>
      </w:r>
    </w:p>
    <w:p w14:paraId="70B8D437">
      <w:pPr>
        <w:spacing w:before="0" w:after="360"/>
        <w:jc w:val="center"/>
      </w:pPr>
      <w:r>
        <w:rPr>
          <w:rFonts w:ascii="Calibri" w:hAnsi="Calibri" w:eastAsia="Calibri" w:cs="Calibri" w:csTheme="minorBidi"/>
          <w:color w:val="475569"/>
          <w:sz w:val="24"/>
          <w:szCs w:val="22"/>
        </w:rPr>
        <w:t>Technical design document covering the product, technology stack, high-level architecture, LangGraph agent graphs, data model, APIs, observability, local setup, and a target AWS cloud deployment (Amplify, ALB, EC2, RDS, S3, Lambda).</w:t>
      </w:r>
    </w:p>
    <w:tbl>
      <w:tblPr>
        <w:tblW w:w="0" w:type="auto"/>
        <w:jc w:val="center"/>
        <w:tblBorders>
          <w:top w:val="single" w:sz="4" w:color="1D4ED8"/>
          <w:left w:val="single" w:sz="4" w:color="1D4ED8"/>
          <w:bottom w:val="single" w:sz="4" w:color="1D4ED8"/>
          <w:right w:val="single" w:sz="4" w:color="1D4ED8"/>
          <w:insideH w:val="single" w:sz="4" w:color="1D4ED8"/>
          <w:insideV w:val="single" w:sz="4" w:color="1D4ED8"/>
        </w:tblBorders>
        <w:tblLayout w:type="autofit"/>
        <w:tblCellMar>
          <w:top w:w="0" w:type="dxa"/>
          <w:left w:w="108" w:type="dxa"/>
          <w:bottom w:w="0" w:type="dxa"/>
          <w:right w:w="108" w:type="dxa"/>
        </w:tblCellMar>
        <w:tblLook w:firstRow="1" w:firstColumn="1" w:noVBand="1"/>
      </w:tblPr>
      <w:tblGrid>
        <w:gridCol w:w="4824"/>
        <w:gridCol w:w="4824"/>
      </w:tblGrid>
      <w:tr>
        <w:tc>
          <w:tcPr>
            <w:tcW w:w="3168"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68E3FB9E">
            <w:pPr>
              <w:spacing w:before="40" w:after="40" w:line="259" w:lineRule="auto"/>
              <w:jc w:val="center"/>
            </w:pPr>
            <w:r/>
            <w:r>
              <w:rPr>
                <w:rFonts w:ascii="Calibri" w:hAnsi="Calibri" w:eastAsia="Calibri" w:cs="Calibri" w:csTheme="minorBidi"/>
                <w:b/>
                <w:bCs/>
                <w:color w:val="FFFFFF"/>
                <w:sz w:val="20"/>
                <w:szCs w:val="22"/>
              </w:rPr>
              <w:t>Field</w:t>
            </w:r>
          </w:p>
        </w:tc>
        <w:tc>
          <w:tcPr>
            <w:tcW w:w="6480"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4D779188">
            <w:pPr>
              <w:spacing w:before="40" w:after="40" w:line="259" w:lineRule="auto"/>
              <w:jc w:val="center"/>
            </w:pPr>
            <w:r/>
            <w:r>
              <w:rPr>
                <w:rFonts w:ascii="Calibri" w:hAnsi="Calibri" w:eastAsia="Calibri" w:cs="Calibri" w:csTheme="minorBidi"/>
                <w:b/>
                <w:bCs/>
                <w:color w:val="FFFFFF"/>
                <w:sz w:val="20"/>
                <w:szCs w:val="22"/>
              </w:rPr>
              <w:t>Value</w:t>
            </w:r>
          </w:p>
        </w:tc>
      </w:tr>
      <w:tr>
        <w:tc>
          <w:tcPr>
            <w:tcW w:w="3168"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4EA3ED65">
            <w:pPr>
              <w:spacing w:before="40" w:after="40" w:line="259" w:lineRule="auto"/>
            </w:pPr>
            <w:r/>
            <w:r>
              <w:rPr>
                <w:rFonts w:ascii="Calibri" w:hAnsi="Calibri" w:eastAsia="Calibri" w:cs="Calibri" w:csTheme="minorBidi"/>
                <w:color w:val="0F172A"/>
                <w:sz w:val="20"/>
                <w:szCs w:val="22"/>
              </w:rPr>
              <w:t>Document type</w:t>
            </w:r>
          </w:p>
        </w:tc>
        <w:tc>
          <w:tcPr>
            <w:tcW w:w="6480"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4EF3D5A0">
            <w:pPr>
              <w:spacing w:before="40" w:after="40" w:line="259" w:lineRule="auto"/>
            </w:pPr>
            <w:r/>
            <w:r>
              <w:rPr>
                <w:rFonts w:ascii="Calibri" w:hAnsi="Calibri" w:eastAsia="Calibri" w:cs="Calibri" w:csTheme="minorBidi"/>
                <w:color w:val="0F172A"/>
                <w:sz w:val="20"/>
                <w:szCs w:val="22"/>
              </w:rPr>
              <w:t>Architecture, system design, and AWS deployment</w:t>
            </w:r>
          </w:p>
        </w:tc>
      </w:tr>
      <w:tr>
        <w:tc>
          <w:tcPr>
            <w:tcW w:w="316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995FF68">
            <w:pPr>
              <w:spacing w:before="40" w:after="40" w:line="259" w:lineRule="auto"/>
            </w:pPr>
            <w:r/>
            <w:r>
              <w:rPr>
                <w:rFonts w:ascii="Calibri" w:hAnsi="Calibri" w:eastAsia="Calibri" w:cs="Calibri" w:csTheme="minorBidi"/>
                <w:color w:val="0F172A"/>
                <w:sz w:val="20"/>
                <w:szCs w:val="22"/>
              </w:rPr>
              <w:t>Product</w:t>
            </w:r>
          </w:p>
        </w:tc>
        <w:tc>
          <w:tcPr>
            <w:tcW w:w="648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9D36BDF">
            <w:pPr>
              <w:spacing w:before="40" w:after="40" w:line="259" w:lineRule="auto"/>
            </w:pPr>
            <w:r/>
            <w:r>
              <w:rPr>
                <w:rFonts w:ascii="Calibri" w:hAnsi="Calibri" w:eastAsia="Calibri" w:cs="Calibri" w:csTheme="minorBidi"/>
                <w:color w:val="0F172A"/>
                <w:sz w:val="20"/>
                <w:szCs w:val="22"/>
              </w:rPr>
              <w:t>Career Intelligence v0.1.0</w:t>
            </w:r>
          </w:p>
        </w:tc>
      </w:tr>
      <w:tr>
        <w:tc>
          <w:tcPr>
            <w:tcW w:w="3168"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4E3630DB">
            <w:pPr>
              <w:spacing w:before="40" w:after="40" w:line="259" w:lineRule="auto"/>
            </w:pPr>
            <w:r/>
            <w:r>
              <w:rPr>
                <w:rFonts w:ascii="Calibri" w:hAnsi="Calibri" w:eastAsia="Calibri" w:cs="Calibri" w:csTheme="minorBidi"/>
                <w:color w:val="0F172A"/>
                <w:sz w:val="20"/>
                <w:szCs w:val="22"/>
              </w:rPr>
              <w:t>Audience</w:t>
            </w:r>
          </w:p>
        </w:tc>
        <w:tc>
          <w:tcPr>
            <w:tcW w:w="6480"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69895BA9">
            <w:pPr>
              <w:spacing w:before="40" w:after="40" w:line="259" w:lineRule="auto"/>
            </w:pPr>
            <w:r/>
            <w:r>
              <w:rPr>
                <w:rFonts w:ascii="Calibri" w:hAnsi="Calibri" w:eastAsia="Calibri" w:cs="Calibri" w:csTheme="minorBidi"/>
                <w:color w:val="0F172A"/>
                <w:sz w:val="20"/>
                <w:szCs w:val="22"/>
              </w:rPr>
              <w:t>Engineers, reviewers, and new contributors</w:t>
            </w:r>
          </w:p>
        </w:tc>
      </w:tr>
      <w:tr>
        <w:tc>
          <w:tcPr>
            <w:tcW w:w="316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4862913">
            <w:pPr>
              <w:spacing w:before="40" w:after="40" w:line="259" w:lineRule="auto"/>
            </w:pPr>
            <w:r/>
            <w:r>
              <w:rPr>
                <w:rFonts w:ascii="Calibri" w:hAnsi="Calibri" w:eastAsia="Calibri" w:cs="Calibri" w:csTheme="minorBidi"/>
                <w:color w:val="0F172A"/>
                <w:sz w:val="20"/>
                <w:szCs w:val="22"/>
              </w:rPr>
              <w:t>Source of truth</w:t>
            </w:r>
          </w:p>
        </w:tc>
        <w:tc>
          <w:tcPr>
            <w:tcW w:w="648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D756936">
            <w:pPr>
              <w:spacing w:before="40" w:after="40" w:line="259" w:lineRule="auto"/>
            </w:pPr>
            <w:r/>
            <w:r>
              <w:rPr>
                <w:rFonts w:ascii="Calibri" w:hAnsi="Calibri" w:eastAsia="Calibri" w:cs="Calibri" w:csTheme="minorBidi"/>
                <w:color w:val="0F172A"/>
                <w:sz w:val="20"/>
                <w:szCs w:val="22"/>
              </w:rPr>
              <w:t>Repository as of generation date; AWS chapter is a target topology</w:t>
            </w:r>
          </w:p>
        </w:tc>
      </w:tr>
      <w:tr>
        <w:tc>
          <w:tcPr>
            <w:tcW w:w="3168"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5A810714">
            <w:pPr>
              <w:spacing w:before="40" w:after="40" w:line="259" w:lineRule="auto"/>
            </w:pPr>
            <w:r/>
            <w:r>
              <w:rPr>
                <w:rFonts w:ascii="Calibri" w:hAnsi="Calibri" w:eastAsia="Calibri" w:cs="Calibri" w:csTheme="minorBidi"/>
                <w:color w:val="0F172A"/>
                <w:sz w:val="20"/>
                <w:szCs w:val="22"/>
              </w:rPr>
              <w:t>Date</w:t>
            </w:r>
          </w:p>
        </w:tc>
        <w:tc>
          <w:tcPr>
            <w:tcW w:w="6480"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06FAEBF4">
            <w:pPr>
              <w:spacing w:before="40" w:after="40" w:line="259" w:lineRule="auto"/>
            </w:pPr>
            <w:r/>
            <w:r>
              <w:rPr>
                <w:rFonts w:ascii="Calibri" w:hAnsi="Calibri" w:eastAsia="Calibri" w:cs="Calibri" w:csTheme="minorBidi"/>
                <w:color w:val="0F172A"/>
                <w:sz w:val="20"/>
                <w:szCs w:val="22"/>
              </w:rPr>
              <w:t>2026-09-06</w:t>
            </w:r>
          </w:p>
        </w:tc>
      </w:tr>
      <w:tr>
        <w:tc>
          <w:tcPr>
            <w:tcW w:w="3168"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3502DAD">
            <w:pPr>
              <w:spacing w:before="40" w:after="40" w:line="259" w:lineRule="auto"/>
            </w:pPr>
            <w:r/>
            <w:r>
              <w:rPr>
                <w:rFonts w:ascii="Calibri" w:hAnsi="Calibri" w:eastAsia="Calibri" w:cs="Calibri" w:csTheme="minorBidi"/>
                <w:color w:val="0F172A"/>
                <w:sz w:val="20"/>
                <w:szCs w:val="22"/>
              </w:rPr>
              <w:t>Primary packages</w:t>
            </w:r>
          </w:p>
        </w:tc>
        <w:tc>
          <w:tcPr>
            <w:tcW w:w="648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00059E6">
            <w:pPr>
              <w:spacing w:before="40" w:after="40" w:line="259" w:lineRule="auto"/>
            </w:pPr>
            <w:r/>
            <w:r>
              <w:rPr>
                <w:rFonts w:ascii="Calibri" w:hAnsi="Calibri" w:eastAsia="Calibri" w:cs="Calibri" w:csTheme="minorBidi"/>
                <w:color w:val="0F172A"/>
                <w:sz w:val="20"/>
                <w:szCs w:val="22"/>
              </w:rPr>
              <w:t>frontend/, backend/, agent/, mcp/, alembic/, otel/</w:t>
            </w:r>
          </w:p>
        </w:tc>
      </w:tr>
    </w:tbl>
    <w:p w14:paraId="44E6326F">
      <w:pPr>
        <w:spacing w:after="120"/>
      </w:pPr>
    </w:p>
    <w:p w14:paraId="30809D98">
      <w:pPr>
        <w:spacing w:before="0" w:after="160"/>
        <w:jc w:val="center"/>
      </w:pPr>
      <w:r>
        <w:rPr>
          <w:rFonts w:ascii="Calibri" w:hAnsi="Calibri" w:eastAsia="Calibri" w:cs="Calibri" w:csTheme="minorBidi"/>
          <w:i/>
          <w:iCs/>
          <w:color w:val="475569"/>
          <w:sz w:val="22"/>
          <w:szCs w:val="22"/>
        </w:rPr>
        <w:t>This document describes the implemented local system. Section 8 is a proposed AWS topology — those services are not provisioned by this repository today.</w:t>
      </w:r>
    </w:p>
    <w:p w14:paraId="327F406D">
      <w:pPr>
        <w:pageBreakBefore/>
        <w:spacing w:after="160" w:line="269" w:lineRule="auto"/>
      </w:pPr>
      <w:r>
        <w:lastRenderedPageBreak/>
      </w:r>
    </w:p>
    <w:p w14:paraId="4355C07A">
      <w:pPr>
        <w:pStyle w:val="Heading1"/>
        <w:keepNext/>
      </w:pPr>
      <w:r>
        <w:rPr>
          <w:rFonts w:ascii="Calibri" w:hAnsi="Calibri" w:eastAsia="ＭＳ ゴシック" w:cs="Calibri" w:asciiTheme="majorHAnsi" w:hAnsiTheme="majorHAnsi" w:eastAsiaTheme="majorEastAsia" w:csTheme="majorBidi"/>
          <w:b/>
          <w:bCs/>
          <w:color w:val="2563EB"/>
          <w:sz w:val="36"/>
          <w:szCs w:val="28"/>
        </w:rPr>
        <w:t>1. Contents</w:t>
      </w:r>
    </w:p>
    <w:p w14:paraId="5B9DB779">
      <w:pPr>
        <w:spacing w:before="0" w:after="80"/>
      </w:pPr>
      <w:r>
        <w:rPr>
          <w:rFonts w:ascii="Calibri" w:hAnsi="Calibri" w:eastAsia="Calibri" w:cs="Calibri" w:csTheme="minorBidi"/>
          <w:color w:val="2563EB"/>
          <w:sz w:val="24"/>
          <w:szCs w:val="22"/>
        </w:rPr>
        <w:t>1. Contents</w:t>
      </w:r>
    </w:p>
    <w:p w14:paraId="041D41D7">
      <w:pPr>
        <w:spacing w:before="0" w:after="80"/>
      </w:pPr>
      <w:r>
        <w:rPr>
          <w:rFonts w:ascii="Calibri" w:hAnsi="Calibri" w:eastAsia="Calibri" w:cs="Calibri" w:csTheme="minorBidi"/>
          <w:color w:val="2563EB"/>
          <w:sz w:val="24"/>
          <w:szCs w:val="22"/>
        </w:rPr>
        <w:t>2. Purpose and product overview</w:t>
      </w:r>
    </w:p>
    <w:p w14:paraId="502D0EAE">
      <w:pPr>
        <w:spacing w:before="0" w:after="80"/>
      </w:pPr>
      <w:r>
        <w:rPr>
          <w:rFonts w:ascii="Calibri" w:hAnsi="Calibri" w:eastAsia="Calibri" w:cs="Calibri" w:csTheme="minorBidi"/>
          <w:color w:val="2563EB"/>
          <w:sz w:val="24"/>
          <w:szCs w:val="22"/>
        </w:rPr>
        <w:t>3. Technology stack</w:t>
      </w:r>
    </w:p>
    <w:p w14:paraId="371CDDE9">
      <w:pPr>
        <w:spacing w:before="0" w:after="80"/>
      </w:pPr>
      <w:r>
        <w:rPr>
          <w:rFonts w:ascii="Calibri" w:hAnsi="Calibri" w:eastAsia="Calibri" w:cs="Calibri" w:csTheme="minorBidi"/>
          <w:color w:val="2563EB"/>
          <w:sz w:val="24"/>
          <w:szCs w:val="22"/>
        </w:rPr>
        <w:t>4. High-level architecture</w:t>
      </w:r>
    </w:p>
    <w:p w14:paraId="33E3FD89">
      <w:pPr>
        <w:spacing w:before="0" w:after="80"/>
      </w:pPr>
      <w:r>
        <w:rPr>
          <w:rFonts w:ascii="Calibri" w:hAnsi="Calibri" w:eastAsia="Calibri" w:cs="Calibri" w:csTheme="minorBidi"/>
          <w:color w:val="2563EB"/>
          <w:sz w:val="24"/>
          <w:szCs w:val="22"/>
        </w:rPr>
        <w:t>5. Agents architecture</w:t>
      </w:r>
    </w:p>
    <w:p w14:paraId="1605C63D">
      <w:pPr>
        <w:spacing w:before="0" w:after="80"/>
      </w:pPr>
      <w:r>
        <w:rPr>
          <w:rFonts w:ascii="Calibri" w:hAnsi="Calibri" w:eastAsia="Calibri" w:cs="Calibri" w:csTheme="minorBidi"/>
          <w:color w:val="2563EB"/>
          <w:sz w:val="24"/>
          <w:szCs w:val="22"/>
        </w:rPr>
        <w:t>6. System design</w:t>
      </w:r>
    </w:p>
    <w:p w14:paraId="50CC0062">
      <w:pPr>
        <w:spacing w:before="0" w:after="80"/>
      </w:pPr>
      <w:r>
        <w:rPr>
          <w:rFonts w:ascii="Calibri" w:hAnsi="Calibri" w:eastAsia="Calibri" w:cs="Calibri" w:csTheme="minorBidi"/>
          <w:color w:val="2563EB"/>
          <w:sz w:val="24"/>
          <w:szCs w:val="22"/>
        </w:rPr>
        <w:t>7. Setup instructions (local)</w:t>
      </w:r>
    </w:p>
    <w:p w14:paraId="6DF7CDE5">
      <w:pPr>
        <w:spacing w:before="0" w:after="80"/>
      </w:pPr>
      <w:r>
        <w:rPr>
          <w:rFonts w:ascii="Calibri" w:hAnsi="Calibri" w:eastAsia="Calibri" w:cs="Calibri" w:csTheme="minorBidi"/>
          <w:color w:val="2563EB"/>
          <w:sz w:val="24"/>
          <w:szCs w:val="22"/>
        </w:rPr>
        <w:t>8. AWS cloud deployment (target)</w:t>
      </w:r>
    </w:p>
    <w:p w14:paraId="0B25AEDC">
      <w:pPr>
        <w:spacing w:before="0" w:after="80"/>
      </w:pPr>
      <w:r>
        <w:rPr>
          <w:rFonts w:ascii="Calibri" w:hAnsi="Calibri" w:eastAsia="Calibri" w:cs="Calibri" w:csTheme="minorBidi"/>
          <w:color w:val="2563EB"/>
          <w:sz w:val="24"/>
          <w:szCs w:val="22"/>
        </w:rPr>
        <w:t>9. Configuration reference</w:t>
      </w:r>
    </w:p>
    <w:p w14:paraId="22DA1A0D">
      <w:pPr>
        <w:spacing w:before="0" w:after="80"/>
      </w:pPr>
      <w:r>
        <w:rPr>
          <w:rFonts w:ascii="Calibri" w:hAnsi="Calibri" w:eastAsia="Calibri" w:cs="Calibri" w:csTheme="minorBidi"/>
          <w:color w:val="2563EB"/>
          <w:sz w:val="24"/>
          <w:szCs w:val="22"/>
        </w:rPr>
        <w:t>10. Testing and evaluation</w:t>
      </w:r>
    </w:p>
    <w:p w14:paraId="3BEEC547">
      <w:pPr>
        <w:spacing w:before="0" w:after="80"/>
      </w:pPr>
      <w:r>
        <w:rPr>
          <w:rFonts w:ascii="Calibri" w:hAnsi="Calibri" w:eastAsia="Calibri" w:cs="Calibri" w:csTheme="minorBidi"/>
          <w:color w:val="2563EB"/>
          <w:sz w:val="24"/>
          <w:szCs w:val="22"/>
        </w:rPr>
        <w:t>11. Operational notes and known limits</w:t>
      </w:r>
    </w:p>
    <w:p w14:paraId="69158F9F">
      <w:pPr>
        <w:spacing w:before="0" w:after="80"/>
      </w:pPr>
      <w:r>
        <w:rPr>
          <w:rFonts w:ascii="Calibri" w:hAnsi="Calibri" w:eastAsia="Calibri" w:cs="Calibri" w:csTheme="minorBidi"/>
          <w:color w:val="2563EB"/>
          <w:sz w:val="24"/>
          <w:szCs w:val="22"/>
        </w:rPr>
        <w:t>Appendix A. API catalog</w:t>
      </w:r>
    </w:p>
    <w:p w14:paraId="03F0CFEE">
      <w:pPr>
        <w:spacing w:before="0" w:after="80"/>
      </w:pPr>
      <w:r>
        <w:rPr>
          <w:rFonts w:ascii="Calibri" w:hAnsi="Calibri" w:eastAsia="Calibri" w:cs="Calibri" w:csTheme="minorBidi"/>
          <w:color w:val="2563EB"/>
          <w:sz w:val="24"/>
          <w:szCs w:val="22"/>
        </w:rPr>
        <w:t>Appendix B. Repository map</w:t>
      </w:r>
    </w:p>
    <w:p w14:paraId="1DD7BA09">
      <w:pPr>
        <w:pageBreakBefore/>
        <w:spacing w:after="160" w:line="269" w:lineRule="auto"/>
      </w:pPr>
      <w:r>
        <w:lastRenderedPageBreak/>
      </w:r>
    </w:p>
    <w:p w14:paraId="3D9D8937">
      <w:pPr>
        <w:pStyle w:val="Heading1"/>
        <w:keepNext/>
      </w:pPr>
      <w:r>
        <w:rPr>
          <w:rFonts w:ascii="Calibri" w:hAnsi="Calibri" w:eastAsia="ＭＳ ゴシック" w:cs="Calibri" w:asciiTheme="majorHAnsi" w:hAnsiTheme="majorHAnsi" w:eastAsiaTheme="majorEastAsia" w:csTheme="majorBidi"/>
          <w:b/>
          <w:bCs/>
          <w:color w:val="2563EB"/>
          <w:sz w:val="36"/>
          <w:szCs w:val="28"/>
        </w:rPr>
        <w:t>2. Purpose and product overview</w:t>
      </w:r>
    </w:p>
    <w:p w14:paraId="3BBAEEC7">
      <w:pPr>
        <w:spacing w:before="0" w:after="160"/>
        <w:jc w:val="both"/>
      </w:pPr>
      <w:r>
        <w:rPr>
          <w:rFonts w:ascii="Calibri" w:hAnsi="Calibri" w:eastAsia="Calibri" w:cs="Calibri" w:csTheme="minorBidi"/>
          <w:color w:val="0F172A"/>
          <w:sz w:val="22"/>
          <w:szCs w:val="22"/>
        </w:rPr>
        <w:t>Career Intelligence is an AI career assistant. A signed-in user uploads a resume and one or more job descriptions, the platform indexes those files, and the user can then ask grounded questions, see skill gaps, inspect a merged skills profile, and practice interview topics extracted from an assistant answer.</w:t>
      </w:r>
    </w:p>
    <w:p w14:paraId="5B2CA244">
      <w:pPr>
        <w:pStyle w:val="Heading2"/>
        <w:keepNext/>
      </w:pPr>
      <w:r>
        <w:rPr>
          <w:rFonts w:ascii="Calibri" w:hAnsi="Calibri" w:eastAsia="ＭＳ ゴシック" w:cs="Calibri" w:asciiTheme="majorHAnsi" w:hAnsiTheme="majorHAnsi" w:eastAsiaTheme="majorEastAsia" w:csTheme="majorBidi"/>
          <w:b/>
          <w:bCs/>
          <w:color w:val="0F172A"/>
          <w:sz w:val="28"/>
          <w:szCs w:val="26"/>
        </w:rPr>
        <w:t>2.1 What is live</w:t>
      </w:r>
    </w:p>
    <w:tbl>
      <w:tblPr>
        <w:tblW w:w="0" w:type="auto"/>
        <w:jc w:val="center"/>
        <w:tblBorders>
          <w:top w:val="single" w:sz="4" w:color="1D4ED8"/>
          <w:left w:val="single" w:sz="4" w:color="1D4ED8"/>
          <w:bottom w:val="single" w:sz="4" w:color="1D4ED8"/>
          <w:right w:val="single" w:sz="4" w:color="1D4ED8"/>
          <w:insideH w:val="single" w:sz="4" w:color="1D4ED8"/>
          <w:insideV w:val="single" w:sz="4" w:color="1D4ED8"/>
        </w:tblBorders>
        <w:tblLayout w:type="autofit"/>
        <w:tblCellMar>
          <w:top w:w="0" w:type="dxa"/>
          <w:left w:w="108" w:type="dxa"/>
          <w:bottom w:w="0" w:type="dxa"/>
          <w:right w:w="108" w:type="dxa"/>
        </w:tblCellMar>
        <w:tblLook w:firstRow="1" w:firstColumn="1" w:noVBand="1"/>
      </w:tblPr>
      <w:tblGrid>
        <w:gridCol w:w="4824"/>
        <w:gridCol w:w="4824"/>
      </w:tblGrid>
      <w:tr>
        <w:tc>
          <w:tcPr>
            <w:tcW w:w="4824"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19F22BFC">
            <w:pPr>
              <w:spacing w:before="40" w:after="40" w:line="259" w:lineRule="auto"/>
              <w:jc w:val="center"/>
            </w:pPr>
            <w:r/>
            <w:r>
              <w:rPr>
                <w:rFonts w:ascii="Calibri" w:hAnsi="Calibri" w:eastAsia="Calibri" w:cs="Calibri" w:csTheme="minorBidi"/>
                <w:b/>
                <w:bCs/>
                <w:color w:val="FFFFFF"/>
                <w:sz w:val="20"/>
                <w:szCs w:val="22"/>
              </w:rPr>
              <w:t>Surface</w:t>
            </w:r>
          </w:p>
        </w:tc>
        <w:tc>
          <w:tcPr>
            <w:tcW w:w="4824"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1B5CB6B6">
            <w:pPr>
              <w:spacing w:before="40" w:after="40" w:line="259" w:lineRule="auto"/>
              <w:jc w:val="center"/>
            </w:pPr>
            <w:r/>
            <w:r>
              <w:rPr>
                <w:rFonts w:ascii="Calibri" w:hAnsi="Calibri" w:eastAsia="Calibri" w:cs="Calibri" w:csTheme="minorBidi"/>
                <w:b/>
                <w:bCs/>
                <w:color w:val="FFFFFF"/>
                <w:sz w:val="20"/>
                <w:szCs w:val="22"/>
              </w:rPr>
              <w:t>Behavior</w:t>
            </w:r>
          </w:p>
        </w:tc>
      </w:tr>
      <w:tr>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1A2C1031">
            <w:pPr>
              <w:spacing w:before="40" w:after="40" w:line="259" w:lineRule="auto"/>
            </w:pPr>
            <w:r/>
            <w:r>
              <w:rPr>
                <w:rFonts w:ascii="Calibri" w:hAnsi="Calibri" w:eastAsia="Calibri" w:cs="Calibri" w:csTheme="minorBidi"/>
                <w:color w:val="0F172A"/>
                <w:sz w:val="20"/>
                <w:szCs w:val="22"/>
              </w:rPr>
              <w:t>Sign up / sign in</w:t>
            </w:r>
          </w:p>
        </w:tc>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6374C4A6">
            <w:pPr>
              <w:spacing w:before="40" w:after="40" w:line="259" w:lineRule="auto"/>
            </w:pPr>
            <w:r/>
            <w:r>
              <w:rPr>
                <w:rFonts w:ascii="Calibri" w:hAnsi="Calibri" w:eastAsia="Calibri" w:cs="Calibri" w:csTheme="minorBidi"/>
                <w:color w:val="0F172A"/>
                <w:sz w:val="20"/>
                <w:szCs w:val="22"/>
              </w:rPr>
              <w:t>Email+password JWT; optional Google / Microsoft ID-token OAuth when client IDs are set</w:t>
            </w:r>
          </w:p>
        </w:tc>
      </w:tr>
      <w:tr>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BA101CC">
            <w:pPr>
              <w:spacing w:before="40" w:after="40" w:line="259" w:lineRule="auto"/>
            </w:pPr>
            <w:r/>
            <w:r>
              <w:rPr>
                <w:rFonts w:ascii="Calibri" w:hAnsi="Calibri" w:eastAsia="Calibri" w:cs="Calibri" w:csTheme="minorBidi"/>
                <w:color w:val="0F172A"/>
                <w:sz w:val="20"/>
                <w:szCs w:val="22"/>
              </w:rPr>
              <w:t>Home</w:t>
            </w:r>
          </w:p>
        </w:tc>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5AFDEA2">
            <w:pPr>
              <w:spacing w:before="40" w:after="40" w:line="259" w:lineRule="auto"/>
            </w:pPr>
            <w:r/>
            <w:r>
              <w:rPr>
                <w:rFonts w:ascii="Calibri" w:hAnsi="Calibri" w:eastAsia="Calibri" w:cs="Calibri" w:csTheme="minorBidi"/>
                <w:color w:val="0F172A"/>
                <w:sz w:val="20"/>
                <w:szCs w:val="22"/>
              </w:rPr>
              <w:t>GET /v1/home: recent documents, counts, recent conversations</w:t>
            </w:r>
          </w:p>
        </w:tc>
      </w:tr>
      <w:tr>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10080FDB">
            <w:pPr>
              <w:spacing w:before="40" w:after="40" w:line="259" w:lineRule="auto"/>
            </w:pPr>
            <w:r/>
            <w:r>
              <w:rPr>
                <w:rFonts w:ascii="Calibri" w:hAnsi="Calibri" w:eastAsia="Calibri" w:cs="Calibri" w:csTheme="minorBidi"/>
                <w:color w:val="0F172A"/>
                <w:sz w:val="20"/>
                <w:szCs w:val="22"/>
              </w:rPr>
              <w:t>Upload</w:t>
            </w:r>
          </w:p>
        </w:tc>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1AEFD3BE">
            <w:pPr>
              <w:spacing w:before="40" w:after="40" w:line="259" w:lineRule="auto"/>
            </w:pPr>
            <w:r/>
            <w:r>
              <w:rPr>
                <w:rFonts w:ascii="Calibri" w:hAnsi="Calibri" w:eastAsia="Calibri" w:cs="Calibri" w:csTheme="minorBidi"/>
                <w:color w:val="0F172A"/>
                <w:sz w:val="20"/>
                <w:szCs w:val="22"/>
              </w:rPr>
              <w:t>Multipart POST /v1/documents per file (PDF, DOCX, TXT; 10 MiB); paste-JD as .txt</w:t>
            </w:r>
          </w:p>
        </w:tc>
      </w:tr>
      <w:tr>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5555B1E">
            <w:pPr>
              <w:spacing w:before="40" w:after="40" w:line="259" w:lineRule="auto"/>
            </w:pPr>
            <w:r/>
            <w:r>
              <w:rPr>
                <w:rFonts w:ascii="Calibri" w:hAnsi="Calibri" w:eastAsia="Calibri" w:cs="Calibri" w:csTheme="minorBidi"/>
                <w:color w:val="0F172A"/>
                <w:sz w:val="20"/>
                <w:szCs w:val="22"/>
              </w:rPr>
              <w:t>My Documents</w:t>
            </w:r>
          </w:p>
        </w:tc>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B48B7A5">
            <w:pPr>
              <w:spacing w:before="40" w:after="40" w:line="259" w:lineRule="auto"/>
            </w:pPr>
            <w:r/>
            <w:r>
              <w:rPr>
                <w:rFonts w:ascii="Calibri" w:hAnsi="Calibri" w:eastAsia="Calibri" w:cs="Calibri" w:csTheme="minorBidi"/>
                <w:color w:val="0F172A"/>
                <w:sz w:val="20"/>
                <w:szCs w:val="22"/>
              </w:rPr>
              <w:t>List + delete; live indexing status on WS /v1/ws/documents</w:t>
            </w:r>
          </w:p>
        </w:tc>
      </w:tr>
      <w:tr>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14A06901">
            <w:pPr>
              <w:spacing w:before="40" w:after="40" w:line="259" w:lineRule="auto"/>
            </w:pPr>
            <w:r/>
            <w:r>
              <w:rPr>
                <w:rFonts w:ascii="Calibri" w:hAnsi="Calibri" w:eastAsia="Calibri" w:cs="Calibri" w:csTheme="minorBidi"/>
                <w:color w:val="0F172A"/>
                <w:sz w:val="20"/>
                <w:szCs w:val="22"/>
              </w:rPr>
              <w:t>Chat with assistant</w:t>
            </w:r>
          </w:p>
        </w:tc>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6264C9B1">
            <w:pPr>
              <w:spacing w:before="40" w:after="40" w:line="259" w:lineRule="auto"/>
            </w:pPr>
            <w:r/>
            <w:r>
              <w:rPr>
                <w:rFonts w:ascii="Calibri" w:hAnsi="Calibri" w:eastAsia="Calibri" w:cs="Calibri" w:csTheme="minorBidi"/>
                <w:color w:val="0F172A"/>
                <w:sz w:val="20"/>
                <w:szCs w:val="22"/>
              </w:rPr>
              <w:t>WS /v1/ws/chat channel=assistant; citations, strengths, gaps, token usage</w:t>
            </w:r>
          </w:p>
        </w:tc>
      </w:tr>
      <w:tr>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E5E6744">
            <w:pPr>
              <w:spacing w:before="40" w:after="40" w:line="259" w:lineRule="auto"/>
            </w:pPr>
            <w:r/>
            <w:r>
              <w:rPr>
                <w:rFonts w:ascii="Calibri" w:hAnsi="Calibri" w:eastAsia="Calibri" w:cs="Calibri" w:csTheme="minorBidi"/>
                <w:color w:val="0F172A"/>
                <w:sz w:val="20"/>
                <w:szCs w:val="22"/>
              </w:rPr>
              <w:t>Prepare for interviews</w:t>
            </w:r>
          </w:p>
        </w:tc>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68D61F8">
            <w:pPr>
              <w:spacing w:before="40" w:after="40" w:line="259" w:lineRule="auto"/>
            </w:pPr>
            <w:r/>
            <w:r>
              <w:rPr>
                <w:rFonts w:ascii="Calibri" w:hAnsi="Calibri" w:eastAsia="Calibri" w:cs="Calibri" w:csTheme="minorBidi"/>
                <w:color w:val="0F172A"/>
                <w:sz w:val="20"/>
                <w:szCs w:val="22"/>
              </w:rPr>
              <w:t>GET /v1/topics + WS channel=interview / extract_topics</w:t>
            </w:r>
          </w:p>
        </w:tc>
      </w:tr>
      <w:tr>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2C4C2E57">
            <w:pPr>
              <w:spacing w:before="40" w:after="40" w:line="259" w:lineRule="auto"/>
            </w:pPr>
            <w:r/>
            <w:r>
              <w:rPr>
                <w:rFonts w:ascii="Calibri" w:hAnsi="Calibri" w:eastAsia="Calibri" w:cs="Calibri" w:csTheme="minorBidi"/>
                <w:color w:val="0F172A"/>
                <w:sz w:val="20"/>
                <w:szCs w:val="22"/>
              </w:rPr>
              <w:t>Skills</w:t>
            </w:r>
          </w:p>
        </w:tc>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4222CDA7">
            <w:pPr>
              <w:spacing w:before="40" w:after="40" w:line="259" w:lineRule="auto"/>
            </w:pPr>
            <w:r/>
            <w:r>
              <w:rPr>
                <w:rFonts w:ascii="Calibri" w:hAnsi="Calibri" w:eastAsia="Calibri" w:cs="Calibri" w:csTheme="minorBidi"/>
                <w:color w:val="0F172A"/>
                <w:sz w:val="20"/>
                <w:szCs w:val="22"/>
              </w:rPr>
              <w:t>Union of categorized skills from all owned resume profiles</w:t>
            </w:r>
          </w:p>
        </w:tc>
      </w:tr>
      <w:tr>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6B8E785">
            <w:pPr>
              <w:spacing w:before="40" w:after="40" w:line="259" w:lineRule="auto"/>
            </w:pPr>
            <w:r/>
            <w:r>
              <w:rPr>
                <w:rFonts w:ascii="Calibri" w:hAnsi="Calibri" w:eastAsia="Calibri" w:cs="Calibri" w:csTheme="minorBidi"/>
                <w:color w:val="0F172A"/>
                <w:sz w:val="20"/>
                <w:szCs w:val="22"/>
              </w:rPr>
              <w:t>Usage</w:t>
            </w:r>
          </w:p>
        </w:tc>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6C27F25">
            <w:pPr>
              <w:spacing w:before="40" w:after="40" w:line="259" w:lineRule="auto"/>
            </w:pPr>
            <w:r/>
            <w:r>
              <w:rPr>
                <w:rFonts w:ascii="Calibri" w:hAnsi="Calibri" w:eastAsia="Calibri" w:cs="Calibri" w:csTheme="minorBidi"/>
                <w:color w:val="0F172A"/>
                <w:sz w:val="20"/>
                <w:szCs w:val="22"/>
              </w:rPr>
              <w:t>Token dashboard 7d/30d/90d plus activity CSV export</w:t>
            </w:r>
          </w:p>
        </w:tc>
      </w:tr>
      <w:tr>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3D2828DE">
            <w:pPr>
              <w:spacing w:before="40" w:after="40" w:line="259" w:lineRule="auto"/>
            </w:pPr>
            <w:r/>
            <w:r>
              <w:rPr>
                <w:rFonts w:ascii="Calibri" w:hAnsi="Calibri" w:eastAsia="Calibri" w:cs="Calibri" w:csTheme="minorBidi"/>
                <w:color w:val="0F172A"/>
                <w:sz w:val="20"/>
                <w:szCs w:val="22"/>
              </w:rPr>
              <w:t>Legal / maintenance</w:t>
            </w:r>
          </w:p>
        </w:tc>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35651F05">
            <w:pPr>
              <w:spacing w:before="40" w:after="40" w:line="259" w:lineRule="auto"/>
            </w:pPr>
            <w:r/>
            <w:r>
              <w:rPr>
                <w:rFonts w:ascii="Calibri" w:hAnsi="Calibri" w:eastAsia="Calibri" w:cs="Calibri" w:csTheme="minorBidi"/>
                <w:color w:val="0F172A"/>
                <w:sz w:val="20"/>
                <w:szCs w:val="22"/>
              </w:rPr>
              <w:t>Static /terms and /privacy; VITE_DOWNTIME forces /maintenance</w:t>
            </w:r>
          </w:p>
        </w:tc>
      </w:tr>
    </w:tbl>
    <w:p w14:paraId="25B1EDA4">
      <w:pPr>
        <w:spacing w:after="120"/>
      </w:pPr>
    </w:p>
    <w:p w14:paraId="0C454D47">
      <w:pPr>
        <w:pStyle w:val="Heading2"/>
        <w:keepNext/>
      </w:pPr>
      <w:r>
        <w:rPr>
          <w:rFonts w:ascii="Calibri" w:hAnsi="Calibri" w:eastAsia="ＭＳ ゴシック" w:cs="Calibri" w:asciiTheme="majorHAnsi" w:hAnsiTheme="majorHAnsi" w:eastAsiaTheme="majorEastAsia" w:csTheme="majorBidi"/>
          <w:b/>
          <w:bCs/>
          <w:color w:val="0F172A"/>
          <w:sz w:val="28"/>
          <w:szCs w:val="26"/>
        </w:rPr>
        <w:t>2.2 User journeys</w:t>
      </w:r>
    </w:p>
    <w:p w14:paraId="3C09254A">
      <w:pPr>
        <w:pStyle w:val="ListNumber"/>
        <w:spacing w:after="60"/>
        <w:ind w:left="360" w:hanging="360"/>
      </w:pPr>
      <w:r>
        <w:rPr>
          <w:rFonts w:ascii="Calibri" w:hAnsi="Calibri" w:eastAsia="Calibri" w:cs="Calibri" w:csTheme="minorBidi"/>
          <w:color w:val="0F172A"/>
          <w:sz w:val="22"/>
          <w:szCs w:val="22"/>
        </w:rPr>
        <w:t>Register or sign in (Remember me → 30-day JWT in localStorage; otherwise 1-day JWT in sessionStorage).</w:t>
      </w:r>
    </w:p>
    <w:p w14:paraId="7B154B65">
      <w:pPr>
        <w:pStyle w:val="ListNumber"/>
        <w:spacing w:after="60"/>
        <w:ind w:left="360" w:hanging="360"/>
      </w:pPr>
      <w:r>
        <w:rPr>
          <w:rFonts w:ascii="Calibri" w:hAnsi="Calibri" w:eastAsia="Calibri" w:cs="Calibri" w:csTheme="minorBidi"/>
          <w:color w:val="0F172A"/>
          <w:sz w:val="22"/>
          <w:szCs w:val="22"/>
        </w:rPr>
        <w:t>Upload resume and job descriptions. Each file becomes a documents row with status uploaded, then a FastAPI background task runs the indexing graph.</w:t>
      </w:r>
    </w:p>
    <w:p w14:paraId="6B3B54A3">
      <w:pPr>
        <w:pStyle w:val="ListNumber"/>
        <w:spacing w:after="60"/>
        <w:ind w:left="360" w:hanging="360"/>
      </w:pPr>
      <w:r>
        <w:rPr>
          <w:rFonts w:ascii="Calibri" w:hAnsi="Calibri" w:eastAsia="Calibri" w:cs="Calibri" w:csTheme="minorBidi"/>
          <w:color w:val="0F172A"/>
          <w:sz w:val="22"/>
          <w:szCs w:val="22"/>
        </w:rPr>
        <w:t>Watch My Documents until status is processed (or failed with an error tooltip).</w:t>
      </w:r>
    </w:p>
    <w:p w14:paraId="1AF9CF59">
      <w:pPr>
        <w:pStyle w:val="ListNumber"/>
        <w:spacing w:after="60"/>
        <w:ind w:left="360" w:hanging="360"/>
      </w:pPr>
      <w:r>
        <w:rPr>
          <w:rFonts w:ascii="Calibri" w:hAnsi="Calibri" w:eastAsia="Calibri" w:cs="Calibri" w:csTheme="minorBidi"/>
          <w:color w:val="0F172A"/>
          <w:sz w:val="22"/>
          <w:szCs w:val="22"/>
        </w:rPr>
        <w:t>Open Chat, pick a processed resume and at least one processed job, and ask a question. The RAG graph retrieves pgvector chunks, generates a structured answer, and optionally retries if the faithfulness check fails.</w:t>
      </w:r>
    </w:p>
    <w:p w14:paraId="1A7D448E">
      <w:pPr>
        <w:pStyle w:val="ListNumber"/>
        <w:spacing w:after="60"/>
        <w:ind w:left="360" w:hanging="360"/>
      </w:pPr>
      <w:r>
        <w:rPr>
          <w:rFonts w:ascii="Calibri" w:hAnsi="Calibri" w:eastAsia="Calibri" w:cs="Calibri" w:csTheme="minorBidi"/>
          <w:color w:val="0F172A"/>
          <w:sz w:val="22"/>
          <w:szCs w:val="22"/>
        </w:rPr>
        <w:t>From a finished assistant reply, choose Prepare for interview. The graph extracts topics, then the Interview page practices on a selected topic without the faithfulness retry.</w:t>
      </w:r>
    </w:p>
    <w:p w14:paraId="0A57FDCA">
      <w:pPr>
        <w:pStyle w:val="ListNumber"/>
        <w:spacing w:after="60"/>
        <w:ind w:left="360" w:hanging="360"/>
      </w:pPr>
      <w:r>
        <w:rPr>
          <w:rFonts w:ascii="Calibri" w:hAnsi="Calibri" w:eastAsia="Calibri" w:cs="Calibri" w:csTheme="minorBidi"/>
          <w:color w:val="0F172A"/>
          <w:sz w:val="22"/>
          <w:szCs w:val="22"/>
        </w:rPr>
        <w:t>Review Skills (merged profile) and Usage (token spend that survives document/chat deletes).</w:t>
      </w:r>
    </w:p>
    <w:p w14:paraId="51A26146">
      <w:pPr>
        <w:pStyle w:val="Heading2"/>
        <w:keepNext/>
      </w:pPr>
      <w:r>
        <w:rPr>
          <w:rFonts w:ascii="Calibri" w:hAnsi="Calibri" w:eastAsia="ＭＳ ゴシック" w:cs="Calibri" w:asciiTheme="majorHAnsi" w:hAnsiTheme="majorHAnsi" w:eastAsiaTheme="majorEastAsia" w:csTheme="majorBidi"/>
          <w:b/>
          <w:bCs/>
          <w:color w:val="0F172A"/>
          <w:sz w:val="28"/>
          <w:szCs w:val="26"/>
        </w:rPr>
        <w:t>2.3 Design principles in the code</w:t>
      </w:r>
    </w:p>
    <w:p w14:paraId="1408B9AA">
      <w:pPr>
        <w:pStyle w:val="ListBullet"/>
        <w:spacing w:after="60"/>
        <w:ind w:left="567" w:hanging="360"/>
      </w:pPr>
      <w:r>
        <w:rPr>
          <w:rFonts w:ascii="Calibri" w:hAnsi="Calibri" w:eastAsia="Calibri" w:cs="Calibri" w:csTheme="minorBidi"/>
          <w:color w:val="0F172A"/>
          <w:sz w:val="22"/>
          <w:szCs w:val="22"/>
        </w:rPr>
        <w:t>Grounded generation: the assistant must answer from resume, job profiles, and retrieved chunks; citations use document id + filename.</w:t>
      </w:r>
    </w:p>
    <w:p w14:paraId="4666DC07">
      <w:pPr>
        <w:pStyle w:val="ListBullet"/>
        <w:spacing w:after="60"/>
        <w:ind w:left="567" w:hanging="360"/>
      </w:pPr>
      <w:r>
        <w:rPr>
          <w:rFonts w:ascii="Calibri" w:hAnsi="Calibri" w:eastAsia="Calibri" w:cs="Calibri" w:csTheme="minorBidi"/>
          <w:color w:val="0F172A"/>
          <w:sz w:val="22"/>
          <w:szCs w:val="22"/>
        </w:rPr>
        <w:t>Owner isolation: every document, chunk, conversation, topic, and usage row is scoped by user_id; JWT sub is the tenant.</w:t>
      </w:r>
    </w:p>
    <w:p w14:paraId="6D6ACB85">
      <w:pPr>
        <w:pStyle w:val="ListBullet"/>
        <w:spacing w:after="60"/>
        <w:ind w:left="567" w:hanging="360"/>
      </w:pPr>
      <w:r>
        <w:rPr>
          <w:rFonts w:ascii="Calibri" w:hAnsi="Calibri" w:eastAsia="Calibri" w:cs="Calibri" w:csTheme="minorBidi"/>
          <w:color w:val="0F172A"/>
          <w:sz w:val="22"/>
          <w:szCs w:val="22"/>
        </w:rPr>
        <w:t>Structured LLM I/O: Groq JSON schema mode (strict=True), not tool calling — gpt-oss models often fail with tool_use_failed.</w:t>
      </w:r>
    </w:p>
    <w:p w14:paraId="256BD9F8">
      <w:pPr>
        <w:pStyle w:val="ListBullet"/>
        <w:spacing w:after="60"/>
        <w:ind w:left="567" w:hanging="360"/>
      </w:pPr>
      <w:r>
        <w:rPr>
          <w:rFonts w:ascii="Calibri" w:hAnsi="Calibri" w:eastAsia="Calibri" w:cs="Calibri" w:csTheme="minorBidi"/>
          <w:color w:val="0F172A"/>
          <w:sz w:val="22"/>
          <w:szCs w:val="22"/>
        </w:rPr>
        <w:t>Context budget: Groq on-demand gpt-oss TPM is 8000 and counts prompt + declared max_tokens; prompts are compacted and max_tokens is always set.</w:t>
      </w:r>
    </w:p>
    <w:p w14:paraId="3853A9FF">
      <w:pPr>
        <w:pStyle w:val="ListBullet"/>
        <w:spacing w:after="60"/>
        <w:ind w:left="567" w:hanging="360"/>
      </w:pPr>
      <w:r>
        <w:rPr>
          <w:rFonts w:ascii="Calibri" w:hAnsi="Calibri" w:eastAsia="Calibri" w:cs="Calibri" w:csTheme="minorBidi"/>
          <w:color w:val="0F172A"/>
          <w:sz w:val="22"/>
          <w:szCs w:val="22"/>
        </w:rPr>
        <w:t>Product usage vs ops telemetry: usage_events / GET /v1/usage is the product meter; OpenTelemetry is optional ops tracing and must not carry resume/JD/chat text.</w:t>
      </w:r>
    </w:p>
    <w:p w14:paraId="284459B4">
      <w:pPr>
        <w:pStyle w:val="ListBullet"/>
        <w:spacing w:after="60"/>
        <w:ind w:left="567" w:hanging="360"/>
      </w:pPr>
      <w:r>
        <w:rPr>
          <w:rFonts w:ascii="Calibri" w:hAnsi="Calibri" w:eastAsia="Calibri" w:cs="Calibri" w:csTheme="minorBidi"/>
          <w:color w:val="0F172A"/>
          <w:sz w:val="22"/>
          <w:szCs w:val="22"/>
        </w:rPr>
        <w:t>Vue stays store-light: no Pinia; session, sidebar, toasts, and realtime sockets live in composables.</w:t>
      </w:r>
    </w:p>
    <w:p w14:paraId="0C99BF27">
      <w:pPr>
        <w:pStyle w:val="Heading1"/>
        <w:keepNext/>
      </w:pPr>
      <w:r>
        <w:rPr>
          <w:rFonts w:ascii="Calibri" w:hAnsi="Calibri" w:eastAsia="ＭＳ ゴシック" w:cs="Calibri" w:asciiTheme="majorHAnsi" w:hAnsiTheme="majorHAnsi" w:eastAsiaTheme="majorEastAsia" w:csTheme="majorBidi"/>
          <w:b/>
          <w:bCs/>
          <w:color w:val="2563EB"/>
          <w:sz w:val="36"/>
          <w:szCs w:val="28"/>
        </w:rPr>
        <w:t>3. Technology stack</w:t>
      </w:r>
    </w:p>
    <w:p w14:paraId="19BAE762">
      <w:pPr>
        <w:spacing w:before="0" w:after="160"/>
        <w:jc w:val="both"/>
      </w:pPr>
      <w:r>
        <w:rPr>
          <w:rFonts w:ascii="Calibri" w:hAnsi="Calibri" w:eastAsia="Calibri" w:cs="Calibri" w:csTheme="minorBidi"/>
          <w:color w:val="0F172A"/>
          <w:sz w:val="22"/>
          <w:szCs w:val="22"/>
        </w:rPr>
        <w:t>Versions below are the ones declared in pyproject.toml and frontend/package.json. Runtime patch versions may be higher after a lockfile install.</w:t>
      </w:r>
    </w:p>
    <w:p w14:paraId="11317CF8">
      <w:pPr>
        <w:pStyle w:val="Heading2"/>
        <w:keepNext/>
      </w:pPr>
      <w:r>
        <w:rPr>
          <w:rFonts w:ascii="Calibri" w:hAnsi="Calibri" w:eastAsia="ＭＳ ゴシック" w:cs="Calibri" w:asciiTheme="majorHAnsi" w:hAnsiTheme="majorHAnsi" w:eastAsiaTheme="majorEastAsia" w:csTheme="majorBidi"/>
          <w:b/>
          <w:bCs/>
          <w:color w:val="0F172A"/>
          <w:sz w:val="28"/>
          <w:szCs w:val="26"/>
        </w:rPr>
        <w:t>3.1 Language and runtimes</w:t>
      </w:r>
    </w:p>
    <w:tbl>
      <w:tblPr>
        <w:tblW w:w="0" w:type="auto"/>
        <w:jc w:val="center"/>
        <w:tblBorders>
          <w:top w:val="single" w:sz="4" w:color="1D4ED8"/>
          <w:left w:val="single" w:sz="4" w:color="1D4ED8"/>
          <w:bottom w:val="single" w:sz="4" w:color="1D4ED8"/>
          <w:right w:val="single" w:sz="4" w:color="1D4ED8"/>
          <w:insideH w:val="single" w:sz="4" w:color="1D4ED8"/>
          <w:insideV w:val="single" w:sz="4" w:color="1D4ED8"/>
        </w:tblBorders>
        <w:tblLayout w:type="autofit"/>
        <w:tblCellMar>
          <w:top w:w="0" w:type="dxa"/>
          <w:left w:w="108" w:type="dxa"/>
          <w:bottom w:w="0" w:type="dxa"/>
          <w:right w:w="108" w:type="dxa"/>
        </w:tblCellMar>
        <w:tblLook w:firstRow="1" w:firstColumn="1" w:noVBand="1"/>
      </w:tblPr>
      <w:tblGrid>
        <w:gridCol w:w="3216"/>
        <w:gridCol w:w="3216"/>
        <w:gridCol w:w="3216"/>
      </w:tblGrid>
      <w:tr>
        <w:tc>
          <w:tcPr>
            <w:tcW w:w="3216"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4D223E9D">
            <w:pPr>
              <w:spacing w:before="40" w:after="40" w:line="259" w:lineRule="auto"/>
              <w:jc w:val="center"/>
            </w:pPr>
            <w:r/>
            <w:r>
              <w:rPr>
                <w:rFonts w:ascii="Calibri" w:hAnsi="Calibri" w:eastAsia="Calibri" w:cs="Calibri" w:csTheme="minorBidi"/>
                <w:b/>
                <w:bCs/>
                <w:color w:val="FFFFFF"/>
                <w:sz w:val="20"/>
                <w:szCs w:val="22"/>
              </w:rPr>
              <w:t>Layer</w:t>
            </w:r>
          </w:p>
        </w:tc>
        <w:tc>
          <w:tcPr>
            <w:tcW w:w="3216"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317C4CEC">
            <w:pPr>
              <w:spacing w:before="40" w:after="40" w:line="259" w:lineRule="auto"/>
              <w:jc w:val="center"/>
            </w:pPr>
            <w:r/>
            <w:r>
              <w:rPr>
                <w:rFonts w:ascii="Calibri" w:hAnsi="Calibri" w:eastAsia="Calibri" w:cs="Calibri" w:csTheme="minorBidi"/>
                <w:b/>
                <w:bCs/>
                <w:color w:val="FFFFFF"/>
                <w:sz w:val="20"/>
                <w:szCs w:val="22"/>
              </w:rPr>
              <w:t>Runtime</w:t>
            </w:r>
          </w:p>
        </w:tc>
        <w:tc>
          <w:tcPr>
            <w:tcW w:w="3216"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12B29B2C">
            <w:pPr>
              <w:spacing w:before="40" w:after="40" w:line="259" w:lineRule="auto"/>
              <w:jc w:val="center"/>
            </w:pPr>
            <w:r/>
            <w:r>
              <w:rPr>
                <w:rFonts w:ascii="Calibri" w:hAnsi="Calibri" w:eastAsia="Calibri" w:cs="Calibri" w:csTheme="minorBidi"/>
                <w:b/>
                <w:bCs/>
                <w:color w:val="FFFFFF"/>
                <w:sz w:val="20"/>
                <w:szCs w:val="22"/>
              </w:rPr>
              <w:t>Notes</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7EA1240B">
            <w:pPr>
              <w:spacing w:before="40" w:after="40" w:line="259" w:lineRule="auto"/>
            </w:pPr>
            <w:r/>
            <w:r>
              <w:rPr>
                <w:rFonts w:ascii="Calibri" w:hAnsi="Calibri" w:eastAsia="Calibri" w:cs="Calibri" w:csTheme="minorBidi"/>
                <w:color w:val="0F172A"/>
                <w:sz w:val="20"/>
                <w:szCs w:val="22"/>
              </w:rPr>
              <w:t>Backend / agents</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4470C5B2">
            <w:pPr>
              <w:spacing w:before="40" w:after="40" w:line="259" w:lineRule="auto"/>
            </w:pPr>
            <w:r/>
            <w:r>
              <w:rPr>
                <w:rFonts w:ascii="Calibri" w:hAnsi="Calibri" w:eastAsia="Calibri" w:cs="Calibri" w:csTheme="minorBidi"/>
                <w:color w:val="0F172A"/>
                <w:sz w:val="20"/>
                <w:szCs w:val="22"/>
              </w:rPr>
              <w:t>Python ≥ 3.12</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28258E3C">
            <w:pPr>
              <w:spacing w:before="40" w:after="40" w:line="259" w:lineRule="auto"/>
            </w:pPr>
            <w:r/>
            <w:r>
              <w:rPr>
                <w:rFonts w:ascii="Calibri" w:hAnsi="Calibri" w:eastAsia="Calibri" w:cs="Calibri" w:csTheme="minorBidi"/>
                <w:color w:val="0F172A"/>
                <w:sz w:val="20"/>
                <w:szCs w:val="22"/>
              </w:rPr>
              <w:t>Packaged as career-intelligence 0.1.0 via setuptools</w:t>
            </w:r>
          </w:p>
        </w:tc>
      </w:tr>
      <w:tr>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41F0D5E">
            <w:pPr>
              <w:spacing w:before="40" w:after="40" w:line="259" w:lineRule="auto"/>
            </w:pPr>
            <w:r/>
            <w:r>
              <w:rPr>
                <w:rFonts w:ascii="Calibri" w:hAnsi="Calibri" w:eastAsia="Calibri" w:cs="Calibri" w:csTheme="minorBidi"/>
                <w:color w:val="0F172A"/>
                <w:sz w:val="20"/>
                <w:szCs w:val="22"/>
              </w:rPr>
              <w:t>Frontend</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F2ED22A">
            <w:pPr>
              <w:spacing w:before="40" w:after="40" w:line="259" w:lineRule="auto"/>
            </w:pPr>
            <w:r/>
            <w:r>
              <w:rPr>
                <w:rFonts w:ascii="Calibri" w:hAnsi="Calibri" w:eastAsia="Calibri" w:cs="Calibri" w:csTheme="minorBidi"/>
                <w:color w:val="0F172A"/>
                <w:sz w:val="20"/>
                <w:szCs w:val="22"/>
              </w:rPr>
              <w:t>TypeScript ~5.8 (strict)</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D048B23">
            <w:pPr>
              <w:spacing w:before="40" w:after="40" w:line="259" w:lineRule="auto"/>
            </w:pPr>
            <w:r/>
            <w:r>
              <w:rPr>
                <w:rFonts w:ascii="Calibri" w:hAnsi="Calibri" w:eastAsia="Calibri" w:cs="Calibri" w:csTheme="minorBidi"/>
                <w:color w:val="0F172A"/>
                <w:sz w:val="20"/>
                <w:szCs w:val="22"/>
              </w:rPr>
              <w:t>Vue 3 SFCs with &lt;script setup lang="ts"&gt;</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63597D94">
            <w:pPr>
              <w:spacing w:before="40" w:after="40" w:line="259" w:lineRule="auto"/>
            </w:pPr>
            <w:r/>
            <w:r>
              <w:rPr>
                <w:rFonts w:ascii="Calibri" w:hAnsi="Calibri" w:eastAsia="Calibri" w:cs="Calibri" w:csTheme="minorBidi"/>
                <w:color w:val="0F172A"/>
                <w:sz w:val="20"/>
                <w:szCs w:val="22"/>
              </w:rPr>
              <w:t>Node (frontend toolchain)</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5E9F0F8F">
            <w:pPr>
              <w:spacing w:before="40" w:after="40" w:line="259" w:lineRule="auto"/>
            </w:pPr>
            <w:r/>
            <w:r>
              <w:rPr>
                <w:rFonts w:ascii="Calibri" w:hAnsi="Calibri" w:eastAsia="Calibri" w:cs="Calibri" w:csTheme="minorBidi"/>
                <w:color w:val="0F172A"/>
                <w:sz w:val="20"/>
                <w:szCs w:val="22"/>
              </w:rPr>
              <w:t>Node 22 types in devDependencies</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738B9610">
            <w:pPr>
              <w:spacing w:before="40" w:after="40" w:line="259" w:lineRule="auto"/>
            </w:pPr>
            <w:r/>
            <w:r>
              <w:rPr>
                <w:rFonts w:ascii="Calibri" w:hAnsi="Calibri" w:eastAsia="Calibri" w:cs="Calibri" w:csTheme="minorBidi"/>
                <w:color w:val="0F172A"/>
                <w:sz w:val="20"/>
                <w:szCs w:val="22"/>
              </w:rPr>
              <w:t>Vite 6 bundler</w:t>
            </w:r>
          </w:p>
        </w:tc>
      </w:tr>
      <w:tr>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5366E8C">
            <w:pPr>
              <w:spacing w:before="40" w:after="40" w:line="259" w:lineRule="auto"/>
            </w:pPr>
            <w:r/>
            <w:r>
              <w:rPr>
                <w:rFonts w:ascii="Calibri" w:hAnsi="Calibri" w:eastAsia="Calibri" w:cs="Calibri" w:csTheme="minorBidi"/>
                <w:color w:val="0F172A"/>
                <w:sz w:val="20"/>
                <w:szCs w:val="22"/>
              </w:rPr>
              <w:t>Database</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93D46CE">
            <w:pPr>
              <w:spacing w:before="40" w:after="40" w:line="259" w:lineRule="auto"/>
            </w:pPr>
            <w:r/>
            <w:r>
              <w:rPr>
                <w:rFonts w:ascii="Calibri" w:hAnsi="Calibri" w:eastAsia="Calibri" w:cs="Calibri" w:csTheme="minorBidi"/>
                <w:color w:val="0F172A"/>
                <w:sz w:val="20"/>
                <w:szCs w:val="22"/>
              </w:rPr>
              <w:t>PostgreSQL 16</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94BD8EA">
            <w:pPr>
              <w:spacing w:before="40" w:after="40" w:line="259" w:lineRule="auto"/>
            </w:pPr>
            <w:r/>
            <w:r>
              <w:rPr>
                <w:rFonts w:ascii="Calibri" w:hAnsi="Calibri" w:eastAsia="Calibri" w:cs="Calibri" w:csTheme="minorBidi"/>
                <w:color w:val="0F172A"/>
                <w:sz w:val="20"/>
                <w:szCs w:val="22"/>
              </w:rPr>
              <w:t>Docker image pgvector/pgvector:pg16</w:t>
            </w:r>
          </w:p>
        </w:tc>
      </w:tr>
    </w:tbl>
    <w:p w14:paraId="6D8A619A">
      <w:pPr>
        <w:spacing w:after="120"/>
      </w:pPr>
    </w:p>
    <w:p w14:paraId="64CFFDFC">
      <w:pPr>
        <w:pStyle w:val="Heading2"/>
        <w:keepNext/>
      </w:pPr>
      <w:r>
        <w:rPr>
          <w:rFonts w:ascii="Calibri" w:hAnsi="Calibri" w:eastAsia="ＭＳ ゴシック" w:cs="Calibri" w:asciiTheme="majorHAnsi" w:hAnsiTheme="majorHAnsi" w:eastAsiaTheme="majorEastAsia" w:csTheme="majorBidi"/>
          <w:b/>
          <w:bCs/>
          <w:color w:val="0F172A"/>
          <w:sz w:val="28"/>
          <w:szCs w:val="26"/>
        </w:rPr>
        <w:t>3.2 Frontend</w:t>
      </w:r>
    </w:p>
    <w:tbl>
      <w:tblPr>
        <w:tblW w:w="0" w:type="auto"/>
        <w:jc w:val="center"/>
        <w:tblBorders>
          <w:top w:val="single" w:sz="4" w:color="1D4ED8"/>
          <w:left w:val="single" w:sz="4" w:color="1D4ED8"/>
          <w:bottom w:val="single" w:sz="4" w:color="1D4ED8"/>
          <w:right w:val="single" w:sz="4" w:color="1D4ED8"/>
          <w:insideH w:val="single" w:sz="4" w:color="1D4ED8"/>
          <w:insideV w:val="single" w:sz="4" w:color="1D4ED8"/>
        </w:tblBorders>
        <w:tblLayout w:type="autofit"/>
        <w:tblCellMar>
          <w:top w:w="0" w:type="dxa"/>
          <w:left w:w="108" w:type="dxa"/>
          <w:bottom w:w="0" w:type="dxa"/>
          <w:right w:w="108" w:type="dxa"/>
        </w:tblCellMar>
        <w:tblLook w:firstRow="1" w:firstColumn="1" w:noVBand="1"/>
      </w:tblPr>
      <w:tblGrid>
        <w:gridCol w:w="3216"/>
        <w:gridCol w:w="3216"/>
        <w:gridCol w:w="3216"/>
      </w:tblGrid>
      <w:tr>
        <w:tc>
          <w:tcPr>
            <w:tcW w:w="3216"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60F1705A">
            <w:pPr>
              <w:spacing w:before="40" w:after="40" w:line="259" w:lineRule="auto"/>
              <w:jc w:val="center"/>
            </w:pPr>
            <w:r/>
            <w:r>
              <w:rPr>
                <w:rFonts w:ascii="Calibri" w:hAnsi="Calibri" w:eastAsia="Calibri" w:cs="Calibri" w:csTheme="minorBidi"/>
                <w:b/>
                <w:bCs/>
                <w:color w:val="FFFFFF"/>
                <w:sz w:val="20"/>
                <w:szCs w:val="22"/>
              </w:rPr>
              <w:t>Choice</w:t>
            </w:r>
          </w:p>
        </w:tc>
        <w:tc>
          <w:tcPr>
            <w:tcW w:w="3216"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3E47BAFB">
            <w:pPr>
              <w:spacing w:before="40" w:after="40" w:line="259" w:lineRule="auto"/>
              <w:jc w:val="center"/>
            </w:pPr>
            <w:r/>
            <w:r>
              <w:rPr>
                <w:rFonts w:ascii="Calibri" w:hAnsi="Calibri" w:eastAsia="Calibri" w:cs="Calibri" w:csTheme="minorBidi"/>
                <w:b/>
                <w:bCs/>
                <w:color w:val="FFFFFF"/>
                <w:sz w:val="20"/>
                <w:szCs w:val="22"/>
              </w:rPr>
              <w:t>Package / version</w:t>
            </w:r>
          </w:p>
        </w:tc>
        <w:tc>
          <w:tcPr>
            <w:tcW w:w="3216"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581C5812">
            <w:pPr>
              <w:spacing w:before="40" w:after="40" w:line="259" w:lineRule="auto"/>
              <w:jc w:val="center"/>
            </w:pPr>
            <w:r/>
            <w:r>
              <w:rPr>
                <w:rFonts w:ascii="Calibri" w:hAnsi="Calibri" w:eastAsia="Calibri" w:cs="Calibri" w:csTheme="minorBidi"/>
                <w:b/>
                <w:bCs/>
                <w:color w:val="FFFFFF"/>
                <w:sz w:val="20"/>
                <w:szCs w:val="22"/>
              </w:rPr>
              <w:t>Role</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5F449276">
            <w:pPr>
              <w:spacing w:before="40" w:after="40" w:line="259" w:lineRule="auto"/>
            </w:pPr>
            <w:r/>
            <w:r>
              <w:rPr>
                <w:rFonts w:ascii="Calibri" w:hAnsi="Calibri" w:eastAsia="Calibri" w:cs="Calibri" w:csTheme="minorBidi"/>
                <w:color w:val="0F172A"/>
                <w:sz w:val="20"/>
                <w:szCs w:val="22"/>
              </w:rPr>
              <w:t>UI framework</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54822AD8">
            <w:pPr>
              <w:spacing w:before="40" w:after="40" w:line="259" w:lineRule="auto"/>
            </w:pPr>
            <w:r/>
            <w:r>
              <w:rPr>
                <w:rFonts w:ascii="Calibri" w:hAnsi="Calibri" w:eastAsia="Calibri" w:cs="Calibri" w:csTheme="minorBidi"/>
                <w:color w:val="0F172A"/>
                <w:sz w:val="20"/>
                <w:szCs w:val="22"/>
              </w:rPr>
              <w:t>vue ^3.5.13</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7E6B972C">
            <w:pPr>
              <w:spacing w:before="40" w:after="40" w:line="259" w:lineRule="auto"/>
            </w:pPr>
            <w:r/>
            <w:r>
              <w:rPr>
                <w:rFonts w:ascii="Calibri" w:hAnsi="Calibri" w:eastAsia="Calibri" w:cs="Calibri" w:csTheme="minorBidi"/>
                <w:color w:val="0F172A"/>
                <w:sz w:val="20"/>
                <w:szCs w:val="22"/>
              </w:rPr>
              <w:t>Single-page app</w:t>
            </w:r>
          </w:p>
        </w:tc>
      </w:tr>
      <w:tr>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008F33B">
            <w:pPr>
              <w:spacing w:before="40" w:after="40" w:line="259" w:lineRule="auto"/>
            </w:pPr>
            <w:r/>
            <w:r>
              <w:rPr>
                <w:rFonts w:ascii="Calibri" w:hAnsi="Calibri" w:eastAsia="Calibri" w:cs="Calibri" w:csTheme="minorBidi"/>
                <w:color w:val="0F172A"/>
                <w:sz w:val="20"/>
                <w:szCs w:val="22"/>
              </w:rPr>
              <w:t>Routing</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6681175">
            <w:pPr>
              <w:spacing w:before="40" w:after="40" w:line="259" w:lineRule="auto"/>
            </w:pPr>
            <w:r/>
            <w:r>
              <w:rPr>
                <w:rFonts w:ascii="Calibri" w:hAnsi="Calibri" w:eastAsia="Calibri" w:cs="Calibri" w:csTheme="minorBidi"/>
                <w:color w:val="0F172A"/>
                <w:sz w:val="20"/>
                <w:szCs w:val="22"/>
              </w:rPr>
              <w:t>vue-router ^4.5.0</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CEF13B4">
            <w:pPr>
              <w:spacing w:before="40" w:after="40" w:line="259" w:lineRule="auto"/>
            </w:pPr>
            <w:r/>
            <w:r>
              <w:rPr>
                <w:rFonts w:ascii="Calibri" w:hAnsi="Calibri" w:eastAsia="Calibri" w:cs="Calibri" w:csTheme="minorBidi"/>
                <w:color w:val="0F172A"/>
                <w:sz w:val="20"/>
                <w:szCs w:val="22"/>
              </w:rPr>
              <w:t>createWebHistory; meta.requiresAuth</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0E07F1F0">
            <w:pPr>
              <w:spacing w:before="40" w:after="40" w:line="259" w:lineRule="auto"/>
            </w:pPr>
            <w:r/>
            <w:r>
              <w:rPr>
                <w:rFonts w:ascii="Calibri" w:hAnsi="Calibri" w:eastAsia="Calibri" w:cs="Calibri" w:csTheme="minorBidi"/>
                <w:color w:val="0F172A"/>
                <w:sz w:val="20"/>
                <w:szCs w:val="22"/>
              </w:rPr>
              <w:t>Bundler</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63CDA959">
            <w:pPr>
              <w:spacing w:before="40" w:after="40" w:line="259" w:lineRule="auto"/>
            </w:pPr>
            <w:r/>
            <w:r>
              <w:rPr>
                <w:rFonts w:ascii="Calibri" w:hAnsi="Calibri" w:eastAsia="Calibri" w:cs="Calibri" w:csTheme="minorBidi"/>
                <w:color w:val="0F172A"/>
                <w:sz w:val="20"/>
                <w:szCs w:val="22"/>
              </w:rPr>
              <w:t>vite ^6.3.2 + @vitejs/plugin-vue</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15E2697F">
            <w:pPr>
              <w:spacing w:before="40" w:after="40" w:line="259" w:lineRule="auto"/>
            </w:pPr>
            <w:r/>
            <w:r>
              <w:rPr>
                <w:rFonts w:ascii="Calibri" w:hAnsi="Calibri" w:eastAsia="Calibri" w:cs="Calibri" w:csTheme="minorBidi"/>
                <w:color w:val="0F172A"/>
                <w:sz w:val="20"/>
                <w:szCs w:val="22"/>
              </w:rPr>
              <w:t>Dev server :5173, /v1 proxy + ws</w:t>
            </w:r>
          </w:p>
        </w:tc>
      </w:tr>
      <w:tr>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482D120">
            <w:pPr>
              <w:spacing w:before="40" w:after="40" w:line="259" w:lineRule="auto"/>
            </w:pPr>
            <w:r/>
            <w:r>
              <w:rPr>
                <w:rFonts w:ascii="Calibri" w:hAnsi="Calibri" w:eastAsia="Calibri" w:cs="Calibri" w:csTheme="minorBidi"/>
                <w:color w:val="0F172A"/>
                <w:sz w:val="20"/>
                <w:szCs w:val="22"/>
              </w:rPr>
              <w:t>CSS</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1254A84">
            <w:pPr>
              <w:spacing w:before="40" w:after="40" w:line="259" w:lineRule="auto"/>
            </w:pPr>
            <w:r/>
            <w:r>
              <w:rPr>
                <w:rFonts w:ascii="Calibri" w:hAnsi="Calibri" w:eastAsia="Calibri" w:cs="Calibri" w:csTheme="minorBidi"/>
                <w:color w:val="0F172A"/>
                <w:sz w:val="20"/>
                <w:szCs w:val="22"/>
              </w:rPr>
              <w:t>tailwindcss ^4.1.4 + @tailwindcss/vite</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354FF49">
            <w:pPr>
              <w:spacing w:before="40" w:after="40" w:line="259" w:lineRule="auto"/>
            </w:pPr>
            <w:r/>
            <w:r>
              <w:rPr>
                <w:rFonts w:ascii="Calibri" w:hAnsi="Calibri" w:eastAsia="Calibri" w:cs="Calibri" w:csTheme="minorBidi"/>
                <w:color w:val="0F172A"/>
                <w:sz w:val="20"/>
                <w:szCs w:val="22"/>
              </w:rPr>
              <w:t>Brand tokens in style.css</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6FE87323">
            <w:pPr>
              <w:spacing w:before="40" w:after="40" w:line="259" w:lineRule="auto"/>
            </w:pPr>
            <w:r/>
            <w:r>
              <w:rPr>
                <w:rFonts w:ascii="Calibri" w:hAnsi="Calibri" w:eastAsia="Calibri" w:cs="Calibri" w:csTheme="minorBidi"/>
                <w:color w:val="0F172A"/>
                <w:sz w:val="20"/>
                <w:szCs w:val="22"/>
              </w:rPr>
              <w:t>Icons</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401D7A38">
            <w:pPr>
              <w:spacing w:before="40" w:after="40" w:line="259" w:lineRule="auto"/>
            </w:pPr>
            <w:r/>
            <w:r>
              <w:rPr>
                <w:rFonts w:ascii="Calibri" w:hAnsi="Calibri" w:eastAsia="Calibri" w:cs="Calibri" w:csTheme="minorBidi"/>
                <w:color w:val="0F172A"/>
                <w:sz w:val="20"/>
                <w:szCs w:val="22"/>
              </w:rPr>
              <w:t>@lucide/vue ^1.41.0</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43EDF718">
            <w:pPr>
              <w:spacing w:before="40" w:after="40" w:line="259" w:lineRule="auto"/>
            </w:pPr>
            <w:r/>
            <w:r>
              <w:rPr>
                <w:rFonts w:ascii="Calibri" w:hAnsi="Calibri" w:eastAsia="Calibri" w:cs="Calibri" w:csTheme="minorBidi"/>
                <w:color w:val="0F172A"/>
                <w:sz w:val="20"/>
                <w:szCs w:val="22"/>
              </w:rPr>
              <w:t>Sidebar, toasts, chat chrome</w:t>
            </w:r>
          </w:p>
        </w:tc>
      </w:tr>
      <w:tr>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FF708D8">
            <w:pPr>
              <w:spacing w:before="40" w:after="40" w:line="259" w:lineRule="auto"/>
            </w:pPr>
            <w:r/>
            <w:r>
              <w:rPr>
                <w:rFonts w:ascii="Calibri" w:hAnsi="Calibri" w:eastAsia="Calibri" w:cs="Calibri" w:csTheme="minorBidi"/>
                <w:color w:val="0F172A"/>
                <w:sz w:val="20"/>
                <w:szCs w:val="22"/>
              </w:rPr>
              <w:t>Charts</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636148B">
            <w:pPr>
              <w:spacing w:before="40" w:after="40" w:line="259" w:lineRule="auto"/>
            </w:pPr>
            <w:r/>
            <w:r>
              <w:rPr>
                <w:rFonts w:ascii="Calibri" w:hAnsi="Calibri" w:eastAsia="Calibri" w:cs="Calibri" w:csTheme="minorBidi"/>
                <w:color w:val="0F172A"/>
                <w:sz w:val="20"/>
                <w:szCs w:val="22"/>
              </w:rPr>
              <w:t>chart.js ^4.5.1</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5750402">
            <w:pPr>
              <w:spacing w:before="40" w:after="40" w:line="259" w:lineRule="auto"/>
            </w:pPr>
            <w:r/>
            <w:r>
              <w:rPr>
                <w:rFonts w:ascii="Calibri" w:hAnsi="Calibri" w:eastAsia="Calibri" w:cs="Calibri" w:csTheme="minorBidi"/>
                <w:color w:val="0F172A"/>
                <w:sz w:val="20"/>
                <w:szCs w:val="22"/>
              </w:rPr>
              <w:t>Usage dashboard</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1B3F4077">
            <w:pPr>
              <w:spacing w:before="40" w:after="40" w:line="259" w:lineRule="auto"/>
            </w:pPr>
            <w:r/>
            <w:r>
              <w:rPr>
                <w:rFonts w:ascii="Calibri" w:hAnsi="Calibri" w:eastAsia="Calibri" w:cs="Calibri" w:csTheme="minorBidi"/>
                <w:color w:val="0F172A"/>
                <w:sz w:val="20"/>
                <w:szCs w:val="22"/>
              </w:rPr>
              <w:t>Microsoft auth</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5DCE346F">
            <w:pPr>
              <w:spacing w:before="40" w:after="40" w:line="259" w:lineRule="auto"/>
            </w:pPr>
            <w:r/>
            <w:r>
              <w:rPr>
                <w:rFonts w:ascii="Calibri" w:hAnsi="Calibri" w:eastAsia="Calibri" w:cs="Calibri" w:csTheme="minorBidi"/>
                <w:color w:val="0F172A"/>
                <w:sz w:val="20"/>
                <w:szCs w:val="22"/>
              </w:rPr>
              <w:t>@azure/msal-browser ^5.21.0</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4479CB03">
            <w:pPr>
              <w:spacing w:before="40" w:after="40" w:line="259" w:lineRule="auto"/>
            </w:pPr>
            <w:r/>
            <w:r>
              <w:rPr>
                <w:rFonts w:ascii="Calibri" w:hAnsi="Calibri" w:eastAsia="Calibri" w:cs="Calibri" w:csTheme="minorBidi"/>
                <w:color w:val="0F172A"/>
                <w:sz w:val="20"/>
                <w:szCs w:val="22"/>
              </w:rPr>
              <w:t>ID token for POST /v1/auth/oauth</w:t>
            </w:r>
          </w:p>
        </w:tc>
      </w:tr>
      <w:tr>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0271B58">
            <w:pPr>
              <w:spacing w:before="40" w:after="40" w:line="259" w:lineRule="auto"/>
            </w:pPr>
            <w:r/>
            <w:r>
              <w:rPr>
                <w:rFonts w:ascii="Calibri" w:hAnsi="Calibri" w:eastAsia="Calibri" w:cs="Calibri" w:csTheme="minorBidi"/>
                <w:color w:val="0F172A"/>
                <w:sz w:val="20"/>
                <w:szCs w:val="22"/>
              </w:rPr>
              <w:t>Google auth</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7140FE8">
            <w:pPr>
              <w:spacing w:before="40" w:after="40" w:line="259" w:lineRule="auto"/>
            </w:pPr>
            <w:r/>
            <w:r>
              <w:rPr>
                <w:rFonts w:ascii="Calibri" w:hAnsi="Calibri" w:eastAsia="Calibri" w:cs="Calibri" w:csTheme="minorBidi"/>
                <w:color w:val="0F172A"/>
                <w:sz w:val="20"/>
                <w:szCs w:val="22"/>
              </w:rPr>
              <w:t>Google Identity Services (browser)</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44AE261">
            <w:pPr>
              <w:spacing w:before="40" w:after="40" w:line="259" w:lineRule="auto"/>
            </w:pPr>
            <w:r/>
            <w:r>
              <w:rPr>
                <w:rFonts w:ascii="Calibri" w:hAnsi="Calibri" w:eastAsia="Calibri" w:cs="Calibri" w:csTheme="minorBidi"/>
                <w:color w:val="0F172A"/>
                <w:sz w:val="20"/>
                <w:szCs w:val="22"/>
              </w:rPr>
              <w:t>Token popup; client ID from API config</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735AF21D">
            <w:pPr>
              <w:spacing w:before="40" w:after="40" w:line="259" w:lineRule="auto"/>
            </w:pPr>
            <w:r/>
            <w:r>
              <w:rPr>
                <w:rFonts w:ascii="Calibri" w:hAnsi="Calibri" w:eastAsia="Calibri" w:cs="Calibri" w:csTheme="minorBidi"/>
                <w:color w:val="0F172A"/>
                <w:sz w:val="20"/>
                <w:szCs w:val="22"/>
              </w:rPr>
              <w:t>State</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4E90FDA4">
            <w:pPr>
              <w:spacing w:before="40" w:after="40" w:line="259" w:lineRule="auto"/>
            </w:pPr>
            <w:r/>
            <w:r>
              <w:rPr>
                <w:rFonts w:ascii="Calibri" w:hAnsi="Calibri" w:eastAsia="Calibri" w:cs="Calibri" w:csTheme="minorBidi"/>
                <w:color w:val="0F172A"/>
                <w:sz w:val="20"/>
                <w:szCs w:val="22"/>
              </w:rPr>
              <w:t>None (no Pinia/Vuex)</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472823E6">
            <w:pPr>
              <w:spacing w:before="40" w:after="40" w:line="259" w:lineRule="auto"/>
            </w:pPr>
            <w:r/>
            <w:r>
              <w:rPr>
                <w:rFonts w:ascii="Calibri" w:hAnsi="Calibri" w:eastAsia="Calibri" w:cs="Calibri" w:csTheme="minorBidi"/>
                <w:color w:val="0F172A"/>
                <w:sz w:val="20"/>
                <w:szCs w:val="22"/>
              </w:rPr>
              <w:t>useAuth, useSidebar, useToast, useChatRealtime</w:t>
            </w:r>
          </w:p>
        </w:tc>
      </w:tr>
      <w:tr>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0866BCF">
            <w:pPr>
              <w:spacing w:before="40" w:after="40" w:line="259" w:lineRule="auto"/>
            </w:pPr>
            <w:r/>
            <w:r>
              <w:rPr>
                <w:rFonts w:ascii="Calibri" w:hAnsi="Calibri" w:eastAsia="Calibri" w:cs="Calibri" w:csTheme="minorBidi"/>
                <w:color w:val="0F172A"/>
                <w:sz w:val="20"/>
                <w:szCs w:val="22"/>
              </w:rPr>
              <w:t>HTTP</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130E050">
            <w:pPr>
              <w:spacing w:before="40" w:after="40" w:line="259" w:lineRule="auto"/>
            </w:pPr>
            <w:r/>
            <w:r>
              <w:rPr>
                <w:rFonts w:ascii="Calibri" w:hAnsi="Calibri" w:eastAsia="Calibri" w:cs="Calibri" w:csTheme="minorBidi"/>
                <w:color w:val="0F172A"/>
                <w:sz w:val="20"/>
                <w:szCs w:val="22"/>
              </w:rPr>
              <w:t>fetch wrapper api/client.ts</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D6F21A4">
            <w:pPr>
              <w:spacing w:before="40" w:after="40" w:line="259" w:lineRule="auto"/>
            </w:pPr>
            <w:r/>
            <w:r>
              <w:rPr>
                <w:rFonts w:ascii="Calibri" w:hAnsi="Calibri" w:eastAsia="Calibri" w:cs="Calibri" w:csTheme="minorBidi"/>
                <w:color w:val="0F172A"/>
                <w:sz w:val="20"/>
                <w:szCs w:val="22"/>
              </w:rPr>
              <w:t>Bearer token; 5xx → toast</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41C6FF2A">
            <w:pPr>
              <w:spacing w:before="40" w:after="40" w:line="259" w:lineRule="auto"/>
            </w:pPr>
            <w:r/>
            <w:r>
              <w:rPr>
                <w:rFonts w:ascii="Calibri" w:hAnsi="Calibri" w:eastAsia="Calibri" w:cs="Calibri" w:csTheme="minorBidi"/>
                <w:color w:val="0F172A"/>
                <w:sz w:val="20"/>
                <w:szCs w:val="22"/>
              </w:rPr>
              <w:t>Tests / lint</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5BC8F90E">
            <w:pPr>
              <w:spacing w:before="40" w:after="40" w:line="259" w:lineRule="auto"/>
            </w:pPr>
            <w:r/>
            <w:r>
              <w:rPr>
                <w:rFonts w:ascii="Calibri" w:hAnsi="Calibri" w:eastAsia="Calibri" w:cs="Calibri" w:csTheme="minorBidi"/>
                <w:color w:val="0F172A"/>
                <w:sz w:val="20"/>
                <w:szCs w:val="22"/>
              </w:rPr>
              <w:t>None in frontend/</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3361A22A">
            <w:pPr>
              <w:spacing w:before="40" w:after="40" w:line="259" w:lineRule="auto"/>
            </w:pPr>
            <w:r/>
            <w:r>
              <w:rPr>
                <w:rFonts w:ascii="Calibri" w:hAnsi="Calibri" w:eastAsia="Calibri" w:cs="Calibri" w:csTheme="minorBidi"/>
                <w:color w:val="0F172A"/>
                <w:sz w:val="20"/>
                <w:szCs w:val="22"/>
              </w:rPr>
              <w:t>vue-tsc -b on npm run build</w:t>
            </w:r>
          </w:p>
        </w:tc>
      </w:tr>
    </w:tbl>
    <w:p w14:paraId="672A829E">
      <w:pPr>
        <w:spacing w:after="120"/>
      </w:pPr>
    </w:p>
    <w:p w14:paraId="5A5635D0">
      <w:pPr>
        <w:pStyle w:val="Heading2"/>
        <w:keepNext/>
      </w:pPr>
      <w:r>
        <w:rPr>
          <w:rFonts w:ascii="Calibri" w:hAnsi="Calibri" w:eastAsia="ＭＳ ゴシック" w:cs="Calibri" w:asciiTheme="majorHAnsi" w:hAnsiTheme="majorHAnsi" w:eastAsiaTheme="majorEastAsia" w:csTheme="majorBidi"/>
          <w:b/>
          <w:bCs/>
          <w:color w:val="0F172A"/>
          <w:sz w:val="28"/>
          <w:szCs w:val="26"/>
        </w:rPr>
        <w:t>3.3 Backend API</w:t>
      </w:r>
    </w:p>
    <w:tbl>
      <w:tblPr>
        <w:tblW w:w="0" w:type="auto"/>
        <w:jc w:val="center"/>
        <w:tblBorders>
          <w:top w:val="single" w:sz="4" w:color="1D4ED8"/>
          <w:left w:val="single" w:sz="4" w:color="1D4ED8"/>
          <w:bottom w:val="single" w:sz="4" w:color="1D4ED8"/>
          <w:right w:val="single" w:sz="4" w:color="1D4ED8"/>
          <w:insideH w:val="single" w:sz="4" w:color="1D4ED8"/>
          <w:insideV w:val="single" w:sz="4" w:color="1D4ED8"/>
        </w:tblBorders>
        <w:tblLayout w:type="autofit"/>
        <w:tblCellMar>
          <w:top w:w="0" w:type="dxa"/>
          <w:left w:w="108" w:type="dxa"/>
          <w:bottom w:w="0" w:type="dxa"/>
          <w:right w:w="108" w:type="dxa"/>
        </w:tblCellMar>
        <w:tblLook w:firstRow="1" w:firstColumn="1" w:noVBand="1"/>
      </w:tblPr>
      <w:tblGrid>
        <w:gridCol w:w="3216"/>
        <w:gridCol w:w="3216"/>
        <w:gridCol w:w="3216"/>
      </w:tblGrid>
      <w:tr>
        <w:tc>
          <w:tcPr>
            <w:tcW w:w="3216"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34B51C82">
            <w:pPr>
              <w:spacing w:before="40" w:after="40" w:line="259" w:lineRule="auto"/>
              <w:jc w:val="center"/>
            </w:pPr>
            <w:r/>
            <w:r>
              <w:rPr>
                <w:rFonts w:ascii="Calibri" w:hAnsi="Calibri" w:eastAsia="Calibri" w:cs="Calibri" w:csTheme="minorBidi"/>
                <w:b/>
                <w:bCs/>
                <w:color w:val="FFFFFF"/>
                <w:sz w:val="20"/>
                <w:szCs w:val="22"/>
              </w:rPr>
              <w:t>Choice</w:t>
            </w:r>
          </w:p>
        </w:tc>
        <w:tc>
          <w:tcPr>
            <w:tcW w:w="3216"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6AA8F320">
            <w:pPr>
              <w:spacing w:before="40" w:after="40" w:line="259" w:lineRule="auto"/>
              <w:jc w:val="center"/>
            </w:pPr>
            <w:r/>
            <w:r>
              <w:rPr>
                <w:rFonts w:ascii="Calibri" w:hAnsi="Calibri" w:eastAsia="Calibri" w:cs="Calibri" w:csTheme="minorBidi"/>
                <w:b/>
                <w:bCs/>
                <w:color w:val="FFFFFF"/>
                <w:sz w:val="20"/>
                <w:szCs w:val="22"/>
              </w:rPr>
              <w:t>Package</w:t>
            </w:r>
          </w:p>
        </w:tc>
        <w:tc>
          <w:tcPr>
            <w:tcW w:w="3216"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460CBDDF">
            <w:pPr>
              <w:spacing w:before="40" w:after="40" w:line="259" w:lineRule="auto"/>
              <w:jc w:val="center"/>
            </w:pPr>
            <w:r/>
            <w:r>
              <w:rPr>
                <w:rFonts w:ascii="Calibri" w:hAnsi="Calibri" w:eastAsia="Calibri" w:cs="Calibri" w:csTheme="minorBidi"/>
                <w:b/>
                <w:bCs/>
                <w:color w:val="FFFFFF"/>
                <w:sz w:val="20"/>
                <w:szCs w:val="22"/>
              </w:rPr>
              <w:t>Role</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1087ED85">
            <w:pPr>
              <w:spacing w:before="40" w:after="40" w:line="259" w:lineRule="auto"/>
            </w:pPr>
            <w:r/>
            <w:r>
              <w:rPr>
                <w:rFonts w:ascii="Calibri" w:hAnsi="Calibri" w:eastAsia="Calibri" w:cs="Calibri" w:csTheme="minorBidi"/>
                <w:color w:val="0F172A"/>
                <w:sz w:val="20"/>
                <w:szCs w:val="22"/>
              </w:rPr>
              <w:t>Web framework</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335A832D">
            <w:pPr>
              <w:spacing w:before="40" w:after="40" w:line="259" w:lineRule="auto"/>
            </w:pPr>
            <w:r/>
            <w:r>
              <w:rPr>
                <w:rFonts w:ascii="Calibri" w:hAnsi="Calibri" w:eastAsia="Calibri" w:cs="Calibri" w:csTheme="minorBidi"/>
                <w:color w:val="0F172A"/>
                <w:sz w:val="20"/>
                <w:szCs w:val="22"/>
              </w:rPr>
              <w:t>fastapi ≥ 0.115</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51A0035C">
            <w:pPr>
              <w:spacing w:before="40" w:after="40" w:line="259" w:lineRule="auto"/>
            </w:pPr>
            <w:r/>
            <w:r>
              <w:rPr>
                <w:rFonts w:ascii="Calibri" w:hAnsi="Calibri" w:eastAsia="Calibri" w:cs="Calibri" w:csTheme="minorBidi"/>
                <w:color w:val="0F172A"/>
                <w:sz w:val="20"/>
                <w:szCs w:val="22"/>
              </w:rPr>
              <w:t>Career Intelligence API 0.1.0</w:t>
            </w:r>
          </w:p>
        </w:tc>
      </w:tr>
      <w:tr>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35052D9">
            <w:pPr>
              <w:spacing w:before="40" w:after="40" w:line="259" w:lineRule="auto"/>
            </w:pPr>
            <w:r/>
            <w:r>
              <w:rPr>
                <w:rFonts w:ascii="Calibri" w:hAnsi="Calibri" w:eastAsia="Calibri" w:cs="Calibri" w:csTheme="minorBidi"/>
                <w:color w:val="0F172A"/>
                <w:sz w:val="20"/>
                <w:szCs w:val="22"/>
              </w:rPr>
              <w:t>ASGI server</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B9E9823">
            <w:pPr>
              <w:spacing w:before="40" w:after="40" w:line="259" w:lineRule="auto"/>
            </w:pPr>
            <w:r/>
            <w:r>
              <w:rPr>
                <w:rFonts w:ascii="Calibri" w:hAnsi="Calibri" w:eastAsia="Calibri" w:cs="Calibri" w:csTheme="minorBidi"/>
                <w:color w:val="0F172A"/>
                <w:sz w:val="20"/>
                <w:szCs w:val="22"/>
              </w:rPr>
              <w:t>uvicorn[standard] ≥ 0.32</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D278DC9">
            <w:pPr>
              <w:spacing w:before="40" w:after="40" w:line="259" w:lineRule="auto"/>
            </w:pPr>
            <w:r/>
            <w:r>
              <w:rPr>
                <w:rFonts w:ascii="Calibri" w:hAnsi="Calibri" w:eastAsia="Calibri" w:cs="Calibri" w:csTheme="minorBidi"/>
                <w:color w:val="0F172A"/>
                <w:sz w:val="20"/>
                <w:szCs w:val="22"/>
              </w:rPr>
              <w:t>uvicorn backend.app:app --reload --port 8000</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239E0963">
            <w:pPr>
              <w:spacing w:before="40" w:after="40" w:line="259" w:lineRule="auto"/>
            </w:pPr>
            <w:r/>
            <w:r>
              <w:rPr>
                <w:rFonts w:ascii="Calibri" w:hAnsi="Calibri" w:eastAsia="Calibri" w:cs="Calibri" w:csTheme="minorBidi"/>
                <w:color w:val="0F172A"/>
                <w:sz w:val="20"/>
                <w:szCs w:val="22"/>
              </w:rPr>
              <w:t>Settings</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27639AA9">
            <w:pPr>
              <w:spacing w:before="40" w:after="40" w:line="259" w:lineRule="auto"/>
            </w:pPr>
            <w:r/>
            <w:r>
              <w:rPr>
                <w:rFonts w:ascii="Calibri" w:hAnsi="Calibri" w:eastAsia="Calibri" w:cs="Calibri" w:csTheme="minorBidi"/>
                <w:color w:val="0F172A"/>
                <w:sz w:val="20"/>
                <w:szCs w:val="22"/>
              </w:rPr>
              <w:t>pydantic-settings ≥ 2.6</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0481D901">
            <w:pPr>
              <w:spacing w:before="40" w:after="40" w:line="259" w:lineRule="auto"/>
            </w:pPr>
            <w:r/>
            <w:r>
              <w:rPr>
                <w:rFonts w:ascii="Calibri" w:hAnsi="Calibri" w:eastAsia="Calibri" w:cs="Calibri" w:csTheme="minorBidi"/>
                <w:color w:val="0F172A"/>
                <w:sz w:val="20"/>
                <w:szCs w:val="22"/>
              </w:rPr>
              <w:t>Reads .env; extra=ignore</w:t>
            </w:r>
          </w:p>
        </w:tc>
      </w:tr>
      <w:tr>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F6C2A3C">
            <w:pPr>
              <w:spacing w:before="40" w:after="40" w:line="259" w:lineRule="auto"/>
            </w:pPr>
            <w:r/>
            <w:r>
              <w:rPr>
                <w:rFonts w:ascii="Calibri" w:hAnsi="Calibri" w:eastAsia="Calibri" w:cs="Calibri" w:csTheme="minorBidi"/>
                <w:color w:val="0F172A"/>
                <w:sz w:val="20"/>
                <w:szCs w:val="22"/>
              </w:rPr>
              <w:t>Validation</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367ECD0">
            <w:pPr>
              <w:spacing w:before="40" w:after="40" w:line="259" w:lineRule="auto"/>
            </w:pPr>
            <w:r/>
            <w:r>
              <w:rPr>
                <w:rFonts w:ascii="Calibri" w:hAnsi="Calibri" w:eastAsia="Calibri" w:cs="Calibri" w:csTheme="minorBidi"/>
                <w:color w:val="0F172A"/>
                <w:sz w:val="20"/>
                <w:szCs w:val="22"/>
              </w:rPr>
              <w:t>pydantic[email] ≥ 2.9</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84356F6">
            <w:pPr>
              <w:spacing w:before="40" w:after="40" w:line="259" w:lineRule="auto"/>
            </w:pPr>
            <w:r/>
            <w:r>
              <w:rPr>
                <w:rFonts w:ascii="Calibri" w:hAnsi="Calibri" w:eastAsia="Calibri" w:cs="Calibri" w:csTheme="minorBidi"/>
                <w:color w:val="0F172A"/>
                <w:sz w:val="20"/>
                <w:szCs w:val="22"/>
              </w:rPr>
              <w:t>Request/response and LLM schemas</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65198D7D">
            <w:pPr>
              <w:spacing w:before="40" w:after="40" w:line="259" w:lineRule="auto"/>
            </w:pPr>
            <w:r/>
            <w:r>
              <w:rPr>
                <w:rFonts w:ascii="Calibri" w:hAnsi="Calibri" w:eastAsia="Calibri" w:cs="Calibri" w:csTheme="minorBidi"/>
                <w:color w:val="0F172A"/>
                <w:sz w:val="20"/>
                <w:szCs w:val="22"/>
              </w:rPr>
              <w:t>ORM</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6825A7F4">
            <w:pPr>
              <w:spacing w:before="40" w:after="40" w:line="259" w:lineRule="auto"/>
            </w:pPr>
            <w:r/>
            <w:r>
              <w:rPr>
                <w:rFonts w:ascii="Calibri" w:hAnsi="Calibri" w:eastAsia="Calibri" w:cs="Calibri" w:csTheme="minorBidi"/>
                <w:color w:val="0F172A"/>
                <w:sz w:val="20"/>
                <w:szCs w:val="22"/>
              </w:rPr>
              <w:t>sqlmodel ≥ 0.0.22 + sqlalchemy ≥ 2.0.36</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0C693D2D">
            <w:pPr>
              <w:spacing w:before="40" w:after="40" w:line="259" w:lineRule="auto"/>
            </w:pPr>
            <w:r/>
            <w:r>
              <w:rPr>
                <w:rFonts w:ascii="Calibri" w:hAnsi="Calibri" w:eastAsia="Calibri" w:cs="Calibri" w:csTheme="minorBidi"/>
                <w:color w:val="0F172A"/>
                <w:sz w:val="20"/>
                <w:szCs w:val="22"/>
              </w:rPr>
              <w:t>Models in backend/models.py</w:t>
            </w:r>
          </w:p>
        </w:tc>
      </w:tr>
      <w:tr>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0B300D6">
            <w:pPr>
              <w:spacing w:before="40" w:after="40" w:line="259" w:lineRule="auto"/>
            </w:pPr>
            <w:r/>
            <w:r>
              <w:rPr>
                <w:rFonts w:ascii="Calibri" w:hAnsi="Calibri" w:eastAsia="Calibri" w:cs="Calibri" w:csTheme="minorBidi"/>
                <w:color w:val="0F172A"/>
                <w:sz w:val="20"/>
                <w:szCs w:val="22"/>
              </w:rPr>
              <w:t>Driver</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B24D6B0">
            <w:pPr>
              <w:spacing w:before="40" w:after="40" w:line="259" w:lineRule="auto"/>
            </w:pPr>
            <w:r/>
            <w:r>
              <w:rPr>
                <w:rFonts w:ascii="Calibri" w:hAnsi="Calibri" w:eastAsia="Calibri" w:cs="Calibri" w:csTheme="minorBidi"/>
                <w:color w:val="0F172A"/>
                <w:sz w:val="20"/>
                <w:szCs w:val="22"/>
              </w:rPr>
              <w:t>psycopg[binary] ≥ 3.2</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DAB5735">
            <w:pPr>
              <w:spacing w:before="40" w:after="40" w:line="259" w:lineRule="auto"/>
            </w:pPr>
            <w:r/>
            <w:r>
              <w:rPr>
                <w:rFonts w:ascii="Calibri" w:hAnsi="Calibri" w:eastAsia="Calibri" w:cs="Calibri" w:csTheme="minorBidi"/>
                <w:color w:val="0F172A"/>
                <w:sz w:val="20"/>
                <w:szCs w:val="22"/>
              </w:rPr>
              <w:t>DATABASE_URL postgresql+psycopg://…</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6661FBE6">
            <w:pPr>
              <w:spacing w:before="40" w:after="40" w:line="259" w:lineRule="auto"/>
            </w:pPr>
            <w:r/>
            <w:r>
              <w:rPr>
                <w:rFonts w:ascii="Calibri" w:hAnsi="Calibri" w:eastAsia="Calibri" w:cs="Calibri" w:csTheme="minorBidi"/>
                <w:color w:val="0F172A"/>
                <w:sz w:val="20"/>
                <w:szCs w:val="22"/>
              </w:rPr>
              <w:t>Vectors</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080826A5">
            <w:pPr>
              <w:spacing w:before="40" w:after="40" w:line="259" w:lineRule="auto"/>
            </w:pPr>
            <w:r/>
            <w:r>
              <w:rPr>
                <w:rFonts w:ascii="Calibri" w:hAnsi="Calibri" w:eastAsia="Calibri" w:cs="Calibri" w:csTheme="minorBidi"/>
                <w:color w:val="0F172A"/>
                <w:sz w:val="20"/>
                <w:szCs w:val="22"/>
              </w:rPr>
              <w:t>pgvector ≥ 0.3.6</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6B28118C">
            <w:pPr>
              <w:spacing w:before="40" w:after="40" w:line="259" w:lineRule="auto"/>
            </w:pPr>
            <w:r/>
            <w:r>
              <w:rPr>
                <w:rFonts w:ascii="Calibri" w:hAnsi="Calibri" w:eastAsia="Calibri" w:cs="Calibri" w:csTheme="minorBidi"/>
                <w:color w:val="0F172A"/>
                <w:sz w:val="20"/>
                <w:szCs w:val="22"/>
              </w:rPr>
              <w:t>chunks.embedding VECTOR(EMBEDDING_DIM)</w:t>
            </w:r>
          </w:p>
        </w:tc>
      </w:tr>
      <w:tr>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F861959">
            <w:pPr>
              <w:spacing w:before="40" w:after="40" w:line="259" w:lineRule="auto"/>
            </w:pPr>
            <w:r/>
            <w:r>
              <w:rPr>
                <w:rFonts w:ascii="Calibri" w:hAnsi="Calibri" w:eastAsia="Calibri" w:cs="Calibri" w:csTheme="minorBidi"/>
                <w:color w:val="0F172A"/>
                <w:sz w:val="20"/>
                <w:szCs w:val="22"/>
              </w:rPr>
              <w:t>Migrations</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E751A0B">
            <w:pPr>
              <w:spacing w:before="40" w:after="40" w:line="259" w:lineRule="auto"/>
            </w:pPr>
            <w:r/>
            <w:r>
              <w:rPr>
                <w:rFonts w:ascii="Calibri" w:hAnsi="Calibri" w:eastAsia="Calibri" w:cs="Calibri" w:csTheme="minorBidi"/>
                <w:color w:val="0F172A"/>
                <w:sz w:val="20"/>
                <w:szCs w:val="22"/>
              </w:rPr>
              <w:t>alembic ≥ 1.14</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81713B1">
            <w:pPr>
              <w:spacing w:before="40" w:after="40" w:line="259" w:lineRule="auto"/>
            </w:pPr>
            <w:r/>
            <w:r>
              <w:rPr>
                <w:rFonts w:ascii="Calibri" w:hAnsi="Calibri" w:eastAsia="Calibri" w:cs="Calibri" w:csTheme="minorBidi"/>
                <w:color w:val="0F172A"/>
                <w:sz w:val="20"/>
                <w:szCs w:val="22"/>
              </w:rPr>
              <w:t>alembic/versions 001–006</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79C793FE">
            <w:pPr>
              <w:spacing w:before="40" w:after="40" w:line="259" w:lineRule="auto"/>
            </w:pPr>
            <w:r/>
            <w:r>
              <w:rPr>
                <w:rFonts w:ascii="Calibri" w:hAnsi="Calibri" w:eastAsia="Calibri" w:cs="Calibri" w:csTheme="minorBidi"/>
                <w:color w:val="0F172A"/>
                <w:sz w:val="20"/>
                <w:szCs w:val="22"/>
              </w:rPr>
              <w:t>Uploads</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4C7FDAC4">
            <w:pPr>
              <w:spacing w:before="40" w:after="40" w:line="259" w:lineRule="auto"/>
            </w:pPr>
            <w:r/>
            <w:r>
              <w:rPr>
                <w:rFonts w:ascii="Calibri" w:hAnsi="Calibri" w:eastAsia="Calibri" w:cs="Calibri" w:csTheme="minorBidi"/>
                <w:color w:val="0F172A"/>
                <w:sz w:val="20"/>
                <w:szCs w:val="22"/>
              </w:rPr>
              <w:t>python-multipart ≥ 0.0.12</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2441035E">
            <w:pPr>
              <w:spacing w:before="40" w:after="40" w:line="259" w:lineRule="auto"/>
            </w:pPr>
            <w:r/>
            <w:r>
              <w:rPr>
                <w:rFonts w:ascii="Calibri" w:hAnsi="Calibri" w:eastAsia="Calibri" w:cs="Calibri" w:csTheme="minorBidi"/>
                <w:color w:val="0F172A"/>
                <w:sz w:val="20"/>
                <w:szCs w:val="22"/>
              </w:rPr>
              <w:t>POST /v1/documents</w:t>
            </w:r>
          </w:p>
        </w:tc>
      </w:tr>
      <w:tr>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F1A4B62">
            <w:pPr>
              <w:spacing w:before="40" w:after="40" w:line="259" w:lineRule="auto"/>
            </w:pPr>
            <w:r/>
            <w:r>
              <w:rPr>
                <w:rFonts w:ascii="Calibri" w:hAnsi="Calibri" w:eastAsia="Calibri" w:cs="Calibri" w:csTheme="minorBidi"/>
                <w:color w:val="0F172A"/>
                <w:sz w:val="20"/>
                <w:szCs w:val="22"/>
              </w:rPr>
              <w:t>SSE</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124A7AB">
            <w:pPr>
              <w:spacing w:before="40" w:after="40" w:line="259" w:lineRule="auto"/>
            </w:pPr>
            <w:r/>
            <w:r>
              <w:rPr>
                <w:rFonts w:ascii="Calibri" w:hAnsi="Calibri" w:eastAsia="Calibri" w:cs="Calibri" w:csTheme="minorBidi"/>
                <w:color w:val="0F172A"/>
                <w:sz w:val="20"/>
                <w:szCs w:val="22"/>
              </w:rPr>
              <w:t>sse-starlette ≥ 2.1</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B40B512">
            <w:pPr>
              <w:spacing w:before="40" w:after="40" w:line="259" w:lineRule="auto"/>
            </w:pPr>
            <w:r/>
            <w:r>
              <w:rPr>
                <w:rFonts w:ascii="Calibri" w:hAnsi="Calibri" w:eastAsia="Calibri" w:cs="Calibri" w:csTheme="minorBidi"/>
                <w:color w:val="0F172A"/>
                <w:sz w:val="20"/>
                <w:szCs w:val="22"/>
              </w:rPr>
              <w:t>POST /v1/chat stream=true</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355EA776">
            <w:pPr>
              <w:spacing w:before="40" w:after="40" w:line="259" w:lineRule="auto"/>
            </w:pPr>
            <w:r/>
            <w:r>
              <w:rPr>
                <w:rFonts w:ascii="Calibri" w:hAnsi="Calibri" w:eastAsia="Calibri" w:cs="Calibri" w:csTheme="minorBidi"/>
                <w:color w:val="0F172A"/>
                <w:sz w:val="20"/>
                <w:szCs w:val="22"/>
              </w:rPr>
              <w:t>Passwords</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67D1EB42">
            <w:pPr>
              <w:spacing w:before="40" w:after="40" w:line="259" w:lineRule="auto"/>
            </w:pPr>
            <w:r/>
            <w:r>
              <w:rPr>
                <w:rFonts w:ascii="Calibri" w:hAnsi="Calibri" w:eastAsia="Calibri" w:cs="Calibri" w:csTheme="minorBidi"/>
                <w:color w:val="0F172A"/>
                <w:sz w:val="20"/>
                <w:szCs w:val="22"/>
              </w:rPr>
              <w:t>pwdlib[argon2] ≥ 0.2</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0DA162C8">
            <w:pPr>
              <w:spacing w:before="40" w:after="40" w:line="259" w:lineRule="auto"/>
            </w:pPr>
            <w:r/>
            <w:r>
              <w:rPr>
                <w:rFonts w:ascii="Calibri" w:hAnsi="Calibri" w:eastAsia="Calibri" w:cs="Calibri" w:csTheme="minorBidi"/>
                <w:color w:val="0F172A"/>
                <w:sz w:val="20"/>
                <w:szCs w:val="22"/>
              </w:rPr>
              <w:t>Register / login hash</w:t>
            </w:r>
          </w:p>
        </w:tc>
      </w:tr>
      <w:tr>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8B10A41">
            <w:pPr>
              <w:spacing w:before="40" w:after="40" w:line="259" w:lineRule="auto"/>
            </w:pPr>
            <w:r/>
            <w:r>
              <w:rPr>
                <w:rFonts w:ascii="Calibri" w:hAnsi="Calibri" w:eastAsia="Calibri" w:cs="Calibri" w:csTheme="minorBidi"/>
                <w:color w:val="0F172A"/>
                <w:sz w:val="20"/>
                <w:szCs w:val="22"/>
              </w:rPr>
              <w:t>JWT</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629CBE7">
            <w:pPr>
              <w:spacing w:before="40" w:after="40" w:line="259" w:lineRule="auto"/>
            </w:pPr>
            <w:r/>
            <w:r>
              <w:rPr>
                <w:rFonts w:ascii="Calibri" w:hAnsi="Calibri" w:eastAsia="Calibri" w:cs="Calibri" w:csTheme="minorBidi"/>
                <w:color w:val="0F172A"/>
                <w:sz w:val="20"/>
                <w:szCs w:val="22"/>
              </w:rPr>
              <w:t>PyJWT ≥ 2.9 + cryptography</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C51F71D">
            <w:pPr>
              <w:spacing w:before="40" w:after="40" w:line="259" w:lineRule="auto"/>
            </w:pPr>
            <w:r/>
            <w:r>
              <w:rPr>
                <w:rFonts w:ascii="Calibri" w:hAnsi="Calibri" w:eastAsia="Calibri" w:cs="Calibri" w:csTheme="minorBidi"/>
                <w:color w:val="0F172A"/>
                <w:sz w:val="20"/>
                <w:szCs w:val="22"/>
              </w:rPr>
              <w:t>HS256; JWT_SECRET</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5082008D">
            <w:pPr>
              <w:spacing w:before="40" w:after="40" w:line="259" w:lineRule="auto"/>
            </w:pPr>
            <w:r/>
            <w:r>
              <w:rPr>
                <w:rFonts w:ascii="Calibri" w:hAnsi="Calibri" w:eastAsia="Calibri" w:cs="Calibri" w:csTheme="minorBidi"/>
                <w:color w:val="0F172A"/>
                <w:sz w:val="20"/>
                <w:szCs w:val="22"/>
              </w:rPr>
              <w:t>HTTP client</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51B7BB04">
            <w:pPr>
              <w:spacing w:before="40" w:after="40" w:line="259" w:lineRule="auto"/>
            </w:pPr>
            <w:r/>
            <w:r>
              <w:rPr>
                <w:rFonts w:ascii="Calibri" w:hAnsi="Calibri" w:eastAsia="Calibri" w:cs="Calibri" w:csTheme="minorBidi"/>
                <w:color w:val="0F172A"/>
                <w:sz w:val="20"/>
                <w:szCs w:val="22"/>
              </w:rPr>
              <w:t>httpx ≥ 0.27</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06B4702C">
            <w:pPr>
              <w:spacing w:before="40" w:after="40" w:line="259" w:lineRule="auto"/>
            </w:pPr>
            <w:r/>
            <w:r>
              <w:rPr>
                <w:rFonts w:ascii="Calibri" w:hAnsi="Calibri" w:eastAsia="Calibri" w:cs="Calibri" w:csTheme="minorBidi"/>
                <w:color w:val="0F172A"/>
                <w:sz w:val="20"/>
                <w:szCs w:val="22"/>
              </w:rPr>
              <w:t>OAuth token verification</w:t>
            </w:r>
          </w:p>
        </w:tc>
      </w:tr>
    </w:tbl>
    <w:p w14:paraId="05A45EA2">
      <w:pPr>
        <w:spacing w:after="120"/>
      </w:pPr>
    </w:p>
    <w:p w14:paraId="524A7C9A">
      <w:pPr>
        <w:pStyle w:val="Heading2"/>
        <w:keepNext/>
      </w:pPr>
      <w:r>
        <w:rPr>
          <w:rFonts w:ascii="Calibri" w:hAnsi="Calibri" w:eastAsia="ＭＳ ゴシック" w:cs="Calibri" w:asciiTheme="majorHAnsi" w:hAnsiTheme="majorHAnsi" w:eastAsiaTheme="majorEastAsia" w:csTheme="majorBidi"/>
          <w:b/>
          <w:bCs/>
          <w:color w:val="0F172A"/>
          <w:sz w:val="28"/>
          <w:szCs w:val="26"/>
        </w:rPr>
        <w:t>3.4 Agents, LLM, and retrieval</w:t>
      </w:r>
    </w:p>
    <w:tbl>
      <w:tblPr>
        <w:tblW w:w="0" w:type="auto"/>
        <w:jc w:val="center"/>
        <w:tblBorders>
          <w:top w:val="single" w:sz="4" w:color="1D4ED8"/>
          <w:left w:val="single" w:sz="4" w:color="1D4ED8"/>
          <w:bottom w:val="single" w:sz="4" w:color="1D4ED8"/>
          <w:right w:val="single" w:sz="4" w:color="1D4ED8"/>
          <w:insideH w:val="single" w:sz="4" w:color="1D4ED8"/>
          <w:insideV w:val="single" w:sz="4" w:color="1D4ED8"/>
        </w:tblBorders>
        <w:tblLayout w:type="autofit"/>
        <w:tblCellMar>
          <w:top w:w="0" w:type="dxa"/>
          <w:left w:w="108" w:type="dxa"/>
          <w:bottom w:w="0" w:type="dxa"/>
          <w:right w:w="108" w:type="dxa"/>
        </w:tblCellMar>
        <w:tblLook w:firstRow="1" w:firstColumn="1" w:noVBand="1"/>
      </w:tblPr>
      <w:tblGrid>
        <w:gridCol w:w="3216"/>
        <w:gridCol w:w="3216"/>
        <w:gridCol w:w="3216"/>
      </w:tblGrid>
      <w:tr>
        <w:tc>
          <w:tcPr>
            <w:tcW w:w="3216"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7007F3E7">
            <w:pPr>
              <w:spacing w:before="40" w:after="40" w:line="259" w:lineRule="auto"/>
              <w:jc w:val="center"/>
            </w:pPr>
            <w:r/>
            <w:r>
              <w:rPr>
                <w:rFonts w:ascii="Calibri" w:hAnsi="Calibri" w:eastAsia="Calibri" w:cs="Calibri" w:csTheme="minorBidi"/>
                <w:b/>
                <w:bCs/>
                <w:color w:val="FFFFFF"/>
                <w:sz w:val="20"/>
                <w:szCs w:val="22"/>
              </w:rPr>
              <w:t>Choice</w:t>
            </w:r>
          </w:p>
        </w:tc>
        <w:tc>
          <w:tcPr>
            <w:tcW w:w="3216"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7153C197">
            <w:pPr>
              <w:spacing w:before="40" w:after="40" w:line="259" w:lineRule="auto"/>
              <w:jc w:val="center"/>
            </w:pPr>
            <w:r/>
            <w:r>
              <w:rPr>
                <w:rFonts w:ascii="Calibri" w:hAnsi="Calibri" w:eastAsia="Calibri" w:cs="Calibri" w:csTheme="minorBidi"/>
                <w:b/>
                <w:bCs/>
                <w:color w:val="FFFFFF"/>
                <w:sz w:val="20"/>
                <w:szCs w:val="22"/>
              </w:rPr>
              <w:t>Package / default</w:t>
            </w:r>
          </w:p>
        </w:tc>
        <w:tc>
          <w:tcPr>
            <w:tcW w:w="3216"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22F4AE37">
            <w:pPr>
              <w:spacing w:before="40" w:after="40" w:line="259" w:lineRule="auto"/>
              <w:jc w:val="center"/>
            </w:pPr>
            <w:r/>
            <w:r>
              <w:rPr>
                <w:rFonts w:ascii="Calibri" w:hAnsi="Calibri" w:eastAsia="Calibri" w:cs="Calibri" w:csTheme="minorBidi"/>
                <w:b/>
                <w:bCs/>
                <w:color w:val="FFFFFF"/>
                <w:sz w:val="20"/>
                <w:szCs w:val="22"/>
              </w:rPr>
              <w:t>Role</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250E2B09">
            <w:pPr>
              <w:spacing w:before="40" w:after="40" w:line="259" w:lineRule="auto"/>
            </w:pPr>
            <w:r/>
            <w:r>
              <w:rPr>
                <w:rFonts w:ascii="Calibri" w:hAnsi="Calibri" w:eastAsia="Calibri" w:cs="Calibri" w:csTheme="minorBidi"/>
                <w:color w:val="0F172A"/>
                <w:sz w:val="20"/>
                <w:szCs w:val="22"/>
              </w:rPr>
              <w:t>Orchestration</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0C0F7E14">
            <w:pPr>
              <w:spacing w:before="40" w:after="40" w:line="259" w:lineRule="auto"/>
            </w:pPr>
            <w:r/>
            <w:r>
              <w:rPr>
                <w:rFonts w:ascii="Calibri" w:hAnsi="Calibri" w:eastAsia="Calibri" w:cs="Calibri" w:csTheme="minorBidi"/>
                <w:color w:val="0F172A"/>
                <w:sz w:val="20"/>
                <w:szCs w:val="22"/>
              </w:rPr>
              <w:t>langgraph ≥ 0.2.50</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277E607E">
            <w:pPr>
              <w:spacing w:before="40" w:after="40" w:line="259" w:lineRule="auto"/>
            </w:pPr>
            <w:r/>
            <w:r>
              <w:rPr>
                <w:rFonts w:ascii="Calibri" w:hAnsi="Calibri" w:eastAsia="Calibri" w:cs="Calibri" w:csTheme="minorBidi"/>
                <w:color w:val="0F172A"/>
                <w:sz w:val="20"/>
                <w:szCs w:val="22"/>
              </w:rPr>
              <w:t>indexing_graph and rag_graph</w:t>
            </w:r>
          </w:p>
        </w:tc>
      </w:tr>
      <w:tr>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82D71D9">
            <w:pPr>
              <w:spacing w:before="40" w:after="40" w:line="259" w:lineRule="auto"/>
            </w:pPr>
            <w:r/>
            <w:r>
              <w:rPr>
                <w:rFonts w:ascii="Calibri" w:hAnsi="Calibri" w:eastAsia="Calibri" w:cs="Calibri" w:csTheme="minorBidi"/>
                <w:color w:val="0F172A"/>
                <w:sz w:val="20"/>
                <w:szCs w:val="22"/>
              </w:rPr>
              <w:t>Chat models</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A13786E">
            <w:pPr>
              <w:spacing w:before="40" w:after="40" w:line="259" w:lineRule="auto"/>
            </w:pPr>
            <w:r/>
            <w:r>
              <w:rPr>
                <w:rFonts w:ascii="Calibri" w:hAnsi="Calibri" w:eastAsia="Calibri" w:cs="Calibri" w:csTheme="minorBidi"/>
                <w:color w:val="0F172A"/>
                <w:sz w:val="20"/>
                <w:szCs w:val="22"/>
              </w:rPr>
              <w:t>langchain-groq ≥ 0.2 + ChatGroq</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60C406D">
            <w:pPr>
              <w:spacing w:before="40" w:after="40" w:line="259" w:lineRule="auto"/>
            </w:pPr>
            <w:r/>
            <w:r>
              <w:rPr>
                <w:rFonts w:ascii="Calibri" w:hAnsi="Calibri" w:eastAsia="Calibri" w:cs="Calibri" w:csTheme="minorBidi"/>
                <w:color w:val="0F172A"/>
                <w:sz w:val="20"/>
                <w:szCs w:val="22"/>
              </w:rPr>
              <w:t>Three roles: extraction, router, generation</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4A574E5B">
            <w:pPr>
              <w:spacing w:before="40" w:after="40" w:line="259" w:lineRule="auto"/>
            </w:pPr>
            <w:r/>
            <w:r>
              <w:rPr>
                <w:rFonts w:ascii="Calibri" w:hAnsi="Calibri" w:eastAsia="Calibri" w:cs="Calibri" w:csTheme="minorBidi"/>
                <w:color w:val="0F172A"/>
                <w:sz w:val="20"/>
                <w:szCs w:val="22"/>
              </w:rPr>
              <w:t>Extraction / router model</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146DBCDE">
            <w:pPr>
              <w:spacing w:before="40" w:after="40" w:line="259" w:lineRule="auto"/>
            </w:pPr>
            <w:r/>
            <w:r>
              <w:rPr>
                <w:rFonts w:ascii="Calibri" w:hAnsi="Calibri" w:eastAsia="Calibri" w:cs="Calibri" w:csTheme="minorBidi"/>
                <w:color w:val="0F172A"/>
                <w:sz w:val="20"/>
                <w:szCs w:val="22"/>
              </w:rPr>
              <w:t>openai/gpt-oss-20b</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363A7A57">
            <w:pPr>
              <w:spacing w:before="40" w:after="40" w:line="259" w:lineRule="auto"/>
            </w:pPr>
            <w:r/>
            <w:r>
              <w:rPr>
                <w:rFonts w:ascii="Calibri" w:hAnsi="Calibri" w:eastAsia="Calibri" w:cs="Calibri" w:csTheme="minorBidi"/>
                <w:color w:val="0F172A"/>
                <w:sz w:val="20"/>
                <w:szCs w:val="22"/>
              </w:rPr>
              <w:t>EXTRACTION_MODEL / ROUTER_MODEL</w:t>
            </w:r>
          </w:p>
        </w:tc>
      </w:tr>
      <w:tr>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5D30EC7">
            <w:pPr>
              <w:spacing w:before="40" w:after="40" w:line="259" w:lineRule="auto"/>
            </w:pPr>
            <w:r/>
            <w:r>
              <w:rPr>
                <w:rFonts w:ascii="Calibri" w:hAnsi="Calibri" w:eastAsia="Calibri" w:cs="Calibri" w:csTheme="minorBidi"/>
                <w:color w:val="0F172A"/>
                <w:sz w:val="20"/>
                <w:szCs w:val="22"/>
              </w:rPr>
              <w:t>Generation model</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6FEE250">
            <w:pPr>
              <w:spacing w:before="40" w:after="40" w:line="259" w:lineRule="auto"/>
            </w:pPr>
            <w:r/>
            <w:r>
              <w:rPr>
                <w:rFonts w:ascii="Calibri" w:hAnsi="Calibri" w:eastAsia="Calibri" w:cs="Calibri" w:csTheme="minorBidi"/>
                <w:color w:val="0F172A"/>
                <w:sz w:val="20"/>
                <w:szCs w:val="22"/>
              </w:rPr>
              <w:t>openai/gpt-oss-120b</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DA8270A">
            <w:pPr>
              <w:spacing w:before="40" w:after="40" w:line="259" w:lineRule="auto"/>
            </w:pPr>
            <w:r/>
            <w:r>
              <w:rPr>
                <w:rFonts w:ascii="Calibri" w:hAnsi="Calibri" w:eastAsia="Calibri" w:cs="Calibri" w:csTheme="minorBidi"/>
                <w:color w:val="0F172A"/>
                <w:sz w:val="20"/>
                <w:szCs w:val="22"/>
              </w:rPr>
              <w:t>GENERATION_MODEL; cap 1536 tokens</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1388BDCD">
            <w:pPr>
              <w:spacing w:before="40" w:after="40" w:line="259" w:lineRule="auto"/>
            </w:pPr>
            <w:r/>
            <w:r>
              <w:rPr>
                <w:rFonts w:ascii="Calibri" w:hAnsi="Calibri" w:eastAsia="Calibri" w:cs="Calibri" w:csTheme="minorBidi"/>
                <w:color w:val="0F172A"/>
                <w:sz w:val="20"/>
                <w:szCs w:val="22"/>
              </w:rPr>
              <w:t>Structured output</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18EA27A9">
            <w:pPr>
              <w:spacing w:before="40" w:after="40" w:line="259" w:lineRule="auto"/>
            </w:pPr>
            <w:r/>
            <w:r>
              <w:rPr>
                <w:rFonts w:ascii="Calibri" w:hAnsi="Calibri" w:eastAsia="Calibri" w:cs="Calibri" w:csTheme="minorBidi"/>
                <w:color w:val="0F172A"/>
                <w:sz w:val="20"/>
                <w:szCs w:val="22"/>
              </w:rPr>
              <w:t>Groq JSON schema strict=True</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12C7A05C">
            <w:pPr>
              <w:spacing w:before="40" w:after="40" w:line="259" w:lineRule="auto"/>
            </w:pPr>
            <w:r/>
            <w:r>
              <w:rPr>
                <w:rFonts w:ascii="Calibri" w:hAnsi="Calibri" w:eastAsia="Calibri" w:cs="Calibri" w:csTheme="minorBidi"/>
                <w:color w:val="0F172A"/>
                <w:sz w:val="20"/>
                <w:szCs w:val="22"/>
              </w:rPr>
              <w:t>Not tool calling (gpt-oss tool_use_failed)</w:t>
            </w:r>
          </w:p>
        </w:tc>
      </w:tr>
      <w:tr>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BFE59BB">
            <w:pPr>
              <w:spacing w:before="40" w:after="40" w:line="259" w:lineRule="auto"/>
            </w:pPr>
            <w:r/>
            <w:r>
              <w:rPr>
                <w:rFonts w:ascii="Calibri" w:hAnsi="Calibri" w:eastAsia="Calibri" w:cs="Calibri" w:csTheme="minorBidi"/>
                <w:color w:val="0F172A"/>
                <w:sz w:val="20"/>
                <w:szCs w:val="22"/>
              </w:rPr>
              <w:t>Embeddings</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A906BBC">
            <w:pPr>
              <w:spacing w:before="40" w:after="40" w:line="259" w:lineRule="auto"/>
            </w:pPr>
            <w:r/>
            <w:r>
              <w:rPr>
                <w:rFonts w:ascii="Calibri" w:hAnsi="Calibri" w:eastAsia="Calibri" w:cs="Calibri" w:csTheme="minorBidi"/>
                <w:color w:val="0F172A"/>
                <w:sz w:val="20"/>
                <w:szCs w:val="22"/>
              </w:rPr>
              <w:t>langchain-huggingface + sentence-transformers ≥ 3.0</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D99C241">
            <w:pPr>
              <w:spacing w:before="40" w:after="40" w:line="259" w:lineRule="auto"/>
            </w:pPr>
            <w:r/>
            <w:r>
              <w:rPr>
                <w:rFonts w:ascii="Calibri" w:hAnsi="Calibri" w:eastAsia="Calibri" w:cs="Calibri" w:csTheme="minorBidi"/>
                <w:color w:val="0F172A"/>
                <w:sz w:val="20"/>
                <w:szCs w:val="22"/>
              </w:rPr>
              <w:t>Local MiniLM, 384-d, CPU</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68A33E4A">
            <w:pPr>
              <w:spacing w:before="40" w:after="40" w:line="259" w:lineRule="auto"/>
            </w:pPr>
            <w:r/>
            <w:r>
              <w:rPr>
                <w:rFonts w:ascii="Calibri" w:hAnsi="Calibri" w:eastAsia="Calibri" w:cs="Calibri" w:csTheme="minorBidi"/>
                <w:color w:val="0F172A"/>
                <w:sz w:val="20"/>
                <w:szCs w:val="22"/>
              </w:rPr>
              <w:t>Default embedding model</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0090BD17">
            <w:pPr>
              <w:spacing w:before="40" w:after="40" w:line="259" w:lineRule="auto"/>
            </w:pPr>
            <w:r/>
            <w:r>
              <w:rPr>
                <w:rFonts w:ascii="Calibri" w:hAnsi="Calibri" w:eastAsia="Calibri" w:cs="Calibri" w:csTheme="minorBidi"/>
                <w:color w:val="0F172A"/>
                <w:sz w:val="20"/>
                <w:szCs w:val="22"/>
              </w:rPr>
              <w:t>sentence-transformers/all-MiniLM-L6-v2</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2FEE82CF">
            <w:pPr>
              <w:spacing w:before="40" w:after="40" w:line="259" w:lineRule="auto"/>
            </w:pPr>
            <w:r/>
            <w:r>
              <w:rPr>
                <w:rFonts w:ascii="Calibri" w:hAnsi="Calibri" w:eastAsia="Calibri" w:cs="Calibri" w:csTheme="minorBidi"/>
                <w:color w:val="0F172A"/>
                <w:sz w:val="20"/>
                <w:szCs w:val="22"/>
              </w:rPr>
              <w:t>EMBEDDING_MODEL / EMBEDDING_DIM=384</w:t>
            </w:r>
          </w:p>
        </w:tc>
      </w:tr>
      <w:tr>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071053D">
            <w:pPr>
              <w:spacing w:before="40" w:after="40" w:line="259" w:lineRule="auto"/>
            </w:pPr>
            <w:r/>
            <w:r>
              <w:rPr>
                <w:rFonts w:ascii="Calibri" w:hAnsi="Calibri" w:eastAsia="Calibri" w:cs="Calibri" w:csTheme="minorBidi"/>
                <w:color w:val="0F172A"/>
                <w:sz w:val="20"/>
                <w:szCs w:val="22"/>
              </w:rPr>
              <w:t>Chunking</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A28F3A9">
            <w:pPr>
              <w:spacing w:before="40" w:after="40" w:line="259" w:lineRule="auto"/>
            </w:pPr>
            <w:r/>
            <w:r>
              <w:rPr>
                <w:rFonts w:ascii="Calibri" w:hAnsi="Calibri" w:eastAsia="Calibri" w:cs="Calibri" w:csTheme="minorBidi"/>
                <w:color w:val="0F172A"/>
                <w:sz w:val="20"/>
                <w:szCs w:val="22"/>
              </w:rPr>
              <w:t>langchain-text-splitters</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2DEA6E4">
            <w:pPr>
              <w:spacing w:before="40" w:after="40" w:line="259" w:lineRule="auto"/>
            </w:pPr>
            <w:r/>
            <w:r>
              <w:rPr>
                <w:rFonts w:ascii="Calibri" w:hAnsi="Calibri" w:eastAsia="Calibri" w:cs="Calibri" w:csTheme="minorBidi"/>
                <w:color w:val="0F172A"/>
                <w:sz w:val="20"/>
                <w:szCs w:val="22"/>
              </w:rPr>
              <w:t>RecursiveCharacterTextSplitter 800 / 120</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26CDC574">
            <w:pPr>
              <w:spacing w:before="40" w:after="40" w:line="259" w:lineRule="auto"/>
            </w:pPr>
            <w:r/>
            <w:r>
              <w:rPr>
                <w:rFonts w:ascii="Calibri" w:hAnsi="Calibri" w:eastAsia="Calibri" w:cs="Calibri" w:csTheme="minorBidi"/>
                <w:color w:val="0F172A"/>
                <w:sz w:val="20"/>
                <w:szCs w:val="22"/>
              </w:rPr>
              <w:t>PDF / DOCX loaders</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0CD0F52A">
            <w:pPr>
              <w:spacing w:before="40" w:after="40" w:line="259" w:lineRule="auto"/>
            </w:pPr>
            <w:r/>
            <w:r>
              <w:rPr>
                <w:rFonts w:ascii="Calibri" w:hAnsi="Calibri" w:eastAsia="Calibri" w:cs="Calibri" w:csTheme="minorBidi"/>
                <w:color w:val="0F172A"/>
                <w:sz w:val="20"/>
                <w:szCs w:val="22"/>
              </w:rPr>
              <w:t>pypdf ≥ 5.1, python-docx ≥ 1.1.2</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471ACE41">
            <w:pPr>
              <w:spacing w:before="40" w:after="40" w:line="259" w:lineRule="auto"/>
            </w:pPr>
            <w:r/>
            <w:r>
              <w:rPr>
                <w:rFonts w:ascii="Calibri" w:hAnsi="Calibri" w:eastAsia="Calibri" w:cs="Calibri" w:csTheme="minorBidi"/>
                <w:color w:val="0F172A"/>
                <w:sz w:val="20"/>
                <w:szCs w:val="22"/>
              </w:rPr>
              <w:t>agent/indexing/loaders.py</w:t>
            </w:r>
          </w:p>
        </w:tc>
      </w:tr>
      <w:tr>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C1C623B">
            <w:pPr>
              <w:spacing w:before="40" w:after="40" w:line="259" w:lineRule="auto"/>
            </w:pPr>
            <w:r/>
            <w:r>
              <w:rPr>
                <w:rFonts w:ascii="Calibri" w:hAnsi="Calibri" w:eastAsia="Calibri" w:cs="Calibri" w:csTheme="minorBidi"/>
                <w:color w:val="0F172A"/>
                <w:sz w:val="20"/>
                <w:szCs w:val="22"/>
              </w:rPr>
              <w:t>Tools</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2434855">
            <w:pPr>
              <w:spacing w:before="40" w:after="40" w:line="259" w:lineRule="auto"/>
            </w:pPr>
            <w:r/>
            <w:r>
              <w:rPr>
                <w:rFonts w:ascii="Calibri" w:hAnsi="Calibri" w:eastAsia="Calibri" w:cs="Calibri" w:csTheme="minorBidi"/>
                <w:color w:val="0F172A"/>
                <w:sz w:val="20"/>
                <w:szCs w:val="22"/>
              </w:rPr>
              <w:t>mcp/ in-process registry</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B1EDC39">
            <w:pPr>
              <w:spacing w:before="40" w:after="40" w:line="259" w:lineRule="auto"/>
            </w:pPr>
            <w:r/>
            <w:r>
              <w:rPr>
                <w:rFonts w:ascii="Calibri" w:hAnsi="Calibri" w:eastAsia="Calibri" w:cs="Calibri" w:csTheme="minorBidi"/>
                <w:color w:val="0F172A"/>
                <w:sz w:val="20"/>
                <w:szCs w:val="22"/>
              </w:rPr>
              <w:t>Not a networked MCP server</w:t>
            </w:r>
          </w:p>
        </w:tc>
      </w:tr>
    </w:tbl>
    <w:p w14:paraId="0B2F9287">
      <w:pPr>
        <w:spacing w:after="120"/>
      </w:pPr>
    </w:p>
    <w:p w14:paraId="4DB4B02B">
      <w:pPr>
        <w:spacing w:before="0" w:after="160"/>
        <w:jc w:val="both"/>
      </w:pPr>
      <w:r>
        <w:rPr>
          <w:rFonts w:ascii="Calibri" w:hAnsi="Calibri" w:eastAsia="Calibri" w:cs="Calibri" w:csTheme="minorBidi"/>
          <w:color w:val="0F172A"/>
          <w:sz w:val="22"/>
          <w:szCs w:val="22"/>
        </w:rPr>
        <w:t>Groq on-demand gpt-oss models cap TPM at 8000 and bill prompt + declared max_tokens. Router max_tokens is 768, extraction 1536, generation is capped at 1536. If Groq returns json_validate_failed, generation salvages failed_generation or falls back to plain text so interview answers are not dropped.</w:t>
      </w:r>
    </w:p>
    <w:p w14:paraId="49981009">
      <w:pPr>
        <w:pStyle w:val="Heading2"/>
        <w:keepNext/>
      </w:pPr>
      <w:r>
        <w:rPr>
          <w:rFonts w:ascii="Calibri" w:hAnsi="Calibri" w:eastAsia="ＭＳ ゴシック" w:cs="Calibri" w:asciiTheme="majorHAnsi" w:hAnsiTheme="majorHAnsi" w:eastAsiaTheme="majorEastAsia" w:csTheme="majorBidi"/>
          <w:b/>
          <w:bCs/>
          <w:color w:val="0F172A"/>
          <w:sz w:val="28"/>
          <w:szCs w:val="26"/>
        </w:rPr>
        <w:t>3.5 Infrastructure and observability</w:t>
      </w:r>
    </w:p>
    <w:tbl>
      <w:tblPr>
        <w:tblW w:w="0" w:type="auto"/>
        <w:jc w:val="center"/>
        <w:tblBorders>
          <w:top w:val="single" w:sz="4" w:color="1D4ED8"/>
          <w:left w:val="single" w:sz="4" w:color="1D4ED8"/>
          <w:bottom w:val="single" w:sz="4" w:color="1D4ED8"/>
          <w:right w:val="single" w:sz="4" w:color="1D4ED8"/>
          <w:insideH w:val="single" w:sz="4" w:color="1D4ED8"/>
          <w:insideV w:val="single" w:sz="4" w:color="1D4ED8"/>
        </w:tblBorders>
        <w:tblLayout w:type="autofit"/>
        <w:tblCellMar>
          <w:top w:w="0" w:type="dxa"/>
          <w:left w:w="108" w:type="dxa"/>
          <w:bottom w:w="0" w:type="dxa"/>
          <w:right w:w="108" w:type="dxa"/>
        </w:tblCellMar>
        <w:tblLook w:firstRow="1" w:firstColumn="1" w:noVBand="1"/>
      </w:tblPr>
      <w:tblGrid>
        <w:gridCol w:w="3216"/>
        <w:gridCol w:w="3216"/>
        <w:gridCol w:w="3216"/>
      </w:tblGrid>
      <w:tr>
        <w:tc>
          <w:tcPr>
            <w:tcW w:w="3216"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46E05051">
            <w:pPr>
              <w:spacing w:before="40" w:after="40" w:line="259" w:lineRule="auto"/>
              <w:jc w:val="center"/>
            </w:pPr>
            <w:r/>
            <w:r>
              <w:rPr>
                <w:rFonts w:ascii="Calibri" w:hAnsi="Calibri" w:eastAsia="Calibri" w:cs="Calibri" w:csTheme="minorBidi"/>
                <w:b/>
                <w:bCs/>
                <w:color w:val="FFFFFF"/>
                <w:sz w:val="20"/>
                <w:szCs w:val="22"/>
              </w:rPr>
              <w:t>Component</w:t>
            </w:r>
          </w:p>
        </w:tc>
        <w:tc>
          <w:tcPr>
            <w:tcW w:w="3216"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14BB5ECC">
            <w:pPr>
              <w:spacing w:before="40" w:after="40" w:line="259" w:lineRule="auto"/>
              <w:jc w:val="center"/>
            </w:pPr>
            <w:r/>
            <w:r>
              <w:rPr>
                <w:rFonts w:ascii="Calibri" w:hAnsi="Calibri" w:eastAsia="Calibri" w:cs="Calibri" w:csTheme="minorBidi"/>
                <w:b/>
                <w:bCs/>
                <w:color w:val="FFFFFF"/>
                <w:sz w:val="20"/>
                <w:szCs w:val="22"/>
              </w:rPr>
              <w:t>Image / library</w:t>
            </w:r>
          </w:p>
        </w:tc>
        <w:tc>
          <w:tcPr>
            <w:tcW w:w="3216"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271A530A">
            <w:pPr>
              <w:spacing w:before="40" w:after="40" w:line="259" w:lineRule="auto"/>
              <w:jc w:val="center"/>
            </w:pPr>
            <w:r/>
            <w:r>
              <w:rPr>
                <w:rFonts w:ascii="Calibri" w:hAnsi="Calibri" w:eastAsia="Calibri" w:cs="Calibri" w:csTheme="minorBidi"/>
                <w:b/>
                <w:bCs/>
                <w:color w:val="FFFFFF"/>
                <w:sz w:val="20"/>
                <w:szCs w:val="22"/>
              </w:rPr>
              <w:t>Ports / notes</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798764B4">
            <w:pPr>
              <w:spacing w:before="40" w:after="40" w:line="259" w:lineRule="auto"/>
            </w:pPr>
            <w:r/>
            <w:r>
              <w:rPr>
                <w:rFonts w:ascii="Calibri" w:hAnsi="Calibri" w:eastAsia="Calibri" w:cs="Calibri" w:csTheme="minorBidi"/>
                <w:color w:val="0F172A"/>
                <w:sz w:val="20"/>
                <w:szCs w:val="22"/>
              </w:rPr>
              <w:t>Postgres + pgvector</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55AB88F8">
            <w:pPr>
              <w:spacing w:before="40" w:after="40" w:line="259" w:lineRule="auto"/>
            </w:pPr>
            <w:r/>
            <w:r>
              <w:rPr>
                <w:rFonts w:ascii="Calibri" w:hAnsi="Calibri" w:eastAsia="Calibri" w:cs="Calibri" w:csTheme="minorBidi"/>
                <w:color w:val="0F172A"/>
                <w:sz w:val="20"/>
                <w:szCs w:val="22"/>
              </w:rPr>
              <w:t>pgvector/pgvector:pg16</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0946445E">
            <w:pPr>
              <w:spacing w:before="40" w:after="40" w:line="259" w:lineRule="auto"/>
            </w:pPr>
            <w:r/>
            <w:r>
              <w:rPr>
                <w:rFonts w:ascii="Calibri" w:hAnsi="Calibri" w:eastAsia="Calibri" w:cs="Calibri" w:csTheme="minorBidi"/>
                <w:color w:val="0F172A"/>
                <w:sz w:val="20"/>
                <w:szCs w:val="22"/>
              </w:rPr>
              <w:t>5432; user/password/db career / career / career_intelligence</w:t>
            </w:r>
          </w:p>
        </w:tc>
      </w:tr>
      <w:tr>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6589F86">
            <w:pPr>
              <w:spacing w:before="40" w:after="40" w:line="259" w:lineRule="auto"/>
            </w:pPr>
            <w:r/>
            <w:r>
              <w:rPr>
                <w:rFonts w:ascii="Calibri" w:hAnsi="Calibri" w:eastAsia="Calibri" w:cs="Calibri" w:csTheme="minorBidi"/>
                <w:color w:val="0F172A"/>
                <w:sz w:val="20"/>
                <w:szCs w:val="22"/>
              </w:rPr>
              <w:t>OTel Collector</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2B0688D">
            <w:pPr>
              <w:spacing w:before="40" w:after="40" w:line="259" w:lineRule="auto"/>
            </w:pPr>
            <w:r/>
            <w:r>
              <w:rPr>
                <w:rFonts w:ascii="Calibri" w:hAnsi="Calibri" w:eastAsia="Calibri" w:cs="Calibri" w:csTheme="minorBidi"/>
                <w:color w:val="0F172A"/>
                <w:sz w:val="20"/>
                <w:szCs w:val="22"/>
              </w:rPr>
              <w:t>otel/opentelemetry-collector-contrib:0.115.1</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8949BE8">
            <w:pPr>
              <w:spacing w:before="40" w:after="40" w:line="259" w:lineRule="auto"/>
            </w:pPr>
            <w:r/>
            <w:r>
              <w:rPr>
                <w:rFonts w:ascii="Calibri" w:hAnsi="Calibri" w:eastAsia="Calibri" w:cs="Calibri" w:csTheme="minorBidi"/>
                <w:color w:val="0F172A"/>
                <w:sz w:val="20"/>
                <w:szCs w:val="22"/>
              </w:rPr>
              <w:t>4317 gRPC, 4318 HTTP, 8889 Prometheus exporter</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175EBA3A">
            <w:pPr>
              <w:spacing w:before="40" w:after="40" w:line="259" w:lineRule="auto"/>
            </w:pPr>
            <w:r/>
            <w:r>
              <w:rPr>
                <w:rFonts w:ascii="Calibri" w:hAnsi="Calibri" w:eastAsia="Calibri" w:cs="Calibri" w:csTheme="minorBidi"/>
                <w:color w:val="0F172A"/>
                <w:sz w:val="20"/>
                <w:szCs w:val="22"/>
              </w:rPr>
              <w:t>Jaeger</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4ACE20A7">
            <w:pPr>
              <w:spacing w:before="40" w:after="40" w:line="259" w:lineRule="auto"/>
            </w:pPr>
            <w:r/>
            <w:r>
              <w:rPr>
                <w:rFonts w:ascii="Calibri" w:hAnsi="Calibri" w:eastAsia="Calibri" w:cs="Calibri" w:csTheme="minorBidi"/>
                <w:color w:val="0F172A"/>
                <w:sz w:val="20"/>
                <w:szCs w:val="22"/>
              </w:rPr>
              <w:t>jaegertracing/all-in-one:1.62.0</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7E55FD5C">
            <w:pPr>
              <w:spacing w:before="40" w:after="40" w:line="259" w:lineRule="auto"/>
            </w:pPr>
            <w:r/>
            <w:r>
              <w:rPr>
                <w:rFonts w:ascii="Calibri" w:hAnsi="Calibri" w:eastAsia="Calibri" w:cs="Calibri" w:csTheme="minorBidi"/>
                <w:color w:val="0F172A"/>
                <w:sz w:val="20"/>
                <w:szCs w:val="22"/>
              </w:rPr>
              <w:t>UI 16686; COLLECTOR_OTLP_ENABLED</w:t>
            </w:r>
          </w:p>
        </w:tc>
      </w:tr>
      <w:tr>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3EC52C4">
            <w:pPr>
              <w:spacing w:before="40" w:after="40" w:line="259" w:lineRule="auto"/>
            </w:pPr>
            <w:r/>
            <w:r>
              <w:rPr>
                <w:rFonts w:ascii="Calibri" w:hAnsi="Calibri" w:eastAsia="Calibri" w:cs="Calibri" w:csTheme="minorBidi"/>
                <w:color w:val="0F172A"/>
                <w:sz w:val="20"/>
                <w:szCs w:val="22"/>
              </w:rPr>
              <w:t>Prometheus</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2E51AA5">
            <w:pPr>
              <w:spacing w:before="40" w:after="40" w:line="259" w:lineRule="auto"/>
            </w:pPr>
            <w:r/>
            <w:r>
              <w:rPr>
                <w:rFonts w:ascii="Calibri" w:hAnsi="Calibri" w:eastAsia="Calibri" w:cs="Calibri" w:csTheme="minorBidi"/>
                <w:color w:val="0F172A"/>
                <w:sz w:val="20"/>
                <w:szCs w:val="22"/>
              </w:rPr>
              <w:t>prom/prometheus:v2.55.1</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E5AF185">
            <w:pPr>
              <w:spacing w:before="40" w:after="40" w:line="259" w:lineRule="auto"/>
            </w:pPr>
            <w:r/>
            <w:r>
              <w:rPr>
                <w:rFonts w:ascii="Calibri" w:hAnsi="Calibri" w:eastAsia="Calibri" w:cs="Calibri" w:csTheme="minorBidi"/>
                <w:color w:val="0F172A"/>
                <w:sz w:val="20"/>
                <w:szCs w:val="22"/>
              </w:rPr>
              <w:t>9090; scrapes collector :8889</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55C5E2E8">
            <w:pPr>
              <w:spacing w:before="40" w:after="40" w:line="259" w:lineRule="auto"/>
            </w:pPr>
            <w:r/>
            <w:r>
              <w:rPr>
                <w:rFonts w:ascii="Calibri" w:hAnsi="Calibri" w:eastAsia="Calibri" w:cs="Calibri" w:csTheme="minorBidi"/>
                <w:color w:val="0F172A"/>
                <w:sz w:val="20"/>
                <w:szCs w:val="22"/>
              </w:rPr>
              <w:t>Python OTel</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75561B9B">
            <w:pPr>
              <w:spacing w:before="40" w:after="40" w:line="259" w:lineRule="auto"/>
            </w:pPr>
            <w:r/>
            <w:r>
              <w:rPr>
                <w:rFonts w:ascii="Calibri" w:hAnsi="Calibri" w:eastAsia="Calibri" w:cs="Calibri" w:csTheme="minorBidi"/>
                <w:color w:val="0F172A"/>
                <w:sz w:val="20"/>
                <w:szCs w:val="22"/>
              </w:rPr>
              <w:t>opentelemetry-api/sdk/exporter-otlp + FastAPI/SQLAlchemy instrumentors</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72547E91">
            <w:pPr>
              <w:spacing w:before="40" w:after="40" w:line="259" w:lineRule="auto"/>
            </w:pPr>
            <w:r/>
            <w:r>
              <w:rPr>
                <w:rFonts w:ascii="Calibri" w:hAnsi="Calibri" w:eastAsia="Calibri" w:cs="Calibri" w:csTheme="minorBidi"/>
                <w:color w:val="0F172A"/>
                <w:sz w:val="20"/>
                <w:szCs w:val="22"/>
              </w:rPr>
              <w:t>Off unless OTEL_ENABLED=true</w:t>
            </w:r>
          </w:p>
        </w:tc>
      </w:tr>
      <w:tr>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5386831">
            <w:pPr>
              <w:spacing w:before="40" w:after="40" w:line="259" w:lineRule="auto"/>
            </w:pPr>
            <w:r/>
            <w:r>
              <w:rPr>
                <w:rFonts w:ascii="Calibri" w:hAnsi="Calibri" w:eastAsia="Calibri" w:cs="Calibri" w:csTheme="minorBidi"/>
                <w:color w:val="0F172A"/>
                <w:sz w:val="20"/>
                <w:szCs w:val="22"/>
              </w:rPr>
              <w:t>Local uploads</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7470874">
            <w:pPr>
              <w:spacing w:before="40" w:after="40" w:line="259" w:lineRule="auto"/>
            </w:pPr>
            <w:r/>
            <w:r>
              <w:rPr>
                <w:rFonts w:ascii="Calibri" w:hAnsi="Calibri" w:eastAsia="Calibri" w:cs="Calibri" w:csTheme="minorBidi"/>
                <w:color w:val="0F172A"/>
                <w:sz w:val="20"/>
                <w:szCs w:val="22"/>
              </w:rPr>
              <w:t>data/uploads</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971BB4E">
            <w:pPr>
              <w:spacing w:before="40" w:after="40" w:line="259" w:lineRule="auto"/>
            </w:pPr>
            <w:r/>
            <w:r>
              <w:rPr>
                <w:rFonts w:ascii="Calibri" w:hAnsi="Calibri" w:eastAsia="Calibri" w:cs="Calibri" w:csTheme="minorBidi"/>
                <w:color w:val="0F172A"/>
                <w:sz w:val="20"/>
                <w:szCs w:val="22"/>
              </w:rPr>
              <w:t>Created on API startup</w:t>
            </w:r>
          </w:p>
        </w:tc>
      </w:tr>
    </w:tbl>
    <w:p w14:paraId="523036FF">
      <w:pPr>
        <w:spacing w:after="120"/>
      </w:pPr>
    </w:p>
    <w:p w14:paraId="4CE51B55">
      <w:pPr>
        <w:pStyle w:val="Heading2"/>
        <w:keepNext/>
      </w:pPr>
      <w:r>
        <w:rPr>
          <w:rFonts w:ascii="Calibri" w:hAnsi="Calibri" w:eastAsia="ＭＳ ゴシック" w:cs="Calibri" w:asciiTheme="majorHAnsi" w:hAnsiTheme="majorHAnsi" w:eastAsiaTheme="majorEastAsia" w:csTheme="majorBidi"/>
          <w:b/>
          <w:bCs/>
          <w:color w:val="0F172A"/>
          <w:sz w:val="28"/>
          <w:szCs w:val="26"/>
        </w:rPr>
        <w:t>3.6 Test and eval</w:t>
      </w:r>
    </w:p>
    <w:tbl>
      <w:tblPr>
        <w:tblW w:w="0" w:type="auto"/>
        <w:jc w:val="center"/>
        <w:tblBorders>
          <w:top w:val="single" w:sz="4" w:color="1D4ED8"/>
          <w:left w:val="single" w:sz="4" w:color="1D4ED8"/>
          <w:bottom w:val="single" w:sz="4" w:color="1D4ED8"/>
          <w:right w:val="single" w:sz="4" w:color="1D4ED8"/>
          <w:insideH w:val="single" w:sz="4" w:color="1D4ED8"/>
          <w:insideV w:val="single" w:sz="4" w:color="1D4ED8"/>
        </w:tblBorders>
        <w:tblLayout w:type="autofit"/>
        <w:tblCellMar>
          <w:top w:w="0" w:type="dxa"/>
          <w:left w:w="108" w:type="dxa"/>
          <w:bottom w:w="0" w:type="dxa"/>
          <w:right w:w="108" w:type="dxa"/>
        </w:tblCellMar>
        <w:tblLook w:firstRow="1" w:firstColumn="1" w:noVBand="1"/>
      </w:tblPr>
      <w:tblGrid>
        <w:gridCol w:w="3216"/>
        <w:gridCol w:w="3216"/>
        <w:gridCol w:w="3216"/>
      </w:tblGrid>
      <w:tr>
        <w:tc>
          <w:tcPr>
            <w:tcW w:w="3216"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3C554B7B">
            <w:pPr>
              <w:spacing w:before="40" w:after="40" w:line="259" w:lineRule="auto"/>
              <w:jc w:val="center"/>
            </w:pPr>
            <w:r/>
            <w:r>
              <w:rPr>
                <w:rFonts w:ascii="Calibri" w:hAnsi="Calibri" w:eastAsia="Calibri" w:cs="Calibri" w:csTheme="minorBidi"/>
                <w:b/>
                <w:bCs/>
                <w:color w:val="FFFFFF"/>
                <w:sz w:val="20"/>
                <w:szCs w:val="22"/>
              </w:rPr>
              <w:t>Tool</w:t>
            </w:r>
          </w:p>
        </w:tc>
        <w:tc>
          <w:tcPr>
            <w:tcW w:w="3216"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16DF60C6">
            <w:pPr>
              <w:spacing w:before="40" w:after="40" w:line="259" w:lineRule="auto"/>
              <w:jc w:val="center"/>
            </w:pPr>
            <w:r/>
            <w:r>
              <w:rPr>
                <w:rFonts w:ascii="Calibri" w:hAnsi="Calibri" w:eastAsia="Calibri" w:cs="Calibri" w:csTheme="minorBidi"/>
                <w:b/>
                <w:bCs/>
                <w:color w:val="FFFFFF"/>
                <w:sz w:val="20"/>
                <w:szCs w:val="22"/>
              </w:rPr>
              <w:t>When</w:t>
            </w:r>
          </w:p>
        </w:tc>
        <w:tc>
          <w:tcPr>
            <w:tcW w:w="3216"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0E2DB168">
            <w:pPr>
              <w:spacing w:before="40" w:after="40" w:line="259" w:lineRule="auto"/>
              <w:jc w:val="center"/>
            </w:pPr>
            <w:r/>
            <w:r>
              <w:rPr>
                <w:rFonts w:ascii="Calibri" w:hAnsi="Calibri" w:eastAsia="Calibri" w:cs="Calibri" w:csTheme="minorBidi"/>
                <w:b/>
                <w:bCs/>
                <w:color w:val="FFFFFF"/>
                <w:sz w:val="20"/>
                <w:szCs w:val="22"/>
              </w:rPr>
              <w:t>Notes</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00CF4D12">
            <w:pPr>
              <w:spacing w:before="40" w:after="40" w:line="259" w:lineRule="auto"/>
            </w:pPr>
            <w:r/>
            <w:r>
              <w:rPr>
                <w:rFonts w:ascii="Calibri" w:hAnsi="Calibri" w:eastAsia="Calibri" w:cs="Calibri" w:csTheme="minorBidi"/>
                <w:color w:val="0F172A"/>
                <w:sz w:val="20"/>
                <w:szCs w:val="22"/>
              </w:rPr>
              <w:t>pytest ≥ 8.3</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4888D25B">
            <w:pPr>
              <w:spacing w:before="40" w:after="40" w:line="259" w:lineRule="auto"/>
            </w:pPr>
            <w:r/>
            <w:r>
              <w:rPr>
                <w:rFonts w:ascii="Calibri" w:hAnsi="Calibri" w:eastAsia="Calibri" w:cs="Calibri" w:csTheme="minorBidi"/>
                <w:color w:val="0F172A"/>
                <w:sz w:val="20"/>
                <w:szCs w:val="22"/>
              </w:rPr>
              <w:t>pip install -e ".[dev]"</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4238E8F4">
            <w:pPr>
              <w:spacing w:before="40" w:after="40" w:line="259" w:lineRule="auto"/>
            </w:pPr>
            <w:r/>
            <w:r>
              <w:rPr>
                <w:rFonts w:ascii="Calibri" w:hAnsi="Calibri" w:eastAsia="Calibri" w:cs="Calibri" w:csTheme="minorBidi"/>
                <w:color w:val="0F172A"/>
                <w:sz w:val="20"/>
                <w:szCs w:val="22"/>
              </w:rPr>
              <w:t>tests/; default skips live evals</w:t>
            </w:r>
          </w:p>
        </w:tc>
      </w:tr>
      <w:tr>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B73CE22">
            <w:pPr>
              <w:spacing w:before="40" w:after="40" w:line="259" w:lineRule="auto"/>
            </w:pPr>
            <w:r/>
            <w:r>
              <w:rPr>
                <w:rFonts w:ascii="Calibri" w:hAnsi="Calibri" w:eastAsia="Calibri" w:cs="Calibri" w:csTheme="minorBidi"/>
                <w:color w:val="0F172A"/>
                <w:sz w:val="20"/>
                <w:szCs w:val="22"/>
              </w:rPr>
              <w:t>DeepEval ≥ 2.0</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5B8FE48">
            <w:pPr>
              <w:spacing w:before="40" w:after="40" w:line="259" w:lineRule="auto"/>
            </w:pPr>
            <w:r/>
            <w:r>
              <w:rPr>
                <w:rFonts w:ascii="Calibri" w:hAnsi="Calibri" w:eastAsia="Calibri" w:cs="Calibri" w:csTheme="minorBidi"/>
                <w:color w:val="0F172A"/>
                <w:sz w:val="20"/>
                <w:szCs w:val="22"/>
              </w:rPr>
              <w:t>pip install -e ".[eval]"</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C816944">
            <w:pPr>
              <w:spacing w:before="40" w:after="40" w:line="259" w:lineRule="auto"/>
            </w:pPr>
            <w:r/>
            <w:r>
              <w:rPr>
                <w:rFonts w:ascii="Calibri" w:hAnsi="Calibri" w:eastAsia="Calibri" w:cs="Calibri" w:csTheme="minorBidi"/>
                <w:color w:val="0F172A"/>
                <w:sz w:val="20"/>
                <w:szCs w:val="22"/>
              </w:rPr>
              <w:t>RUN_EVALS=1 pytest -m eval; judge = router model; threshold 0.5</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76AB72FF">
            <w:pPr>
              <w:spacing w:before="40" w:after="40" w:line="259" w:lineRule="auto"/>
            </w:pPr>
            <w:r/>
            <w:r>
              <w:rPr>
                <w:rFonts w:ascii="Calibri" w:hAnsi="Calibri" w:eastAsia="Calibri" w:cs="Calibri" w:csTheme="minorBidi"/>
                <w:color w:val="0F172A"/>
                <w:sz w:val="20"/>
                <w:szCs w:val="22"/>
              </w:rPr>
              <w:t>Goldensets</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24FA3265">
            <w:pPr>
              <w:spacing w:before="40" w:after="40" w:line="259" w:lineRule="auto"/>
            </w:pPr>
            <w:r/>
            <w:r>
              <w:rPr>
                <w:rFonts w:ascii="Calibri" w:hAnsi="Calibri" w:eastAsia="Calibri" w:cs="Calibri" w:csTheme="minorBidi"/>
                <w:color w:val="0F172A"/>
                <w:sz w:val="20"/>
                <w:szCs w:val="22"/>
              </w:rPr>
              <w:t>evals/goldensets/</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250D412E">
            <w:pPr>
              <w:spacing w:before="40" w:after="40" w:line="259" w:lineRule="auto"/>
            </w:pPr>
            <w:r/>
            <w:r>
              <w:rPr>
                <w:rFonts w:ascii="Calibri" w:hAnsi="Calibri" w:eastAsia="Calibri" w:cs="Calibri" w:csTheme="minorBidi"/>
                <w:color w:val="0F172A"/>
                <w:sz w:val="20"/>
                <w:szCs w:val="22"/>
              </w:rPr>
              <w:t>rag.json and indexing.json vs sample resume/JD</w:t>
            </w:r>
          </w:p>
        </w:tc>
      </w:tr>
    </w:tbl>
    <w:p w14:paraId="4A40C0E3">
      <w:pPr>
        <w:spacing w:after="120"/>
      </w:pPr>
    </w:p>
    <w:p w14:paraId="414E73D2">
      <w:pPr>
        <w:pStyle w:val="Heading1"/>
        <w:keepNext/>
      </w:pPr>
      <w:r>
        <w:rPr>
          <w:rFonts w:ascii="Calibri" w:hAnsi="Calibri" w:eastAsia="ＭＳ ゴシック" w:cs="Calibri" w:asciiTheme="majorHAnsi" w:hAnsiTheme="majorHAnsi" w:eastAsiaTheme="majorEastAsia" w:csTheme="majorBidi"/>
          <w:b/>
          <w:bCs/>
          <w:color w:val="2563EB"/>
          <w:sz w:val="36"/>
          <w:szCs w:val="28"/>
        </w:rPr>
        <w:t>4. High-level architecture</w:t>
      </w:r>
    </w:p>
    <w:p w14:paraId="50938262">
      <w:pPr>
        <w:spacing w:before="0" w:after="160"/>
        <w:jc w:val="both"/>
      </w:pPr>
      <w:r>
        <w:rPr>
          <w:rFonts w:ascii="Calibri" w:hAnsi="Calibri" w:eastAsia="Calibri" w:cs="Calibri" w:csTheme="minorBidi"/>
          <w:color w:val="0F172A"/>
          <w:sz w:val="22"/>
          <w:szCs w:val="22"/>
        </w:rPr>
        <w:t>The system is a modular monolith for local development: one Vue SPA, one FastAPI process, one Postgres instance, and two compiled LangGraph graphs invoked in-process. There is no separate worker queue; indexing runs on FastAPI BackgroundTasks. Embeddings run in the API process on CPU. Chat completions go to Groq Cloud.</w:t>
      </w:r>
    </w:p>
    <w:p w14:paraId="33EF1676">
      <w:pPr>
        <w:spacing w:before="120" w:after="40"/>
        <w:jc w:val="center"/>
      </w:pPr>
      <w:r>
        <w:drawing>
          <wp:inline distT="0" distB="0" distL="0" distR="0">
            <wp:extent cx="5848350" cy="3409950"/>
            <wp:effectExtent l="0" t="0" r="0"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19"/>
                    <a:stretch>
                      <a:fillRect/>
                    </a:stretch>
                  </pic:blipFill>
                  <pic:spPr>
                    <a:xfrm>
                      <a:off x="0" y="0"/>
                      <a:ext cx="5848350" cy="3409950"/>
                    </a:xfrm>
                    <a:prstGeom prst="rect">
                      <a:avLst/>
                    </a:prstGeom>
                  </pic:spPr>
                </pic:pic>
              </a:graphicData>
            </a:graphic>
          </wp:inline>
        </w:drawing>
      </w:r>
    </w:p>
    <w:p w14:paraId="2E77D099">
      <w:pPr>
        <w:spacing w:before="80" w:after="240"/>
        <w:jc w:val="center"/>
      </w:pPr>
      <w:r>
        <w:rPr>
          <w:rFonts w:ascii="Calibri" w:hAnsi="Calibri" w:eastAsia="Calibri" w:cs="Calibri" w:csTheme="minorBidi"/>
          <w:i/>
          <w:iCs/>
          <w:color w:val="475569"/>
          <w:sz w:val="18"/>
          <w:szCs w:val="22"/>
        </w:rPr>
        <w:t>Figure 1. System context — job seeker, Career Intelligence, and external services.</w:t>
      </w:r>
    </w:p>
    <w:p w14:paraId="153BEF52">
      <w:pPr>
        <w:spacing w:before="120" w:after="40"/>
        <w:jc w:val="center"/>
      </w:pPr>
      <w:r>
        <w:drawing>
          <wp:inline distT="0" distB="0" distL="0" distR="0">
            <wp:extent cx="5943600" cy="4324350"/>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pic:cNvPicPr/>
                  </pic:nvPicPr>
                  <pic:blipFill>
                    <a:blip r:embed="rId20"/>
                    <a:stretch>
                      <a:fillRect/>
                    </a:stretch>
                  </pic:blipFill>
                  <pic:spPr>
                    <a:xfrm>
                      <a:off x="0" y="0"/>
                      <a:ext cx="5943600" cy="4324350"/>
                    </a:xfrm>
                    <a:prstGeom prst="rect">
                      <a:avLst/>
                    </a:prstGeom>
                  </pic:spPr>
                </pic:pic>
              </a:graphicData>
            </a:graphic>
          </wp:inline>
        </w:drawing>
      </w:r>
    </w:p>
    <w:p w14:paraId="5107BF5B">
      <w:pPr>
        <w:spacing w:before="80" w:after="240"/>
        <w:jc w:val="center"/>
      </w:pPr>
      <w:r>
        <w:rPr>
          <w:rFonts w:ascii="Calibri" w:hAnsi="Calibri" w:eastAsia="Calibri" w:cs="Calibri" w:csTheme="minorBidi"/>
          <w:i/>
          <w:iCs/>
          <w:color w:val="475569"/>
          <w:sz w:val="18"/>
          <w:szCs w:val="22"/>
        </w:rPr>
        <w:t>Figure 2. High-level architecture — client, API, agents, data, models, observability.</w:t>
      </w:r>
    </w:p>
    <w:p w14:paraId="73CDEACF">
      <w:pPr>
        <w:pStyle w:val="Heading2"/>
        <w:keepNext/>
      </w:pPr>
      <w:r>
        <w:rPr>
          <w:rFonts w:ascii="Calibri" w:hAnsi="Calibri" w:eastAsia="ＭＳ ゴシック" w:cs="Calibri" w:asciiTheme="majorHAnsi" w:hAnsiTheme="majorHAnsi" w:eastAsiaTheme="majorEastAsia" w:csTheme="majorBidi"/>
          <w:b/>
          <w:bCs/>
          <w:color w:val="0F172A"/>
          <w:sz w:val="28"/>
          <w:szCs w:val="26"/>
        </w:rPr>
        <w:t>4.1 Component responsibilities</w:t>
      </w:r>
    </w:p>
    <w:tbl>
      <w:tblPr>
        <w:tblW w:w="0" w:type="auto"/>
        <w:jc w:val="center"/>
        <w:tblBorders>
          <w:top w:val="single" w:sz="4" w:color="1D4ED8"/>
          <w:left w:val="single" w:sz="4" w:color="1D4ED8"/>
          <w:bottom w:val="single" w:sz="4" w:color="1D4ED8"/>
          <w:right w:val="single" w:sz="4" w:color="1D4ED8"/>
          <w:insideH w:val="single" w:sz="4" w:color="1D4ED8"/>
          <w:insideV w:val="single" w:sz="4" w:color="1D4ED8"/>
        </w:tblBorders>
        <w:tblLayout w:type="autofit"/>
        <w:tblCellMar>
          <w:top w:w="0" w:type="dxa"/>
          <w:left w:w="108" w:type="dxa"/>
          <w:bottom w:w="0" w:type="dxa"/>
          <w:right w:w="108" w:type="dxa"/>
        </w:tblCellMar>
        <w:tblLook w:firstRow="1" w:firstColumn="1" w:noVBand="1"/>
      </w:tblPr>
      <w:tblGrid>
        <w:gridCol w:w="3216"/>
        <w:gridCol w:w="3216"/>
        <w:gridCol w:w="3216"/>
      </w:tblGrid>
      <w:tr>
        <w:tc>
          <w:tcPr>
            <w:tcW w:w="3216"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7D1FE9AB">
            <w:pPr>
              <w:spacing w:before="40" w:after="40" w:line="259" w:lineRule="auto"/>
              <w:jc w:val="center"/>
            </w:pPr>
            <w:r/>
            <w:r>
              <w:rPr>
                <w:rFonts w:ascii="Calibri" w:hAnsi="Calibri" w:eastAsia="Calibri" w:cs="Calibri" w:csTheme="minorBidi"/>
                <w:b/>
                <w:bCs/>
                <w:color w:val="FFFFFF"/>
                <w:sz w:val="20"/>
                <w:szCs w:val="22"/>
              </w:rPr>
              <w:t>Component</w:t>
            </w:r>
          </w:p>
        </w:tc>
        <w:tc>
          <w:tcPr>
            <w:tcW w:w="3216"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6FAA7B2D">
            <w:pPr>
              <w:spacing w:before="40" w:after="40" w:line="259" w:lineRule="auto"/>
              <w:jc w:val="center"/>
            </w:pPr>
            <w:r/>
            <w:r>
              <w:rPr>
                <w:rFonts w:ascii="Calibri" w:hAnsi="Calibri" w:eastAsia="Calibri" w:cs="Calibri" w:csTheme="minorBidi"/>
                <w:b/>
                <w:bCs/>
                <w:color w:val="FFFFFF"/>
                <w:sz w:val="20"/>
                <w:szCs w:val="22"/>
              </w:rPr>
              <w:t>Process</w:t>
            </w:r>
          </w:p>
        </w:tc>
        <w:tc>
          <w:tcPr>
            <w:tcW w:w="3216"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1EAFF0E7">
            <w:pPr>
              <w:spacing w:before="40" w:after="40" w:line="259" w:lineRule="auto"/>
              <w:jc w:val="center"/>
            </w:pPr>
            <w:r/>
            <w:r>
              <w:rPr>
                <w:rFonts w:ascii="Calibri" w:hAnsi="Calibri" w:eastAsia="Calibri" w:cs="Calibri" w:csTheme="minorBidi"/>
                <w:b/>
                <w:bCs/>
                <w:color w:val="FFFFFF"/>
                <w:sz w:val="20"/>
                <w:szCs w:val="22"/>
              </w:rPr>
              <w:t>Responsibility</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3030CF00">
            <w:pPr>
              <w:spacing w:before="40" w:after="40" w:line="259" w:lineRule="auto"/>
            </w:pPr>
            <w:r/>
            <w:r>
              <w:rPr>
                <w:rFonts w:ascii="Calibri" w:hAnsi="Calibri" w:eastAsia="Calibri" w:cs="Calibri" w:csTheme="minorBidi"/>
                <w:color w:val="0F172A"/>
                <w:sz w:val="20"/>
                <w:szCs w:val="22"/>
              </w:rPr>
              <w:t>Vue SPA</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1E4AC0E5">
            <w:pPr>
              <w:spacing w:before="40" w:after="40" w:line="259" w:lineRule="auto"/>
            </w:pPr>
            <w:r/>
            <w:r>
              <w:rPr>
                <w:rFonts w:ascii="Calibri" w:hAnsi="Calibri" w:eastAsia="Calibri" w:cs="Calibri" w:csTheme="minorBidi"/>
                <w:color w:val="0F172A"/>
                <w:sz w:val="20"/>
                <w:szCs w:val="22"/>
              </w:rPr>
              <w:t>vite :5173</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702C7703">
            <w:pPr>
              <w:spacing w:before="40" w:after="40" w:line="259" w:lineRule="auto"/>
            </w:pPr>
            <w:r/>
            <w:r>
              <w:rPr>
                <w:rFonts w:ascii="Calibri" w:hAnsi="Calibri" w:eastAsia="Calibri" w:cs="Calibri" w:csTheme="minorBidi"/>
                <w:color w:val="0F172A"/>
                <w:sz w:val="20"/>
                <w:szCs w:val="22"/>
              </w:rPr>
              <w:t>Auth UX, dashboard, upload, documents, chat, interview, skills, usage</w:t>
            </w:r>
          </w:p>
        </w:tc>
      </w:tr>
      <w:tr>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5BDAD97">
            <w:pPr>
              <w:spacing w:before="40" w:after="40" w:line="259" w:lineRule="auto"/>
            </w:pPr>
            <w:r/>
            <w:r>
              <w:rPr>
                <w:rFonts w:ascii="Calibri" w:hAnsi="Calibri" w:eastAsia="Calibri" w:cs="Calibri" w:csTheme="minorBidi"/>
                <w:color w:val="0F172A"/>
                <w:sz w:val="20"/>
                <w:szCs w:val="22"/>
              </w:rPr>
              <w:t>Vite proxy</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04CC434">
            <w:pPr>
              <w:spacing w:before="40" w:after="40" w:line="259" w:lineRule="auto"/>
            </w:pPr>
            <w:r/>
            <w:r>
              <w:rPr>
                <w:rFonts w:ascii="Calibri" w:hAnsi="Calibri" w:eastAsia="Calibri" w:cs="Calibri" w:csTheme="minorBidi"/>
                <w:color w:val="0F172A"/>
                <w:sz w:val="20"/>
                <w:szCs w:val="22"/>
              </w:rPr>
              <w:t>same as SPA</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3D3036E">
            <w:pPr>
              <w:spacing w:before="40" w:after="40" w:line="259" w:lineRule="auto"/>
            </w:pPr>
            <w:r/>
            <w:r>
              <w:rPr>
                <w:rFonts w:ascii="Calibri" w:hAnsi="Calibri" w:eastAsia="Calibri" w:cs="Calibri" w:csTheme="minorBidi"/>
                <w:color w:val="0F172A"/>
                <w:sz w:val="20"/>
                <w:szCs w:val="22"/>
              </w:rPr>
              <w:t>Forwards /v1 HTTP and WebSocket to :8000 so VITE_API_BASE_URL can stay empty</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6F7C08D7">
            <w:pPr>
              <w:spacing w:before="40" w:after="40" w:line="259" w:lineRule="auto"/>
            </w:pPr>
            <w:r/>
            <w:r>
              <w:rPr>
                <w:rFonts w:ascii="Calibri" w:hAnsi="Calibri" w:eastAsia="Calibri" w:cs="Calibri" w:csTheme="minorBidi"/>
                <w:color w:val="0F172A"/>
                <w:sz w:val="20"/>
                <w:szCs w:val="22"/>
              </w:rPr>
              <w:t>FastAPI</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2FDA2B98">
            <w:pPr>
              <w:spacing w:before="40" w:after="40" w:line="259" w:lineRule="auto"/>
            </w:pPr>
            <w:r/>
            <w:r>
              <w:rPr>
                <w:rFonts w:ascii="Calibri" w:hAnsi="Calibri" w:eastAsia="Calibri" w:cs="Calibri" w:csTheme="minorBidi"/>
                <w:color w:val="0F172A"/>
                <w:sz w:val="20"/>
                <w:szCs w:val="22"/>
              </w:rPr>
              <w:t>uvicorn :8000</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4906D6EF">
            <w:pPr>
              <w:spacing w:before="40" w:after="40" w:line="259" w:lineRule="auto"/>
            </w:pPr>
            <w:r/>
            <w:r>
              <w:rPr>
                <w:rFonts w:ascii="Calibri" w:hAnsi="Calibri" w:eastAsia="Calibri" w:cs="Calibri" w:csTheme="minorBidi"/>
                <w:color w:val="0F172A"/>
                <w:sz w:val="20"/>
                <w:szCs w:val="22"/>
              </w:rPr>
              <w:t>Auth, CRUD, BackgroundTasks indexing, synchronous RAG per ask, usage/skills/home</w:t>
            </w:r>
          </w:p>
        </w:tc>
      </w:tr>
      <w:tr>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31E904B">
            <w:pPr>
              <w:spacing w:before="40" w:after="40" w:line="259" w:lineRule="auto"/>
            </w:pPr>
            <w:r/>
            <w:r>
              <w:rPr>
                <w:rFonts w:ascii="Calibri" w:hAnsi="Calibri" w:eastAsia="Calibri" w:cs="Calibri" w:csTheme="minorBidi"/>
                <w:color w:val="0F172A"/>
                <w:sz w:val="20"/>
                <w:szCs w:val="22"/>
              </w:rPr>
              <w:t>Indexing graph</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A3F677F">
            <w:pPr>
              <w:spacing w:before="40" w:after="40" w:line="259" w:lineRule="auto"/>
            </w:pPr>
            <w:r/>
            <w:r>
              <w:rPr>
                <w:rFonts w:ascii="Calibri" w:hAnsi="Calibri" w:eastAsia="Calibri" w:cs="Calibri" w:csTheme="minorBidi"/>
                <w:color w:val="0F172A"/>
                <w:sz w:val="20"/>
                <w:szCs w:val="22"/>
              </w:rPr>
              <w:t>in-process</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DD70FDA">
            <w:pPr>
              <w:spacing w:before="40" w:after="40" w:line="259" w:lineRule="auto"/>
            </w:pPr>
            <w:r/>
            <w:r>
              <w:rPr>
                <w:rFonts w:ascii="Calibri" w:hAnsi="Calibri" w:eastAsia="Calibri" w:cs="Calibri" w:csTheme="minorBidi"/>
                <w:color w:val="0F172A"/>
                <w:sz w:val="20"/>
                <w:szCs w:val="22"/>
              </w:rPr>
              <w:t>Load → route → extract → chunk/embed → persist</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589C71C9">
            <w:pPr>
              <w:spacing w:before="40" w:after="40" w:line="259" w:lineRule="auto"/>
            </w:pPr>
            <w:r/>
            <w:r>
              <w:rPr>
                <w:rFonts w:ascii="Calibri" w:hAnsi="Calibri" w:eastAsia="Calibri" w:cs="Calibri" w:csTheme="minorBidi"/>
                <w:color w:val="0F172A"/>
                <w:sz w:val="20"/>
                <w:szCs w:val="22"/>
              </w:rPr>
              <w:t>RAG graph</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47F7BE65">
            <w:pPr>
              <w:spacing w:before="40" w:after="40" w:line="259" w:lineRule="auto"/>
            </w:pPr>
            <w:r/>
            <w:r>
              <w:rPr>
                <w:rFonts w:ascii="Calibri" w:hAnsi="Calibri" w:eastAsia="Calibri" w:cs="Calibri" w:csTheme="minorBidi"/>
                <w:color w:val="0F172A"/>
                <w:sz w:val="20"/>
                <w:szCs w:val="22"/>
              </w:rPr>
              <w:t>in-process</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631B5AD7">
            <w:pPr>
              <w:spacing w:before="40" w:after="40" w:line="259" w:lineRule="auto"/>
            </w:pPr>
            <w:r/>
            <w:r>
              <w:rPr>
                <w:rFonts w:ascii="Calibri" w:hAnsi="Calibri" w:eastAsia="Calibri" w:cs="Calibri" w:csTheme="minorBidi"/>
                <w:color w:val="0F172A"/>
                <w:sz w:val="20"/>
                <w:szCs w:val="22"/>
              </w:rPr>
              <w:t>Channel route → guard → retrieve → generate → (faithfulness) → persist</w:t>
            </w:r>
          </w:p>
        </w:tc>
      </w:tr>
      <w:tr>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7D49799">
            <w:pPr>
              <w:spacing w:before="40" w:after="40" w:line="259" w:lineRule="auto"/>
            </w:pPr>
            <w:r/>
            <w:r>
              <w:rPr>
                <w:rFonts w:ascii="Calibri" w:hAnsi="Calibri" w:eastAsia="Calibri" w:cs="Calibri" w:csTheme="minorBidi"/>
                <w:color w:val="0F172A"/>
                <w:sz w:val="20"/>
                <w:szCs w:val="22"/>
              </w:rPr>
              <w:t>MCP registry</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A8AF433">
            <w:pPr>
              <w:spacing w:before="40" w:after="40" w:line="259" w:lineRule="auto"/>
            </w:pPr>
            <w:r/>
            <w:r>
              <w:rPr>
                <w:rFonts w:ascii="Calibri" w:hAnsi="Calibri" w:eastAsia="Calibri" w:cs="Calibri" w:csTheme="minorBidi"/>
                <w:color w:val="0F172A"/>
                <w:sz w:val="20"/>
                <w:szCs w:val="22"/>
              </w:rPr>
              <w:t>in-process</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4E94633">
            <w:pPr>
              <w:spacing w:before="40" w:after="40" w:line="259" w:lineRule="auto"/>
            </w:pPr>
            <w:r/>
            <w:r>
              <w:rPr>
                <w:rFonts w:ascii="Calibri" w:hAnsi="Calibri" w:eastAsia="Calibri" w:cs="Calibri" w:csTheme="minorBidi"/>
                <w:color w:val="0F172A"/>
                <w:sz w:val="20"/>
                <w:szCs w:val="22"/>
              </w:rPr>
              <w:t>SQL writes/reads used by graph nodes; publishes document WS events</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4D67D188">
            <w:pPr>
              <w:spacing w:before="40" w:after="40" w:line="259" w:lineRule="auto"/>
            </w:pPr>
            <w:r/>
            <w:r>
              <w:rPr>
                <w:rFonts w:ascii="Calibri" w:hAnsi="Calibri" w:eastAsia="Calibri" w:cs="Calibri" w:csTheme="minorBidi"/>
                <w:color w:val="0F172A"/>
                <w:sz w:val="20"/>
                <w:szCs w:val="22"/>
              </w:rPr>
              <w:t>PostgreSQL</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06E91C8D">
            <w:pPr>
              <w:spacing w:before="40" w:after="40" w:line="259" w:lineRule="auto"/>
            </w:pPr>
            <w:r/>
            <w:r>
              <w:rPr>
                <w:rFonts w:ascii="Calibri" w:hAnsi="Calibri" w:eastAsia="Calibri" w:cs="Calibri" w:csTheme="minorBidi"/>
                <w:color w:val="0F172A"/>
                <w:sz w:val="20"/>
                <w:szCs w:val="22"/>
              </w:rPr>
              <w:t>Docker :5432</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243A900E">
            <w:pPr>
              <w:spacing w:before="40" w:after="40" w:line="259" w:lineRule="auto"/>
            </w:pPr>
            <w:r/>
            <w:r>
              <w:rPr>
                <w:rFonts w:ascii="Calibri" w:hAnsi="Calibri" w:eastAsia="Calibri" w:cs="Calibri" w:csTheme="minorBidi"/>
                <w:color w:val="0F172A"/>
                <w:sz w:val="20"/>
                <w:szCs w:val="22"/>
              </w:rPr>
              <w:t>Relational state + pgvector kNN</w:t>
            </w:r>
          </w:p>
        </w:tc>
      </w:tr>
      <w:tr>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A76D6E4">
            <w:pPr>
              <w:spacing w:before="40" w:after="40" w:line="259" w:lineRule="auto"/>
            </w:pPr>
            <w:r/>
            <w:r>
              <w:rPr>
                <w:rFonts w:ascii="Calibri" w:hAnsi="Calibri" w:eastAsia="Calibri" w:cs="Calibri" w:csTheme="minorBidi"/>
                <w:color w:val="0F172A"/>
                <w:sz w:val="20"/>
                <w:szCs w:val="22"/>
              </w:rPr>
              <w:t>File store</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0C95AF5">
            <w:pPr>
              <w:spacing w:before="40" w:after="40" w:line="259" w:lineRule="auto"/>
            </w:pPr>
            <w:r/>
            <w:r>
              <w:rPr>
                <w:rFonts w:ascii="Calibri" w:hAnsi="Calibri" w:eastAsia="Calibri" w:cs="Calibri" w:csTheme="minorBidi"/>
                <w:color w:val="0F172A"/>
                <w:sz w:val="20"/>
                <w:szCs w:val="22"/>
              </w:rPr>
              <w:t>data/uploads</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03DD84B">
            <w:pPr>
              <w:spacing w:before="40" w:after="40" w:line="259" w:lineRule="auto"/>
            </w:pPr>
            <w:r/>
            <w:r>
              <w:rPr>
                <w:rFonts w:ascii="Calibri" w:hAnsi="Calibri" w:eastAsia="Calibri" w:cs="Calibri" w:csTheme="minorBidi"/>
                <w:color w:val="0F172A"/>
                <w:sz w:val="20"/>
                <w:szCs w:val="22"/>
              </w:rPr>
              <w:t>Original bytes; served by GET /v1/documents/{id}/file</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086DA74D">
            <w:pPr>
              <w:spacing w:before="40" w:after="40" w:line="259" w:lineRule="auto"/>
            </w:pPr>
            <w:r/>
            <w:r>
              <w:rPr>
                <w:rFonts w:ascii="Calibri" w:hAnsi="Calibri" w:eastAsia="Calibri" w:cs="Calibri" w:csTheme="minorBidi"/>
                <w:color w:val="0F172A"/>
                <w:sz w:val="20"/>
                <w:szCs w:val="22"/>
              </w:rPr>
              <w:t>Groq</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21495E8D">
            <w:pPr>
              <w:spacing w:before="40" w:after="40" w:line="259" w:lineRule="auto"/>
            </w:pPr>
            <w:r/>
            <w:r>
              <w:rPr>
                <w:rFonts w:ascii="Calibri" w:hAnsi="Calibri" w:eastAsia="Calibri" w:cs="Calibri" w:csTheme="minorBidi"/>
                <w:color w:val="0F172A"/>
                <w:sz w:val="20"/>
                <w:szCs w:val="22"/>
              </w:rPr>
              <w:t>cloud</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63548EEA">
            <w:pPr>
              <w:spacing w:before="40" w:after="40" w:line="259" w:lineRule="auto"/>
            </w:pPr>
            <w:r/>
            <w:r>
              <w:rPr>
                <w:rFonts w:ascii="Calibri" w:hAnsi="Calibri" w:eastAsia="Calibri" w:cs="Calibri" w:csTheme="minorBidi"/>
                <w:color w:val="0F172A"/>
                <w:sz w:val="20"/>
                <w:szCs w:val="22"/>
              </w:rPr>
              <w:t>Structured chat for extract, route, generate, faithfulness, topics</w:t>
            </w:r>
          </w:p>
        </w:tc>
      </w:tr>
      <w:tr>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79AC3C8">
            <w:pPr>
              <w:spacing w:before="40" w:after="40" w:line="259" w:lineRule="auto"/>
            </w:pPr>
            <w:r/>
            <w:r>
              <w:rPr>
                <w:rFonts w:ascii="Calibri" w:hAnsi="Calibri" w:eastAsia="Calibri" w:cs="Calibri" w:csTheme="minorBidi"/>
                <w:color w:val="0F172A"/>
                <w:sz w:val="20"/>
                <w:szCs w:val="22"/>
              </w:rPr>
              <w:t>Hugging Face ST</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0A135E7">
            <w:pPr>
              <w:spacing w:before="40" w:after="40" w:line="259" w:lineRule="auto"/>
            </w:pPr>
            <w:r/>
            <w:r>
              <w:rPr>
                <w:rFonts w:ascii="Calibri" w:hAnsi="Calibri" w:eastAsia="Calibri" w:cs="Calibri" w:csTheme="minorBidi"/>
                <w:color w:val="0F172A"/>
                <w:sz w:val="20"/>
                <w:szCs w:val="22"/>
              </w:rPr>
              <w:t>local CPU</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043ECD0">
            <w:pPr>
              <w:spacing w:before="40" w:after="40" w:line="259" w:lineRule="auto"/>
            </w:pPr>
            <w:r/>
            <w:r>
              <w:rPr>
                <w:rFonts w:ascii="Calibri" w:hAnsi="Calibri" w:eastAsia="Calibri" w:cs="Calibri" w:csTheme="minorBidi"/>
                <w:color w:val="0F172A"/>
                <w:sz w:val="20"/>
                <w:szCs w:val="22"/>
              </w:rPr>
              <w:t>Document and query embeddings</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2C7EC0E4">
            <w:pPr>
              <w:spacing w:before="40" w:after="40" w:line="259" w:lineRule="auto"/>
            </w:pPr>
            <w:r/>
            <w:r>
              <w:rPr>
                <w:rFonts w:ascii="Calibri" w:hAnsi="Calibri" w:eastAsia="Calibri" w:cs="Calibri" w:csTheme="minorBidi"/>
                <w:color w:val="0F172A"/>
                <w:sz w:val="20"/>
                <w:szCs w:val="22"/>
              </w:rPr>
              <w:t>OTel stack</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18E0ED58">
            <w:pPr>
              <w:spacing w:before="40" w:after="40" w:line="259" w:lineRule="auto"/>
            </w:pPr>
            <w:r/>
            <w:r>
              <w:rPr>
                <w:rFonts w:ascii="Calibri" w:hAnsi="Calibri" w:eastAsia="Calibri" w:cs="Calibri" w:csTheme="minorBidi"/>
                <w:color w:val="0F172A"/>
                <w:sz w:val="20"/>
                <w:szCs w:val="22"/>
              </w:rPr>
              <w:t>Docker</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4BCA4640">
            <w:pPr>
              <w:spacing w:before="40" w:after="40" w:line="259" w:lineRule="auto"/>
            </w:pPr>
            <w:r/>
            <w:r>
              <w:rPr>
                <w:rFonts w:ascii="Calibri" w:hAnsi="Calibri" w:eastAsia="Calibri" w:cs="Calibri" w:csTheme="minorBidi"/>
                <w:color w:val="0F172A"/>
                <w:sz w:val="20"/>
                <w:szCs w:val="22"/>
              </w:rPr>
              <w:t>Optional traces (Jaeger) and metrics (Prometheus)</w:t>
            </w:r>
          </w:p>
        </w:tc>
      </w:tr>
    </w:tbl>
    <w:p w14:paraId="074E4966">
      <w:pPr>
        <w:spacing w:after="120"/>
      </w:pPr>
    </w:p>
    <w:p w14:paraId="0D14695F">
      <w:pPr>
        <w:pStyle w:val="Heading2"/>
        <w:keepNext/>
      </w:pPr>
      <w:r>
        <w:rPr>
          <w:rFonts w:ascii="Calibri" w:hAnsi="Calibri" w:eastAsia="ＭＳ ゴシック" w:cs="Calibri" w:asciiTheme="majorHAnsi" w:hAnsiTheme="majorHAnsi" w:eastAsiaTheme="majorEastAsia" w:csTheme="majorBidi"/>
          <w:b/>
          <w:bCs/>
          <w:color w:val="0F172A"/>
          <w:sz w:val="28"/>
          <w:szCs w:val="26"/>
        </w:rPr>
        <w:t>4.2 Trust and network boundaries</w:t>
      </w:r>
    </w:p>
    <w:p w14:paraId="2E84F4AA">
      <w:pPr>
        <w:pStyle w:val="ListBullet"/>
        <w:spacing w:after="60"/>
        <w:ind w:left="567" w:hanging="360"/>
      </w:pPr>
      <w:r>
        <w:rPr>
          <w:rFonts w:ascii="Calibri" w:hAnsi="Calibri" w:eastAsia="Calibri" w:cs="Calibri" w:csTheme="minorBidi"/>
          <w:color w:val="0F172A"/>
          <w:sz w:val="22"/>
          <w:szCs w:val="22"/>
        </w:rPr>
        <w:t>Browser holds a JWT (localStorage or sessionStorage). WebSockets pass the same token as a query parameter because the browser WebSocket API cannot set Authorization headers.</w:t>
      </w:r>
    </w:p>
    <w:p w14:paraId="180EC5C8">
      <w:pPr>
        <w:pStyle w:val="ListBullet"/>
        <w:spacing w:after="60"/>
        <w:ind w:left="567" w:hanging="360"/>
      </w:pPr>
      <w:r>
        <w:rPr>
          <w:rFonts w:ascii="Calibri" w:hAnsi="Calibri" w:eastAsia="Calibri" w:cs="Calibri" w:csTheme="minorBidi"/>
          <w:color w:val="0F172A"/>
          <w:sz w:val="22"/>
          <w:szCs w:val="22"/>
        </w:rPr>
        <w:t>CORS allows localhost / 127.0.0.1 on any port plus CORS_ORIGINS. Credentials are not used (allow_credentials=False); auth is Bearer only.</w:t>
      </w:r>
    </w:p>
    <w:p w14:paraId="26C3F685">
      <w:pPr>
        <w:pStyle w:val="ListBullet"/>
        <w:spacing w:after="60"/>
        <w:ind w:left="567" w:hanging="360"/>
      </w:pPr>
      <w:r>
        <w:rPr>
          <w:rFonts w:ascii="Calibri" w:hAnsi="Calibri" w:eastAsia="Calibri" w:cs="Calibri" w:csTheme="minorBidi"/>
          <w:color w:val="0F172A"/>
          <w:sz w:val="22"/>
          <w:szCs w:val="22"/>
        </w:rPr>
        <w:t>Google and Microsoft buttons stay disabled until GET /v1/auth/oauth/config returns non-empty public client IDs. The API verifies ID tokens; empty keys return 503.</w:t>
      </w:r>
    </w:p>
    <w:p w14:paraId="397BD425">
      <w:pPr>
        <w:pStyle w:val="ListBullet"/>
        <w:spacing w:after="60"/>
        <w:ind w:left="567" w:hanging="360"/>
      </w:pPr>
      <w:r>
        <w:rPr>
          <w:rFonts w:ascii="Calibri" w:hAnsi="Calibri" w:eastAsia="Calibri" w:cs="Calibri" w:csTheme="minorBidi"/>
          <w:color w:val="0F172A"/>
          <w:sz w:val="22"/>
          <w:szCs w:val="22"/>
        </w:rPr>
        <w:t>Postgres and the OTel stack bind to localhost via Docker Compose published ports. They are not authenticated beyond Compose defaults — change secrets before any shared host.</w:t>
      </w:r>
    </w:p>
    <w:p w14:paraId="3456B6C2">
      <w:pPr>
        <w:pStyle w:val="ListBullet"/>
        <w:spacing w:after="60"/>
        <w:ind w:left="567" w:hanging="360"/>
      </w:pPr>
      <w:r>
        <w:rPr>
          <w:rFonts w:ascii="Calibri" w:hAnsi="Calibri" w:eastAsia="Calibri" w:cs="Calibri" w:csTheme="minorBidi"/>
          <w:color w:val="0F172A"/>
          <w:sz w:val="22"/>
          <w:szCs w:val="22"/>
        </w:rPr>
        <w:t>Resume/JD text is stored as files + chunk content + JSON profiles. OTel spans are limited to IDs, model names, event types, and token counts.</w:t>
      </w:r>
    </w:p>
    <w:p w14:paraId="792C27FB">
      <w:pPr>
        <w:pStyle w:val="Heading2"/>
        <w:keepNext/>
      </w:pPr>
      <w:r>
        <w:rPr>
          <w:rFonts w:ascii="Calibri" w:hAnsi="Calibri" w:eastAsia="ＭＳ ゴシック" w:cs="Calibri" w:asciiTheme="majorHAnsi" w:hAnsiTheme="majorHAnsi" w:eastAsiaTheme="majorEastAsia" w:csTheme="majorBidi"/>
          <w:b/>
          <w:bCs/>
          <w:color w:val="0F172A"/>
          <w:sz w:val="28"/>
          <w:szCs w:val="26"/>
        </w:rPr>
        <w:t>4.3 Request path (happy path chat)</w:t>
      </w:r>
    </w:p>
    <w:p w14:paraId="34A2F51F">
      <w:pPr>
        <w:pStyle w:val="ListNumber"/>
        <w:spacing w:after="60"/>
        <w:ind w:left="360" w:hanging="360"/>
      </w:pPr>
      <w:r>
        <w:rPr>
          <w:rFonts w:ascii="Calibri" w:hAnsi="Calibri" w:eastAsia="Calibri" w:cs="Calibri" w:csTheme="minorBidi"/>
          <w:color w:val="0F172A"/>
          <w:sz w:val="22"/>
          <w:szCs w:val="22"/>
        </w:rPr>
        <w:t>SPA opens WS /v1/ws/chat?token=&lt;jwt&gt; through the Vite proxy.</w:t>
      </w:r>
    </w:p>
    <w:p w14:paraId="1EBA27C7">
      <w:pPr>
        <w:pStyle w:val="ListNumber"/>
        <w:spacing w:after="60"/>
        <w:ind w:left="360" w:hanging="360"/>
      </w:pPr>
      <w:r>
        <w:rPr>
          <w:rFonts w:ascii="Calibri" w:hAnsi="Calibri" w:eastAsia="Calibri" w:cs="Calibri" w:csTheme="minorBidi"/>
          <w:color w:val="0F172A"/>
          <w:sz w:val="22"/>
          <w:szCs w:val="22"/>
        </w:rPr>
        <w:t>Client sends chat.ask with question, resume_id, job_ids, settings, and channel.</w:t>
      </w:r>
    </w:p>
    <w:p w14:paraId="7ADF441E">
      <w:pPr>
        <w:pStyle w:val="ListNumber"/>
        <w:spacing w:after="60"/>
        <w:ind w:left="360" w:hanging="360"/>
      </w:pPr>
      <w:r>
        <w:rPr>
          <w:rFonts w:ascii="Calibri" w:hAnsi="Calibri" w:eastAsia="Calibri" w:cs="Calibri" w:csTheme="minorBidi"/>
          <w:color w:val="0F172A"/>
          <w:sz w:val="22"/>
          <w:szCs w:val="22"/>
        </w:rPr>
        <w:t>ws router authenticates, maps the payload to RagState, and invokes rag_graph.</w:t>
      </w:r>
    </w:p>
    <w:p w14:paraId="5474C2EE">
      <w:pPr>
        <w:pStyle w:val="ListNumber"/>
        <w:spacing w:after="60"/>
        <w:ind w:left="360" w:hanging="360"/>
      </w:pPr>
      <w:r>
        <w:rPr>
          <w:rFonts w:ascii="Calibri" w:hAnsi="Calibri" w:eastAsia="Calibri" w:cs="Calibri" w:csTheme="minorBidi"/>
          <w:color w:val="0F172A"/>
          <w:sz w:val="22"/>
          <w:szCs w:val="22"/>
        </w:rPr>
        <w:t>Graph nodes call MCP tools and Groq; retrieve_context embeds the rewritten query and runs a metadata-filtered vector search against chunks owned by the user and selected documents.</w:t>
      </w:r>
    </w:p>
    <w:p w14:paraId="473EE153">
      <w:pPr>
        <w:pStyle w:val="ListNumber"/>
        <w:spacing w:after="60"/>
        <w:ind w:left="360" w:hanging="360"/>
      </w:pPr>
      <w:r>
        <w:rPr>
          <w:rFonts w:ascii="Calibri" w:hAnsi="Calibri" w:eastAsia="Calibri" w:cs="Calibri" w:csTheme="minorBidi"/>
          <w:color w:val="0F172A"/>
          <w:sz w:val="22"/>
          <w:szCs w:val="22"/>
        </w:rPr>
        <w:t>Server emits chat.status, optional chat.token frames, then chat.done (text, citations, strengths, gaps, conversation_id, usage) or chat.error.</w:t>
      </w:r>
    </w:p>
    <w:p w14:paraId="460B8D5D">
      <w:pPr>
        <w:spacing w:before="0" w:after="160"/>
        <w:jc w:val="both"/>
      </w:pPr>
      <w:r>
        <w:rPr>
          <w:rFonts w:ascii="Calibri" w:hAnsi="Calibri" w:eastAsia="Calibri" w:cs="Calibri" w:csTheme="minorBidi"/>
          <w:color w:val="0F172A"/>
          <w:sz w:val="22"/>
          <w:szCs w:val="22"/>
        </w:rPr>
        <w:t>A production split of these components onto AWS Amplify, an Application Load Balancer, EC2, RDS, S3, and Lambda is specified in Section 8. That topology is not how the repository runs locally.</w:t>
      </w:r>
    </w:p>
    <w:p w14:paraId="3A3E0E78">
      <w:pPr>
        <w:pStyle w:val="Heading1"/>
        <w:keepNext/>
      </w:pPr>
      <w:r>
        <w:rPr>
          <w:rFonts w:ascii="Calibri" w:hAnsi="Calibri" w:eastAsia="ＭＳ ゴシック" w:cs="Calibri" w:asciiTheme="majorHAnsi" w:hAnsiTheme="majorHAnsi" w:eastAsiaTheme="majorEastAsia" w:csTheme="majorBidi"/>
          <w:b/>
          <w:bCs/>
          <w:color w:val="2563EB"/>
          <w:sz w:val="36"/>
          <w:szCs w:val="28"/>
        </w:rPr>
        <w:t>5. Agents architecture</w:t>
      </w:r>
    </w:p>
    <w:p w14:paraId="0617A4E4">
      <w:pPr>
        <w:spacing w:before="0" w:after="160"/>
        <w:jc w:val="both"/>
      </w:pPr>
      <w:r>
        <w:rPr>
          <w:rFonts w:ascii="Calibri" w:hAnsi="Calibri" w:eastAsia="Calibri" w:cs="Calibri" w:csTheme="minorBidi"/>
          <w:color w:val="0F172A"/>
          <w:sz w:val="22"/>
          <w:szCs w:val="22"/>
        </w:rPr>
        <w:t>There are two agents, both LangGraph StateGraph compilations. They do not call each other. They share the MCP tool registry, the Groq wrapper in agent/llm.py, usage persistence, and Postgres. “MCP-style” means named in-process Python callables with a small ToolRegistry.invoke API — there is no MCP stdio or HTTP server in this repo.</w:t>
      </w:r>
    </w:p>
    <w:p w14:paraId="3276F9CA">
      <w:pPr>
        <w:spacing w:before="120" w:after="40"/>
        <w:jc w:val="center"/>
      </w:pPr>
      <w:r>
        <w:drawing>
          <wp:inline distT="0" distB="0" distL="0" distR="0">
            <wp:extent cx="5943600" cy="4095750"/>
            <wp:effectExtent l="0" t="0" r="0" b="0"/>
            <wp:docPr id="100002" name="Picture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image100002"/>
                    <pic:cNvPicPr/>
                  </pic:nvPicPr>
                  <pic:blipFill>
                    <a:blip r:embed="rId21"/>
                    <a:stretch>
                      <a:fillRect/>
                    </a:stretch>
                  </pic:blipFill>
                  <pic:spPr>
                    <a:xfrm>
                      <a:off x="0" y="0"/>
                      <a:ext cx="5943600" cy="4095750"/>
                    </a:xfrm>
                    <a:prstGeom prst="rect">
                      <a:avLst/>
                    </a:prstGeom>
                  </pic:spPr>
                </pic:pic>
              </a:graphicData>
            </a:graphic>
          </wp:inline>
        </w:drawing>
      </w:r>
    </w:p>
    <w:p w14:paraId="0B3E563E">
      <w:pPr>
        <w:spacing w:before="80" w:after="240"/>
        <w:jc w:val="center"/>
      </w:pPr>
      <w:r>
        <w:rPr>
          <w:rFonts w:ascii="Calibri" w:hAnsi="Calibri" w:eastAsia="Calibri" w:cs="Calibri" w:csTheme="minorBidi"/>
          <w:i/>
          <w:iCs/>
          <w:color w:val="475569"/>
          <w:sz w:val="18"/>
          <w:szCs w:val="22"/>
        </w:rPr>
        <w:t>Figure 3. Agents architecture — FastAPI entry points, graphs, tools, Groq roles.</w:t>
      </w:r>
    </w:p>
    <w:p w14:paraId="4029B40E">
      <w:pPr>
        <w:pStyle w:val="Heading2"/>
        <w:keepNext/>
      </w:pPr>
      <w:r>
        <w:rPr>
          <w:rFonts w:ascii="Calibri" w:hAnsi="Calibri" w:eastAsia="ＭＳ ゴシック" w:cs="Calibri" w:asciiTheme="majorHAnsi" w:hAnsiTheme="majorHAnsi" w:eastAsiaTheme="majorEastAsia" w:csTheme="majorBidi"/>
          <w:b/>
          <w:bCs/>
          <w:color w:val="0F172A"/>
          <w:sz w:val="28"/>
          <w:szCs w:val="26"/>
        </w:rPr>
        <w:t>5.1 LLM roles</w:t>
      </w:r>
    </w:p>
    <w:tbl>
      <w:tblPr>
        <w:tblW w:w="0" w:type="auto"/>
        <w:jc w:val="center"/>
        <w:tblBorders>
          <w:top w:val="single" w:sz="4" w:color="1D4ED8"/>
          <w:left w:val="single" w:sz="4" w:color="1D4ED8"/>
          <w:bottom w:val="single" w:sz="4" w:color="1D4ED8"/>
          <w:right w:val="single" w:sz="4" w:color="1D4ED8"/>
          <w:insideH w:val="single" w:sz="4" w:color="1D4ED8"/>
          <w:insideV w:val="single" w:sz="4" w:color="1D4ED8"/>
        </w:tblBorders>
        <w:tblLayout w:type="autofit"/>
        <w:tblCellMar>
          <w:top w:w="0" w:type="dxa"/>
          <w:left w:w="108" w:type="dxa"/>
          <w:bottom w:w="0" w:type="dxa"/>
          <w:right w:w="108" w:type="dxa"/>
        </w:tblCellMar>
        <w:tblLook w:firstRow="1" w:firstColumn="1" w:noVBand="1"/>
      </w:tblPr>
      <w:tblGrid>
        <w:gridCol w:w="1930"/>
        <w:gridCol w:w="1930"/>
        <w:gridCol w:w="1930"/>
        <w:gridCol w:w="1930"/>
        <w:gridCol w:w="1930"/>
      </w:tblGrid>
      <w:tr>
        <w:tc>
          <w:tcPr>
            <w:tcW w:w="1930"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18AFC547">
            <w:pPr>
              <w:spacing w:before="40" w:after="40" w:line="259" w:lineRule="auto"/>
              <w:jc w:val="center"/>
            </w:pPr>
            <w:r/>
            <w:r>
              <w:rPr>
                <w:rFonts w:ascii="Calibri" w:hAnsi="Calibri" w:eastAsia="Calibri" w:cs="Calibri" w:csTheme="minorBidi"/>
                <w:b/>
                <w:bCs/>
                <w:color w:val="FFFFFF"/>
                <w:sz w:val="20"/>
                <w:szCs w:val="22"/>
              </w:rPr>
              <w:t>Role</w:t>
            </w:r>
          </w:p>
        </w:tc>
        <w:tc>
          <w:tcPr>
            <w:tcW w:w="1930"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49A0A4A3">
            <w:pPr>
              <w:spacing w:before="40" w:after="40" w:line="259" w:lineRule="auto"/>
              <w:jc w:val="center"/>
            </w:pPr>
            <w:r/>
            <w:r>
              <w:rPr>
                <w:rFonts w:ascii="Calibri" w:hAnsi="Calibri" w:eastAsia="Calibri" w:cs="Calibri" w:csTheme="minorBidi"/>
                <w:b/>
                <w:bCs/>
                <w:color w:val="FFFFFF"/>
                <w:sz w:val="20"/>
                <w:szCs w:val="22"/>
              </w:rPr>
              <w:t>Setting</w:t>
            </w:r>
          </w:p>
        </w:tc>
        <w:tc>
          <w:tcPr>
            <w:tcW w:w="1930"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11B7C0F4">
            <w:pPr>
              <w:spacing w:before="40" w:after="40" w:line="259" w:lineRule="auto"/>
              <w:jc w:val="center"/>
            </w:pPr>
            <w:r/>
            <w:r>
              <w:rPr>
                <w:rFonts w:ascii="Calibri" w:hAnsi="Calibri" w:eastAsia="Calibri" w:cs="Calibri" w:csTheme="minorBidi"/>
                <w:b/>
                <w:bCs/>
                <w:color w:val="FFFFFF"/>
                <w:sz w:val="20"/>
                <w:szCs w:val="22"/>
              </w:rPr>
              <w:t>Default model</w:t>
            </w:r>
          </w:p>
        </w:tc>
        <w:tc>
          <w:tcPr>
            <w:tcW w:w="1930"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5F3A5CA7">
            <w:pPr>
              <w:spacing w:before="40" w:after="40" w:line="259" w:lineRule="auto"/>
              <w:jc w:val="center"/>
            </w:pPr>
            <w:r/>
            <w:r>
              <w:rPr>
                <w:rFonts w:ascii="Calibri" w:hAnsi="Calibri" w:eastAsia="Calibri" w:cs="Calibri" w:csTheme="minorBidi"/>
                <w:b/>
                <w:bCs/>
                <w:color w:val="FFFFFF"/>
                <w:sz w:val="20"/>
                <w:szCs w:val="22"/>
              </w:rPr>
              <w:t>max_tokens</w:t>
            </w:r>
          </w:p>
        </w:tc>
        <w:tc>
          <w:tcPr>
            <w:tcW w:w="1930"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1E667062">
            <w:pPr>
              <w:spacing w:before="40" w:after="40" w:line="259" w:lineRule="auto"/>
              <w:jc w:val="center"/>
            </w:pPr>
            <w:r/>
            <w:r>
              <w:rPr>
                <w:rFonts w:ascii="Calibri" w:hAnsi="Calibri" w:eastAsia="Calibri" w:cs="Calibri" w:csTheme="minorBidi"/>
                <w:b/>
                <w:bCs/>
                <w:color w:val="FFFFFF"/>
                <w:sz w:val="20"/>
                <w:szCs w:val="22"/>
              </w:rPr>
              <w:t>Used for</w:t>
            </w:r>
          </w:p>
        </w:tc>
      </w:tr>
      <w:tr>
        <w:tc>
          <w:tcPr>
            <w:tcW w:w="1930"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1FD2A3C5">
            <w:pPr>
              <w:spacing w:before="40" w:after="40" w:line="259" w:lineRule="auto"/>
            </w:pPr>
            <w:r/>
            <w:r>
              <w:rPr>
                <w:rFonts w:ascii="Calibri" w:hAnsi="Calibri" w:eastAsia="Calibri" w:cs="Calibri" w:csTheme="minorBidi"/>
                <w:color w:val="0F172A"/>
                <w:sz w:val="20"/>
                <w:szCs w:val="22"/>
              </w:rPr>
              <w:t>extraction</w:t>
            </w:r>
          </w:p>
        </w:tc>
        <w:tc>
          <w:tcPr>
            <w:tcW w:w="1930"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2E8941A6">
            <w:pPr>
              <w:spacing w:before="40" w:after="40" w:line="259" w:lineRule="auto"/>
            </w:pPr>
            <w:r/>
            <w:r>
              <w:rPr>
                <w:rFonts w:ascii="Calibri" w:hAnsi="Calibri" w:eastAsia="Calibri" w:cs="Calibri" w:csTheme="minorBidi"/>
                <w:color w:val="0F172A"/>
                <w:sz w:val="20"/>
                <w:szCs w:val="22"/>
              </w:rPr>
              <w:t>EXTRACTION_MODEL</w:t>
            </w:r>
          </w:p>
        </w:tc>
        <w:tc>
          <w:tcPr>
            <w:tcW w:w="1930"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39393EAC">
            <w:pPr>
              <w:spacing w:before="40" w:after="40" w:line="259" w:lineRule="auto"/>
            </w:pPr>
            <w:r/>
            <w:r>
              <w:rPr>
                <w:rFonts w:ascii="Calibri" w:hAnsi="Calibri" w:eastAsia="Calibri" w:cs="Calibri" w:csTheme="minorBidi"/>
                <w:color w:val="0F172A"/>
                <w:sz w:val="20"/>
                <w:szCs w:val="22"/>
              </w:rPr>
              <w:t>openai/gpt-oss-20b</w:t>
            </w:r>
          </w:p>
        </w:tc>
        <w:tc>
          <w:tcPr>
            <w:tcW w:w="1930"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1272908F">
            <w:pPr>
              <w:spacing w:before="40" w:after="40" w:line="259" w:lineRule="auto"/>
            </w:pPr>
            <w:r/>
            <w:r>
              <w:rPr>
                <w:rFonts w:ascii="Calibri" w:hAnsi="Calibri" w:eastAsia="Calibri" w:cs="Calibri" w:csTheme="minorBidi"/>
                <w:color w:val="0F172A"/>
                <w:sz w:val="20"/>
                <w:szCs w:val="22"/>
              </w:rPr>
              <w:t>1536</w:t>
            </w:r>
          </w:p>
        </w:tc>
        <w:tc>
          <w:tcPr>
            <w:tcW w:w="1930"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6408B8F7">
            <w:pPr>
              <w:spacing w:before="40" w:after="40" w:line="259" w:lineRule="auto"/>
            </w:pPr>
            <w:r/>
            <w:r>
              <w:rPr>
                <w:rFonts w:ascii="Calibri" w:hAnsi="Calibri" w:eastAsia="Calibri" w:cs="Calibri" w:csTheme="minorBidi"/>
                <w:color w:val="0F172A"/>
                <w:sz w:val="20"/>
                <w:szCs w:val="22"/>
              </w:rPr>
              <w:t>ResumeProfile, JobProfile</w:t>
            </w:r>
          </w:p>
        </w:tc>
      </w:tr>
      <w:tr>
        <w:tc>
          <w:tcPr>
            <w:tcW w:w="193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BDFA6FA">
            <w:pPr>
              <w:spacing w:before="40" w:after="40" w:line="259" w:lineRule="auto"/>
            </w:pPr>
            <w:r/>
            <w:r>
              <w:rPr>
                <w:rFonts w:ascii="Calibri" w:hAnsi="Calibri" w:eastAsia="Calibri" w:cs="Calibri" w:csTheme="minorBidi"/>
                <w:color w:val="0F172A"/>
                <w:sz w:val="20"/>
                <w:szCs w:val="22"/>
              </w:rPr>
              <w:t>router</w:t>
            </w:r>
          </w:p>
        </w:tc>
        <w:tc>
          <w:tcPr>
            <w:tcW w:w="193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A2B35EC">
            <w:pPr>
              <w:spacing w:before="40" w:after="40" w:line="259" w:lineRule="auto"/>
            </w:pPr>
            <w:r/>
            <w:r>
              <w:rPr>
                <w:rFonts w:ascii="Calibri" w:hAnsi="Calibri" w:eastAsia="Calibri" w:cs="Calibri" w:csTheme="minorBidi"/>
                <w:color w:val="0F172A"/>
                <w:sz w:val="20"/>
                <w:szCs w:val="22"/>
              </w:rPr>
              <w:t>ROUTER_MODEL</w:t>
            </w:r>
          </w:p>
        </w:tc>
        <w:tc>
          <w:tcPr>
            <w:tcW w:w="193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A624F77">
            <w:pPr>
              <w:spacing w:before="40" w:after="40" w:line="259" w:lineRule="auto"/>
            </w:pPr>
            <w:r/>
            <w:r>
              <w:rPr>
                <w:rFonts w:ascii="Calibri" w:hAnsi="Calibri" w:eastAsia="Calibri" w:cs="Calibri" w:csTheme="minorBidi"/>
                <w:color w:val="0F172A"/>
                <w:sz w:val="20"/>
                <w:szCs w:val="22"/>
              </w:rPr>
              <w:t>openai/gpt-oss-20b</w:t>
            </w:r>
          </w:p>
        </w:tc>
        <w:tc>
          <w:tcPr>
            <w:tcW w:w="193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CC66ED4">
            <w:pPr>
              <w:spacing w:before="40" w:after="40" w:line="259" w:lineRule="auto"/>
            </w:pPr>
            <w:r/>
            <w:r>
              <w:rPr>
                <w:rFonts w:ascii="Calibri" w:hAnsi="Calibri" w:eastAsia="Calibri" w:cs="Calibri" w:csTheme="minorBidi"/>
                <w:color w:val="0F172A"/>
                <w:sz w:val="20"/>
                <w:szCs w:val="22"/>
              </w:rPr>
              <w:t>768</w:t>
            </w:r>
          </w:p>
        </w:tc>
        <w:tc>
          <w:tcPr>
            <w:tcW w:w="1930"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48EE06C">
            <w:pPr>
              <w:spacing w:before="40" w:after="40" w:line="259" w:lineRule="auto"/>
            </w:pPr>
            <w:r/>
            <w:r>
              <w:rPr>
                <w:rFonts w:ascii="Calibri" w:hAnsi="Calibri" w:eastAsia="Calibri" w:cs="Calibri" w:csTheme="minorBidi"/>
                <w:color w:val="0F172A"/>
                <w:sz w:val="20"/>
                <w:szCs w:val="22"/>
              </w:rPr>
              <w:t>DocumentClassification, QueryPlan, FaithfulnessResult, InterviewTopicPlan</w:t>
            </w:r>
          </w:p>
        </w:tc>
      </w:tr>
      <w:tr>
        <w:tc>
          <w:tcPr>
            <w:tcW w:w="1930"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02B7C29D">
            <w:pPr>
              <w:spacing w:before="40" w:after="40" w:line="259" w:lineRule="auto"/>
            </w:pPr>
            <w:r/>
            <w:r>
              <w:rPr>
                <w:rFonts w:ascii="Calibri" w:hAnsi="Calibri" w:eastAsia="Calibri" w:cs="Calibri" w:csTheme="minorBidi"/>
                <w:color w:val="0F172A"/>
                <w:sz w:val="20"/>
                <w:szCs w:val="22"/>
              </w:rPr>
              <w:t>generation</w:t>
            </w:r>
          </w:p>
        </w:tc>
        <w:tc>
          <w:tcPr>
            <w:tcW w:w="1930"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6678800F">
            <w:pPr>
              <w:spacing w:before="40" w:after="40" w:line="259" w:lineRule="auto"/>
            </w:pPr>
            <w:r/>
            <w:r>
              <w:rPr>
                <w:rFonts w:ascii="Calibri" w:hAnsi="Calibri" w:eastAsia="Calibri" w:cs="Calibri" w:csTheme="minorBidi"/>
                <w:color w:val="0F172A"/>
                <w:sz w:val="20"/>
                <w:szCs w:val="22"/>
              </w:rPr>
              <w:t>GENERATION_MODEL</w:t>
            </w:r>
          </w:p>
        </w:tc>
        <w:tc>
          <w:tcPr>
            <w:tcW w:w="1930"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1C778770">
            <w:pPr>
              <w:spacing w:before="40" w:after="40" w:line="259" w:lineRule="auto"/>
            </w:pPr>
            <w:r/>
            <w:r>
              <w:rPr>
                <w:rFonts w:ascii="Calibri" w:hAnsi="Calibri" w:eastAsia="Calibri" w:cs="Calibri" w:csTheme="minorBidi"/>
                <w:color w:val="0F172A"/>
                <w:sz w:val="20"/>
                <w:szCs w:val="22"/>
              </w:rPr>
              <w:t>openai/gpt-oss-120b</w:t>
            </w:r>
          </w:p>
        </w:tc>
        <w:tc>
          <w:tcPr>
            <w:tcW w:w="1930"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570E3441">
            <w:pPr>
              <w:spacing w:before="40" w:after="40" w:line="259" w:lineRule="auto"/>
            </w:pPr>
            <w:r/>
            <w:r>
              <w:rPr>
                <w:rFonts w:ascii="Calibri" w:hAnsi="Calibri" w:eastAsia="Calibri" w:cs="Calibri" w:csTheme="minorBidi"/>
                <w:color w:val="0F172A"/>
                <w:sz w:val="20"/>
                <w:szCs w:val="22"/>
              </w:rPr>
              <w:t>capped 1536</w:t>
            </w:r>
          </w:p>
        </w:tc>
        <w:tc>
          <w:tcPr>
            <w:tcW w:w="1930"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0ADDD6E3">
            <w:pPr>
              <w:spacing w:before="40" w:after="40" w:line="259" w:lineRule="auto"/>
            </w:pPr>
            <w:r/>
            <w:r>
              <w:rPr>
                <w:rFonts w:ascii="Calibri" w:hAnsi="Calibri" w:eastAsia="Calibri" w:cs="Calibri" w:csTheme="minorBidi"/>
                <w:color w:val="0F172A"/>
                <w:sz w:val="20"/>
                <w:szCs w:val="22"/>
              </w:rPr>
              <w:t>GeneratedAnswer (assistant + interview)</w:t>
            </w:r>
          </w:p>
        </w:tc>
      </w:tr>
    </w:tbl>
    <w:p w14:paraId="22FF38ED">
      <w:pPr>
        <w:spacing w:after="120"/>
      </w:pPr>
    </w:p>
    <w:p w14:paraId="5E2BA4FB">
      <w:pPr>
        <w:spacing w:before="0" w:after="160"/>
        <w:jc w:val="both"/>
      </w:pPr>
      <w:r>
        <w:rPr>
          <w:rFonts w:ascii="Calibri" w:hAnsi="Calibri" w:eastAsia="Calibri" w:cs="Calibri" w:csTheme="minorBidi"/>
          <w:color w:val="0F172A"/>
          <w:sz w:val="22"/>
          <w:szCs w:val="22"/>
        </w:rPr>
        <w:t>gpt-oss models set reasoning_effort=low. Structured calls go through invoke_structured_tracked, which records prompt/completion tokens, latency, and event_type onto a usage_events batch that is flushed at persist time with a shared activity_id.</w:t>
      </w:r>
    </w:p>
    <w:p w14:paraId="2ACF8E20">
      <w:pPr>
        <w:pStyle w:val="Heading2"/>
        <w:keepNext/>
      </w:pPr>
      <w:r>
        <w:rPr>
          <w:rFonts w:ascii="Calibri" w:hAnsi="Calibri" w:eastAsia="ＭＳ ゴシック" w:cs="Calibri" w:asciiTheme="majorHAnsi" w:hAnsiTheme="majorHAnsi" w:eastAsiaTheme="majorEastAsia" w:csTheme="majorBidi"/>
          <w:b/>
          <w:bCs/>
          <w:color w:val="0F172A"/>
          <w:sz w:val="28"/>
          <w:szCs w:val="26"/>
        </w:rPr>
        <w:t>5.2 Indexing graph</w:t>
      </w:r>
    </w:p>
    <w:p w14:paraId="3FF7E55E">
      <w:pPr>
        <w:spacing w:before="120" w:after="40"/>
        <w:jc w:val="center"/>
      </w:pPr>
      <w:r>
        <w:drawing>
          <wp:inline distT="0" distB="0" distL="0" distR="0">
            <wp:extent cx="5848350" cy="3648075"/>
            <wp:effectExtent l="0" t="0" r="0" b="0"/>
            <wp:docPr id="100003" name="Picture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image100003"/>
                    <pic:cNvPicPr/>
                  </pic:nvPicPr>
                  <pic:blipFill>
                    <a:blip r:embed="rId22"/>
                    <a:stretch>
                      <a:fillRect/>
                    </a:stretch>
                  </pic:blipFill>
                  <pic:spPr>
                    <a:xfrm>
                      <a:off x="0" y="0"/>
                      <a:ext cx="5848350" cy="3648075"/>
                    </a:xfrm>
                    <a:prstGeom prst="rect">
                      <a:avLst/>
                    </a:prstGeom>
                  </pic:spPr>
                </pic:pic>
              </a:graphicData>
            </a:graphic>
          </wp:inline>
        </w:drawing>
      </w:r>
    </w:p>
    <w:p w14:paraId="5F16166B">
      <w:pPr>
        <w:spacing w:before="80" w:after="240"/>
        <w:jc w:val="center"/>
      </w:pPr>
      <w:r>
        <w:rPr>
          <w:rFonts w:ascii="Calibri" w:hAnsi="Calibri" w:eastAsia="Calibri" w:cs="Calibri" w:csTheme="minorBidi"/>
          <w:i/>
          <w:iCs/>
          <w:color w:val="475569"/>
          <w:sz w:val="18"/>
          <w:szCs w:val="22"/>
        </w:rPr>
        <w:t>Figure 4. Indexing graph node flow.</w:t>
      </w:r>
    </w:p>
    <w:p w14:paraId="4E0FA19D">
      <w:pPr>
        <w:spacing w:before="0" w:after="160"/>
        <w:jc w:val="both"/>
      </w:pPr>
      <w:r>
        <w:rPr>
          <w:rFonts w:ascii="Calibri" w:hAnsi="Calibri" w:eastAsia="Calibri" w:cs="Calibri" w:csTheme="minorBidi"/>
          <w:color w:val="0F172A"/>
          <w:sz w:val="22"/>
          <w:szCs w:val="22"/>
        </w:rPr>
        <w:t>Trigger: POST /v1/documents stores the file, inserts documents (status=uploaded), then BackgroundTasks.add_task(indexing_graph.invoke, {document_id, user_id}). Status transitions are published on WS /v1/ws/documents as {type: document.status, document: DocumentOut}.</w:t>
      </w:r>
    </w:p>
    <w:tbl>
      <w:tblPr>
        <w:tblW w:w="0" w:type="auto"/>
        <w:jc w:val="center"/>
        <w:tblBorders>
          <w:top w:val="single" w:sz="4" w:color="1D4ED8"/>
          <w:left w:val="single" w:sz="4" w:color="1D4ED8"/>
          <w:bottom w:val="single" w:sz="4" w:color="1D4ED8"/>
          <w:right w:val="single" w:sz="4" w:color="1D4ED8"/>
          <w:insideH w:val="single" w:sz="4" w:color="1D4ED8"/>
          <w:insideV w:val="single" w:sz="4" w:color="1D4ED8"/>
        </w:tblBorders>
        <w:tblLayout w:type="autofit"/>
        <w:tblCellMar>
          <w:top w:w="0" w:type="dxa"/>
          <w:left w:w="108" w:type="dxa"/>
          <w:bottom w:w="0" w:type="dxa"/>
          <w:right w:w="108" w:type="dxa"/>
        </w:tblCellMar>
        <w:tblLook w:firstRow="1" w:firstColumn="1" w:noVBand="1"/>
      </w:tblPr>
      <w:tblGrid>
        <w:gridCol w:w="2412"/>
        <w:gridCol w:w="2412"/>
        <w:gridCol w:w="2412"/>
        <w:gridCol w:w="2412"/>
      </w:tblGrid>
      <w:tr>
        <w:tc>
          <w:tcPr>
            <w:tcW w:w="2412"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513B83C2">
            <w:pPr>
              <w:spacing w:before="40" w:after="40" w:line="259" w:lineRule="auto"/>
              <w:jc w:val="center"/>
            </w:pPr>
            <w:r/>
            <w:r>
              <w:rPr>
                <w:rFonts w:ascii="Calibri" w:hAnsi="Calibri" w:eastAsia="Calibri" w:cs="Calibri" w:csTheme="minorBidi"/>
                <w:b/>
                <w:bCs/>
                <w:color w:val="FFFFFF"/>
                <w:sz w:val="20"/>
                <w:szCs w:val="22"/>
              </w:rPr>
              <w:t>Node</w:t>
            </w:r>
          </w:p>
        </w:tc>
        <w:tc>
          <w:tcPr>
            <w:tcW w:w="2412"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41AEA18A">
            <w:pPr>
              <w:spacing w:before="40" w:after="40" w:line="259" w:lineRule="auto"/>
              <w:jc w:val="center"/>
            </w:pPr>
            <w:r/>
            <w:r>
              <w:rPr>
                <w:rFonts w:ascii="Calibri" w:hAnsi="Calibri" w:eastAsia="Calibri" w:cs="Calibri" w:csTheme="minorBidi"/>
                <w:b/>
                <w:bCs/>
                <w:color w:val="FFFFFF"/>
                <w:sz w:val="20"/>
                <w:szCs w:val="22"/>
              </w:rPr>
              <w:t>Input</w:t>
            </w:r>
          </w:p>
        </w:tc>
        <w:tc>
          <w:tcPr>
            <w:tcW w:w="2412"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53B10935">
            <w:pPr>
              <w:spacing w:before="40" w:after="40" w:line="259" w:lineRule="auto"/>
              <w:jc w:val="center"/>
            </w:pPr>
            <w:r/>
            <w:r>
              <w:rPr>
                <w:rFonts w:ascii="Calibri" w:hAnsi="Calibri" w:eastAsia="Calibri" w:cs="Calibri" w:csTheme="minorBidi"/>
                <w:b/>
                <w:bCs/>
                <w:color w:val="FFFFFF"/>
                <w:sz w:val="20"/>
                <w:szCs w:val="22"/>
              </w:rPr>
              <w:t>Work</w:t>
            </w:r>
          </w:p>
        </w:tc>
        <w:tc>
          <w:tcPr>
            <w:tcW w:w="2412"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1BC862EB">
            <w:pPr>
              <w:spacing w:before="40" w:after="40" w:line="259" w:lineRule="auto"/>
              <w:jc w:val="center"/>
            </w:pPr>
            <w:r/>
            <w:r>
              <w:rPr>
                <w:rFonts w:ascii="Calibri" w:hAnsi="Calibri" w:eastAsia="Calibri" w:cs="Calibri" w:csTheme="minorBidi"/>
                <w:b/>
                <w:bCs/>
                <w:color w:val="FFFFFF"/>
                <w:sz w:val="20"/>
                <w:szCs w:val="22"/>
              </w:rPr>
              <w:t>Tools / models</w:t>
            </w:r>
          </w:p>
        </w:tc>
      </w:tr>
      <w:tr>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777F07DE">
            <w:pPr>
              <w:spacing w:before="40" w:after="40" w:line="259" w:lineRule="auto"/>
            </w:pPr>
            <w:r/>
            <w:r>
              <w:rPr>
                <w:rFonts w:ascii="Calibri" w:hAnsi="Calibri" w:eastAsia="Calibri" w:cs="Calibri" w:csTheme="minorBidi"/>
                <w:color w:val="0F172A"/>
                <w:sz w:val="20"/>
                <w:szCs w:val="22"/>
              </w:rPr>
              <w:t>load_document</w:t>
            </w:r>
          </w:p>
        </w:tc>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291C13A2">
            <w:pPr>
              <w:spacing w:before="40" w:after="40" w:line="259" w:lineRule="auto"/>
            </w:pPr>
            <w:r/>
            <w:r>
              <w:rPr>
                <w:rFonts w:ascii="Calibri" w:hAnsi="Calibri" w:eastAsia="Calibri" w:cs="Calibri" w:csTheme="minorBidi"/>
                <w:color w:val="0F172A"/>
                <w:sz w:val="20"/>
                <w:szCs w:val="22"/>
              </w:rPr>
              <w:t>document_id, user_id</w:t>
            </w:r>
          </w:p>
        </w:tc>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6C5C2454">
            <w:pPr>
              <w:spacing w:before="40" w:after="40" w:line="259" w:lineRule="auto"/>
            </w:pPr>
            <w:r/>
            <w:r>
              <w:rPr>
                <w:rFonts w:ascii="Calibri" w:hAnsi="Calibri" w:eastAsia="Calibri" w:cs="Calibri" w:csTheme="minorBidi"/>
                <w:color w:val="0F172A"/>
                <w:sz w:val="20"/>
                <w:szCs w:val="22"/>
              </w:rPr>
              <w:t>Mark processing; extract_text from storage_path</w:t>
            </w:r>
          </w:p>
        </w:tc>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0AE13570">
            <w:pPr>
              <w:spacing w:before="40" w:after="40" w:line="259" w:lineRule="auto"/>
            </w:pPr>
            <w:r/>
            <w:r>
              <w:rPr>
                <w:rFonts w:ascii="Calibri" w:hAnsi="Calibri" w:eastAsia="Calibri" w:cs="Calibri" w:csTheme="minorBidi"/>
                <w:color w:val="0F172A"/>
                <w:sz w:val="20"/>
                <w:szCs w:val="22"/>
              </w:rPr>
              <w:t>update_processing_status; pypdf / python-docx / txt</w:t>
            </w:r>
          </w:p>
        </w:tc>
      </w:tr>
      <w:tr>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D08E739">
            <w:pPr>
              <w:spacing w:before="40" w:after="40" w:line="259" w:lineRule="auto"/>
            </w:pPr>
            <w:r/>
            <w:r>
              <w:rPr>
                <w:rFonts w:ascii="Calibri" w:hAnsi="Calibri" w:eastAsia="Calibri" w:cs="Calibri" w:csTheme="minorBidi"/>
                <w:color w:val="0F172A"/>
                <w:sz w:val="20"/>
                <w:szCs w:val="22"/>
              </w:rPr>
              <w:t>route_document</w:t>
            </w:r>
          </w:p>
        </w:tc>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A55AC4E">
            <w:pPr>
              <w:spacing w:before="40" w:after="40" w:line="259" w:lineRule="auto"/>
            </w:pPr>
            <w:r/>
            <w:r>
              <w:rPr>
                <w:rFonts w:ascii="Calibri" w:hAnsi="Calibri" w:eastAsia="Calibri" w:cs="Calibri" w:csTheme="minorBidi"/>
                <w:color w:val="0F172A"/>
                <w:sz w:val="20"/>
                <w:szCs w:val="22"/>
              </w:rPr>
              <w:t>raw_text, filename, form hint</w:t>
            </w:r>
          </w:p>
        </w:tc>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A79889C">
            <w:pPr>
              <w:spacing w:before="40" w:after="40" w:line="259" w:lineRule="auto"/>
            </w:pPr>
            <w:r/>
            <w:r>
              <w:rPr>
                <w:rFonts w:ascii="Calibri" w:hAnsi="Calibri" w:eastAsia="Calibri" w:cs="Calibri" w:csTheme="minorBidi"/>
                <w:color w:val="0F172A"/>
                <w:sz w:val="20"/>
                <w:szCs w:val="22"/>
              </w:rPr>
              <w:t>If doc_type hint is resume|job, keep it; else classify</w:t>
            </w:r>
          </w:p>
        </w:tc>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C4402F7">
            <w:pPr>
              <w:spacing w:before="40" w:after="40" w:line="259" w:lineRule="auto"/>
            </w:pPr>
            <w:r/>
            <w:r>
              <w:rPr>
                <w:rFonts w:ascii="Calibri" w:hAnsi="Calibri" w:eastAsia="Calibri" w:cs="Calibri" w:csTheme="minorBidi"/>
                <w:color w:val="0F172A"/>
                <w:sz w:val="20"/>
                <w:szCs w:val="22"/>
              </w:rPr>
              <w:t>ROUTER_MODEL → DocumentClassification</w:t>
            </w:r>
          </w:p>
        </w:tc>
      </w:tr>
      <w:tr>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27D1574B">
            <w:pPr>
              <w:spacing w:before="40" w:after="40" w:line="259" w:lineRule="auto"/>
            </w:pPr>
            <w:r/>
            <w:r>
              <w:rPr>
                <w:rFonts w:ascii="Calibri" w:hAnsi="Calibri" w:eastAsia="Calibri" w:cs="Calibri" w:csTheme="minorBidi"/>
                <w:color w:val="0F172A"/>
                <w:sz w:val="20"/>
                <w:szCs w:val="22"/>
              </w:rPr>
              <w:t>process_resume</w:t>
            </w:r>
          </w:p>
        </w:tc>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4210DA92">
            <w:pPr>
              <w:spacing w:before="40" w:after="40" w:line="259" w:lineRule="auto"/>
            </w:pPr>
            <w:r/>
            <w:r>
              <w:rPr>
                <w:rFonts w:ascii="Calibri" w:hAnsi="Calibri" w:eastAsia="Calibri" w:cs="Calibri" w:csTheme="minorBidi"/>
                <w:color w:val="0F172A"/>
                <w:sz w:val="20"/>
                <w:szCs w:val="22"/>
              </w:rPr>
              <w:t>raw_text (truncated)</w:t>
            </w:r>
          </w:p>
        </w:tc>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455931D9">
            <w:pPr>
              <w:spacing w:before="40" w:after="40" w:line="259" w:lineRule="auto"/>
            </w:pPr>
            <w:r/>
            <w:r>
              <w:rPr>
                <w:rFonts w:ascii="Calibri" w:hAnsi="Calibri" w:eastAsia="Calibri" w:cs="Calibri" w:csTheme="minorBidi"/>
                <w:color w:val="0F172A"/>
                <w:sz w:val="20"/>
                <w:szCs w:val="22"/>
              </w:rPr>
              <w:t>Structured resume extract; categorized skills 1–5</w:t>
            </w:r>
          </w:p>
        </w:tc>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7A19582C">
            <w:pPr>
              <w:spacing w:before="40" w:after="40" w:line="259" w:lineRule="auto"/>
            </w:pPr>
            <w:r/>
            <w:r>
              <w:rPr>
                <w:rFonts w:ascii="Calibri" w:hAnsi="Calibri" w:eastAsia="Calibri" w:cs="Calibri" w:csTheme="minorBidi"/>
                <w:color w:val="0F172A"/>
                <w:sz w:val="20"/>
                <w:szCs w:val="22"/>
              </w:rPr>
              <w:t>EXTRACTION_MODEL; save_resume_profile</w:t>
            </w:r>
          </w:p>
        </w:tc>
      </w:tr>
      <w:tr>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1DFF8FD">
            <w:pPr>
              <w:spacing w:before="40" w:after="40" w:line="259" w:lineRule="auto"/>
            </w:pPr>
            <w:r/>
            <w:r>
              <w:rPr>
                <w:rFonts w:ascii="Calibri" w:hAnsi="Calibri" w:eastAsia="Calibri" w:cs="Calibri" w:csTheme="minorBidi"/>
                <w:color w:val="0F172A"/>
                <w:sz w:val="20"/>
                <w:szCs w:val="22"/>
              </w:rPr>
              <w:t>process_job</w:t>
            </w:r>
          </w:p>
        </w:tc>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B41B8E8">
            <w:pPr>
              <w:spacing w:before="40" w:after="40" w:line="259" w:lineRule="auto"/>
            </w:pPr>
            <w:r/>
            <w:r>
              <w:rPr>
                <w:rFonts w:ascii="Calibri" w:hAnsi="Calibri" w:eastAsia="Calibri" w:cs="Calibri" w:csTheme="minorBidi"/>
                <w:color w:val="0F172A"/>
                <w:sz w:val="20"/>
                <w:szCs w:val="22"/>
              </w:rPr>
              <w:t>raw_text (truncated)</w:t>
            </w:r>
          </w:p>
        </w:tc>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D212C86">
            <w:pPr>
              <w:spacing w:before="40" w:after="40" w:line="259" w:lineRule="auto"/>
            </w:pPr>
            <w:r/>
            <w:r>
              <w:rPr>
                <w:rFonts w:ascii="Calibri" w:hAnsi="Calibri" w:eastAsia="Calibri" w:cs="Calibri" w:csTheme="minorBidi"/>
                <w:color w:val="0F172A"/>
                <w:sz w:val="20"/>
                <w:szCs w:val="22"/>
              </w:rPr>
              <w:t>Structured JD extract; optional enrich stub</w:t>
            </w:r>
          </w:p>
        </w:tc>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A536890">
            <w:pPr>
              <w:spacing w:before="40" w:after="40" w:line="259" w:lineRule="auto"/>
            </w:pPr>
            <w:r/>
            <w:r>
              <w:rPr>
                <w:rFonts w:ascii="Calibri" w:hAnsi="Calibri" w:eastAsia="Calibri" w:cs="Calibri" w:csTheme="minorBidi"/>
                <w:color w:val="0F172A"/>
                <w:sz w:val="20"/>
                <w:szCs w:val="22"/>
              </w:rPr>
              <w:t>EXTRACTION_MODEL; save_job_profile; enrich_job_board (stub)</w:t>
            </w:r>
          </w:p>
        </w:tc>
      </w:tr>
      <w:tr>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02E551FC">
            <w:pPr>
              <w:spacing w:before="40" w:after="40" w:line="259" w:lineRule="auto"/>
            </w:pPr>
            <w:r/>
            <w:r>
              <w:rPr>
                <w:rFonts w:ascii="Calibri" w:hAnsi="Calibri" w:eastAsia="Calibri" w:cs="Calibri" w:csTheme="minorBidi"/>
                <w:color w:val="0F172A"/>
                <w:sz w:val="20"/>
                <w:szCs w:val="22"/>
              </w:rPr>
              <w:t>chunk_and_embed</w:t>
            </w:r>
          </w:p>
        </w:tc>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60FBD5CE">
            <w:pPr>
              <w:spacing w:before="40" w:after="40" w:line="259" w:lineRule="auto"/>
            </w:pPr>
            <w:r/>
            <w:r>
              <w:rPr>
                <w:rFonts w:ascii="Calibri" w:hAnsi="Calibri" w:eastAsia="Calibri" w:cs="Calibri" w:csTheme="minorBidi"/>
                <w:color w:val="0F172A"/>
                <w:sz w:val="20"/>
                <w:szCs w:val="22"/>
              </w:rPr>
              <w:t>raw_text</w:t>
            </w:r>
          </w:p>
        </w:tc>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1FD95980">
            <w:pPr>
              <w:spacing w:before="40" w:after="40" w:line="259" w:lineRule="auto"/>
            </w:pPr>
            <w:r/>
            <w:r>
              <w:rPr>
                <w:rFonts w:ascii="Calibri" w:hAnsi="Calibri" w:eastAsia="Calibri" w:cs="Calibri" w:csTheme="minorBidi"/>
                <w:color w:val="0F172A"/>
                <w:sz w:val="20"/>
                <w:szCs w:val="22"/>
              </w:rPr>
              <w:t>Split 800/120; embed_documents</w:t>
            </w:r>
          </w:p>
        </w:tc>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33B05419">
            <w:pPr>
              <w:spacing w:before="40" w:after="40" w:line="259" w:lineRule="auto"/>
            </w:pPr>
            <w:r/>
            <w:r>
              <w:rPr>
                <w:rFonts w:ascii="Calibri" w:hAnsi="Calibri" w:eastAsia="Calibri" w:cs="Calibri" w:csTheme="minorBidi"/>
                <w:color w:val="0F172A"/>
                <w:sz w:val="20"/>
                <w:szCs w:val="22"/>
              </w:rPr>
              <w:t>HuggingFaceEmbeddings</w:t>
            </w:r>
          </w:p>
        </w:tc>
      </w:tr>
      <w:tr>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D0E16F1">
            <w:pPr>
              <w:spacing w:before="40" w:after="40" w:line="259" w:lineRule="auto"/>
            </w:pPr>
            <w:r/>
            <w:r>
              <w:rPr>
                <w:rFonts w:ascii="Calibri" w:hAnsi="Calibri" w:eastAsia="Calibri" w:cs="Calibri" w:csTheme="minorBidi"/>
                <w:color w:val="0F172A"/>
                <w:sz w:val="20"/>
                <w:szCs w:val="22"/>
              </w:rPr>
              <w:t>persist_data</w:t>
            </w:r>
          </w:p>
        </w:tc>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B898FAB">
            <w:pPr>
              <w:spacing w:before="40" w:after="40" w:line="259" w:lineRule="auto"/>
            </w:pPr>
            <w:r/>
            <w:r>
              <w:rPr>
                <w:rFonts w:ascii="Calibri" w:hAnsi="Calibri" w:eastAsia="Calibri" w:cs="Calibri" w:csTheme="minorBidi"/>
                <w:color w:val="0F172A"/>
                <w:sz w:val="20"/>
                <w:szCs w:val="22"/>
              </w:rPr>
              <w:t>chunks or error</w:t>
            </w:r>
          </w:p>
        </w:tc>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3C47B46">
            <w:pPr>
              <w:spacing w:before="40" w:after="40" w:line="259" w:lineRule="auto"/>
            </w:pPr>
            <w:r/>
            <w:r>
              <w:rPr>
                <w:rFonts w:ascii="Calibri" w:hAnsi="Calibri" w:eastAsia="Calibri" w:cs="Calibri" w:csTheme="minorBidi"/>
                <w:color w:val="0F172A"/>
                <w:sz w:val="20"/>
                <w:szCs w:val="22"/>
              </w:rPr>
              <w:t>Replace chunks or mark failed; flush usage</w:t>
            </w:r>
          </w:p>
        </w:tc>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C41A527">
            <w:pPr>
              <w:spacing w:before="40" w:after="40" w:line="259" w:lineRule="auto"/>
            </w:pPr>
            <w:r/>
            <w:r>
              <w:rPr>
                <w:rFonts w:ascii="Calibri" w:hAnsi="Calibri" w:eastAsia="Calibri" w:cs="Calibri" w:csTheme="minorBidi"/>
                <w:color w:val="0F172A"/>
                <w:sz w:val="20"/>
                <w:szCs w:val="22"/>
              </w:rPr>
              <w:t>replace_document_chunks; update_processing_status; persist_usage_events</w:t>
            </w:r>
          </w:p>
        </w:tc>
      </w:tr>
    </w:tbl>
    <w:p w14:paraId="0EA950B3">
      <w:pPr>
        <w:spacing w:after="120"/>
      </w:pPr>
    </w:p>
    <w:p w14:paraId="3CD08AF4">
      <w:pPr>
        <w:spacing w:before="0" w:after="160"/>
        <w:jc w:val="both"/>
      </w:pPr>
      <w:r>
        <w:rPr>
          <w:rFonts w:ascii="Calibri" w:hAnsi="Calibri" w:eastAsia="Calibri" w:cs="Calibri" w:csTheme="minorBidi"/>
          <w:color w:val="0F172A"/>
          <w:sz w:val="22"/>
          <w:szCs w:val="22"/>
        </w:rPr>
        <w:t>Conditional edge after route_document: error → persist_data; doc_type=job → process_job; else process_resume. Legacy .doc is rejected by the loader (convert to DOCX or PDF). Empty extractable text fails the document.</w:t>
      </w:r>
    </w:p>
    <w:p w14:paraId="4F0B91CC">
      <w:pPr>
        <w:pStyle w:val="Heading3"/>
        <w:keepNext/>
      </w:pPr>
      <w:r>
        <w:rPr>
          <w:rFonts w:ascii="Calibri" w:hAnsi="Calibri" w:eastAsia="ＭＳ ゴシック" w:cs="Calibri" w:asciiTheme="majorHAnsi" w:hAnsiTheme="majorHAnsi" w:eastAsiaTheme="majorEastAsia" w:csTheme="majorBidi"/>
          <w:b/>
          <w:bCs/>
          <w:color w:val="0F172A"/>
          <w:sz w:val="24"/>
          <w:szCs w:val="22"/>
        </w:rPr>
        <w:t>5.2.1 Extracted schemas</w:t>
      </w:r>
    </w:p>
    <w:p w14:paraId="7D9538EC">
      <w:pPr>
        <w:pStyle w:val="ListBullet"/>
        <w:spacing w:after="60"/>
        <w:ind w:left="567" w:hanging="360"/>
      </w:pPr>
      <w:r>
        <w:rPr>
          <w:rFonts w:ascii="Calibri" w:hAnsi="Calibri" w:eastAsia="Calibri" w:cs="Calibri" w:csTheme="minorBidi"/>
          <w:color w:val="0F172A"/>
          <w:sz w:val="22"/>
          <w:szCs w:val="22"/>
        </w:rPr>
        <w:t>ResumeProfile: name, headline, skills[{name, category, proficiency}], experience, education, summary, skill_summary, insights.</w:t>
      </w:r>
    </w:p>
    <w:p w14:paraId="09841349">
      <w:pPr>
        <w:pStyle w:val="ListBullet"/>
        <w:spacing w:after="60"/>
        <w:ind w:left="567" w:hanging="360"/>
      </w:pPr>
      <w:r>
        <w:rPr>
          <w:rFonts w:ascii="Calibri" w:hAnsi="Calibri" w:eastAsia="Calibri" w:cs="Calibri" w:csTheme="minorBidi"/>
          <w:color w:val="0F172A"/>
          <w:sz w:val="22"/>
          <w:szCs w:val="22"/>
        </w:rPr>
        <w:t>Skill categories: Programming Languages, Frameworks &amp; Libraries, Cloud &amp; DevOps, AI / Machine Learning, Databases &amp; Storage, Other Skills.</w:t>
      </w:r>
    </w:p>
    <w:p w14:paraId="4550DA93">
      <w:pPr>
        <w:pStyle w:val="ListBullet"/>
        <w:spacing w:after="60"/>
        <w:ind w:left="567" w:hanging="360"/>
      </w:pPr>
      <w:r>
        <w:rPr>
          <w:rFonts w:ascii="Calibri" w:hAnsi="Calibri" w:eastAsia="Calibri" w:cs="Calibri" w:csTheme="minorBidi"/>
          <w:color w:val="0F172A"/>
          <w:sz w:val="22"/>
          <w:szCs w:val="22"/>
        </w:rPr>
        <w:t>JobProfile: title, company, skills[], requirements[], responsibilities[], summary.</w:t>
      </w:r>
    </w:p>
    <w:p w14:paraId="7BD3387F">
      <w:pPr>
        <w:pStyle w:val="Heading2"/>
        <w:keepNext/>
      </w:pPr>
      <w:r>
        <w:rPr>
          <w:rFonts w:ascii="Calibri" w:hAnsi="Calibri" w:eastAsia="ＭＳ ゴシック" w:cs="Calibri" w:asciiTheme="majorHAnsi" w:hAnsiTheme="majorHAnsi" w:eastAsiaTheme="majorEastAsia" w:csTheme="majorBidi"/>
          <w:b/>
          <w:bCs/>
          <w:color w:val="0F172A"/>
          <w:sz w:val="28"/>
          <w:szCs w:val="26"/>
        </w:rPr>
        <w:t>5.3 RAG graph</w:t>
      </w:r>
    </w:p>
    <w:p w14:paraId="4461D1E3">
      <w:pPr>
        <w:spacing w:before="120" w:after="40"/>
        <w:jc w:val="center"/>
      </w:pPr>
      <w:r>
        <w:drawing>
          <wp:inline distT="0" distB="0" distL="0" distR="0">
            <wp:extent cx="5943600" cy="3886200"/>
            <wp:effectExtent l="0" t="0" r="0" b="0"/>
            <wp:docPr id="100004" name="Picture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image100004"/>
                    <pic:cNvPicPr/>
                  </pic:nvPicPr>
                  <pic:blipFill>
                    <a:blip r:embed="rId23"/>
                    <a:stretch>
                      <a:fillRect/>
                    </a:stretch>
                  </pic:blipFill>
                  <pic:spPr>
                    <a:xfrm>
                      <a:off x="0" y="0"/>
                      <a:ext cx="5943600" cy="3886200"/>
                    </a:xfrm>
                    <a:prstGeom prst="rect">
                      <a:avLst/>
                    </a:prstGeom>
                  </pic:spPr>
                </pic:pic>
              </a:graphicData>
            </a:graphic>
          </wp:inline>
        </w:drawing>
      </w:r>
    </w:p>
    <w:p w14:paraId="00E2C68C">
      <w:pPr>
        <w:spacing w:before="80" w:after="240"/>
        <w:jc w:val="center"/>
      </w:pPr>
      <w:r>
        <w:rPr>
          <w:rFonts w:ascii="Calibri" w:hAnsi="Calibri" w:eastAsia="Calibri" w:cs="Calibri" w:csTheme="minorBidi"/>
          <w:i/>
          <w:iCs/>
          <w:color w:val="475569"/>
          <w:sz w:val="18"/>
          <w:szCs w:val="22"/>
        </w:rPr>
        <w:t>Figure 5. RAG graph — channels, guardrail, retrieve/generate loop.</w:t>
      </w:r>
    </w:p>
    <w:p w14:paraId="103F6B57">
      <w:pPr>
        <w:spacing w:before="0" w:after="160"/>
        <w:jc w:val="both"/>
      </w:pPr>
      <w:r>
        <w:rPr>
          <w:rFonts w:ascii="Calibri" w:hAnsi="Calibri" w:eastAsia="Calibri" w:cs="Calibri" w:csTheme="minorBidi"/>
          <w:color w:val="0F172A"/>
          <w:sz w:val="22"/>
          <w:szCs w:val="22"/>
        </w:rPr>
        <w:t>Trigger: POST /v1/chat (JSON, optional SSE) or WS /v1/ws/chat message type chat.ask. The graph starts at identify_channel.</w:t>
      </w:r>
    </w:p>
    <w:p w14:paraId="61B6D526">
      <w:pPr>
        <w:spacing w:after="160" w:line="269" w:lineRule="auto"/>
      </w:pPr>
    </w:p>
    <w:tbl>
      <w:tblPr>
        <w:tblW w:w="0" w:type="auto"/>
        <w:jc w:val="center"/>
        <w:tblBorders>
          <w:top w:val="single" w:sz="4" w:color="1D4ED8"/>
          <w:left w:val="single" w:sz="4" w:color="1D4ED8"/>
          <w:bottom w:val="single" w:sz="4" w:color="1D4ED8"/>
          <w:right w:val="single" w:sz="4" w:color="1D4ED8"/>
          <w:insideH w:val="single" w:sz="4" w:color="1D4ED8"/>
          <w:insideV w:val="single" w:sz="4" w:color="1D4ED8"/>
        </w:tblBorders>
        <w:tblLayout w:type="autofit"/>
        <w:tblCellMar>
          <w:top w:w="0" w:type="dxa"/>
          <w:left w:w="108" w:type="dxa"/>
          <w:bottom w:w="0" w:type="dxa"/>
          <w:right w:w="108" w:type="dxa"/>
        </w:tblCellMar>
        <w:tblLook w:firstRow="1" w:firstColumn="1" w:noVBand="1"/>
      </w:tblPr>
      <w:tblGrid>
        <w:gridCol w:w="2412"/>
        <w:gridCol w:w="2412"/>
        <w:gridCol w:w="2412"/>
        <w:gridCol w:w="2412"/>
      </w:tblGrid>
      <w:tr>
        <w:tc>
          <w:tcPr>
            <w:tcW w:w="2412"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176E21EF">
            <w:pPr>
              <w:spacing w:before="40" w:after="40" w:line="259" w:lineRule="auto"/>
              <w:jc w:val="center"/>
            </w:pPr>
            <w:r/>
            <w:r>
              <w:rPr>
                <w:rFonts w:ascii="Calibri" w:hAnsi="Calibri" w:eastAsia="Calibri" w:cs="Calibri" w:csTheme="minorBidi"/>
                <w:b/>
                <w:bCs/>
                <w:color w:val="FFFFFF"/>
                <w:sz w:val="20"/>
                <w:szCs w:val="22"/>
              </w:rPr>
              <w:t>Channel</w:t>
            </w:r>
          </w:p>
        </w:tc>
        <w:tc>
          <w:tcPr>
            <w:tcW w:w="2412"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3E114472">
            <w:pPr>
              <w:spacing w:before="40" w:after="40" w:line="259" w:lineRule="auto"/>
              <w:jc w:val="center"/>
            </w:pPr>
            <w:r/>
            <w:r>
              <w:rPr>
                <w:rFonts w:ascii="Calibri" w:hAnsi="Calibri" w:eastAsia="Calibri" w:cs="Calibri" w:csTheme="minorBidi"/>
                <w:b/>
                <w:bCs/>
                <w:color w:val="FFFFFF"/>
                <w:sz w:val="20"/>
                <w:szCs w:val="22"/>
              </w:rPr>
              <w:t>Required fields</w:t>
            </w:r>
          </w:p>
        </w:tc>
        <w:tc>
          <w:tcPr>
            <w:tcW w:w="2412"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379291F4">
            <w:pPr>
              <w:spacing w:before="40" w:after="40" w:line="259" w:lineRule="auto"/>
              <w:jc w:val="center"/>
            </w:pPr>
            <w:r/>
            <w:r>
              <w:rPr>
                <w:rFonts w:ascii="Calibri" w:hAnsi="Calibri" w:eastAsia="Calibri" w:cs="Calibri" w:csTheme="minorBidi"/>
                <w:b/>
                <w:bCs/>
                <w:color w:val="FFFFFF"/>
                <w:sz w:val="20"/>
                <w:szCs w:val="22"/>
              </w:rPr>
              <w:t>Path</w:t>
            </w:r>
          </w:p>
        </w:tc>
        <w:tc>
          <w:tcPr>
            <w:tcW w:w="2412"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19FDE73B">
            <w:pPr>
              <w:spacing w:before="40" w:after="40" w:line="259" w:lineRule="auto"/>
              <w:jc w:val="center"/>
            </w:pPr>
            <w:r/>
            <w:r>
              <w:rPr>
                <w:rFonts w:ascii="Calibri" w:hAnsi="Calibri" w:eastAsia="Calibri" w:cs="Calibri" w:csTheme="minorBidi"/>
                <w:b/>
                <w:bCs/>
                <w:color w:val="FFFFFF"/>
                <w:sz w:val="20"/>
                <w:szCs w:val="22"/>
              </w:rPr>
              <w:t>Faithfulness</w:t>
            </w:r>
          </w:p>
        </w:tc>
      </w:tr>
      <w:tr>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168DF727">
            <w:pPr>
              <w:spacing w:before="40" w:after="40" w:line="259" w:lineRule="auto"/>
            </w:pPr>
            <w:r/>
            <w:r>
              <w:rPr>
                <w:rFonts w:ascii="Calibri" w:hAnsi="Calibri" w:eastAsia="Calibri" w:cs="Calibri" w:csTheme="minorBidi"/>
                <w:color w:val="0F172A"/>
                <w:sz w:val="20"/>
                <w:szCs w:val="22"/>
              </w:rPr>
              <w:t>assistant (default)</w:t>
            </w:r>
          </w:p>
        </w:tc>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52741E79">
            <w:pPr>
              <w:spacing w:before="40" w:after="40" w:line="259" w:lineRule="auto"/>
            </w:pPr>
            <w:r/>
            <w:r>
              <w:rPr>
                <w:rFonts w:ascii="Calibri" w:hAnsi="Calibri" w:eastAsia="Calibri" w:cs="Calibri" w:csTheme="minorBidi"/>
                <w:color w:val="0F172A"/>
                <w:sz w:val="20"/>
                <w:szCs w:val="22"/>
              </w:rPr>
              <w:t>question, resume_id, job_ids</w:t>
            </w:r>
          </w:p>
        </w:tc>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27F174DD">
            <w:pPr>
              <w:spacing w:before="40" w:after="40" w:line="259" w:lineRule="auto"/>
            </w:pPr>
            <w:r/>
            <w:r>
              <w:rPr>
                <w:rFonts w:ascii="Calibri" w:hAnsi="Calibri" w:eastAsia="Calibri" w:cs="Calibri" w:csTheme="minorBidi"/>
                <w:color w:val="0F172A"/>
                <w:sz w:val="20"/>
                <w:szCs w:val="22"/>
              </w:rPr>
              <w:t>guard → rewrite → retrieve → generate → validate → persist</w:t>
            </w:r>
          </w:p>
        </w:tc>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46B92B9C">
            <w:pPr>
              <w:spacing w:before="40" w:after="40" w:line="259" w:lineRule="auto"/>
            </w:pPr>
            <w:r/>
            <w:r>
              <w:rPr>
                <w:rFonts w:ascii="Calibri" w:hAnsi="Calibri" w:eastAsia="Calibri" w:cs="Calibri" w:csTheme="minorBidi"/>
                <w:color w:val="0F172A"/>
                <w:sz w:val="20"/>
                <w:szCs w:val="22"/>
              </w:rPr>
              <w:t>Yes; retry retrieval up to 2 times</w:t>
            </w:r>
          </w:p>
        </w:tc>
      </w:tr>
      <w:tr>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6FED66F">
            <w:pPr>
              <w:spacing w:before="40" w:after="40" w:line="259" w:lineRule="auto"/>
            </w:pPr>
            <w:r/>
            <w:r>
              <w:rPr>
                <w:rFonts w:ascii="Calibri" w:hAnsi="Calibri" w:eastAsia="Calibri" w:cs="Calibri" w:csTheme="minorBidi"/>
                <w:color w:val="0F172A"/>
                <w:sz w:val="20"/>
                <w:szCs w:val="22"/>
              </w:rPr>
              <w:t>interview</w:t>
            </w:r>
          </w:p>
        </w:tc>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6359073">
            <w:pPr>
              <w:spacing w:before="40" w:after="40" w:line="259" w:lineRule="auto"/>
            </w:pPr>
            <w:r/>
            <w:r>
              <w:rPr>
                <w:rFonts w:ascii="Calibri" w:hAnsi="Calibri" w:eastAsia="Calibri" w:cs="Calibri" w:csTheme="minorBidi"/>
                <w:color w:val="0F172A"/>
                <w:sz w:val="20"/>
                <w:szCs w:val="22"/>
              </w:rPr>
              <w:t>topic_id (+ compiled system_prompt)</w:t>
            </w:r>
          </w:p>
        </w:tc>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B4AA9A6">
            <w:pPr>
              <w:spacing w:before="40" w:after="40" w:line="259" w:lineRule="auto"/>
            </w:pPr>
            <w:r/>
            <w:r>
              <w:rPr>
                <w:rFonts w:ascii="Calibri" w:hAnsi="Calibri" w:eastAsia="Calibri" w:cs="Calibri" w:csTheme="minorBidi"/>
                <w:color w:val="0F172A"/>
                <w:sz w:val="20"/>
                <w:szCs w:val="22"/>
              </w:rPr>
              <w:t>load topic context → retrieve → generate → persist</w:t>
            </w:r>
          </w:p>
        </w:tc>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1DB0D9A">
            <w:pPr>
              <w:spacing w:before="40" w:after="40" w:line="259" w:lineRule="auto"/>
            </w:pPr>
            <w:r/>
            <w:r>
              <w:rPr>
                <w:rFonts w:ascii="Calibri" w:hAnsi="Calibri" w:eastAsia="Calibri" w:cs="Calibri" w:csTheme="minorBidi"/>
                <w:color w:val="0F172A"/>
                <w:sz w:val="20"/>
                <w:szCs w:val="22"/>
              </w:rPr>
              <w:t>Skipped</w:t>
            </w:r>
          </w:p>
        </w:tc>
      </w:tr>
      <w:tr>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5294D097">
            <w:pPr>
              <w:spacing w:before="40" w:after="40" w:line="259" w:lineRule="auto"/>
            </w:pPr>
            <w:r/>
            <w:r>
              <w:rPr>
                <w:rFonts w:ascii="Calibri" w:hAnsi="Calibri" w:eastAsia="Calibri" w:cs="Calibri" w:csTheme="minorBidi"/>
                <w:color w:val="0F172A"/>
                <w:sz w:val="20"/>
                <w:szCs w:val="22"/>
              </w:rPr>
              <w:t>extract_topics</w:t>
            </w:r>
          </w:p>
        </w:tc>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115D1F40">
            <w:pPr>
              <w:spacing w:before="40" w:after="40" w:line="259" w:lineRule="auto"/>
            </w:pPr>
            <w:r/>
            <w:r>
              <w:rPr>
                <w:rFonts w:ascii="Calibri" w:hAnsi="Calibri" w:eastAsia="Calibri" w:cs="Calibri" w:csTheme="minorBidi"/>
                <w:color w:val="0F172A"/>
                <w:sz w:val="20"/>
                <w:szCs w:val="22"/>
              </w:rPr>
              <w:t>question = assistant answer; source_conversation_id / source_message_id</w:t>
            </w:r>
          </w:p>
        </w:tc>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1FDAD8F5">
            <w:pPr>
              <w:spacing w:before="40" w:after="40" w:line="259" w:lineRule="auto"/>
            </w:pPr>
            <w:r/>
            <w:r>
              <w:rPr>
                <w:rFonts w:ascii="Calibri" w:hAnsi="Calibri" w:eastAsia="Calibri" w:cs="Calibri" w:csTheme="minorBidi"/>
                <w:color w:val="0F172A"/>
                <w:sz w:val="20"/>
                <w:szCs w:val="22"/>
              </w:rPr>
              <w:t>extract_interview_topics → END</w:t>
            </w:r>
          </w:p>
        </w:tc>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0203C719">
            <w:pPr>
              <w:spacing w:before="40" w:after="40" w:line="259" w:lineRule="auto"/>
            </w:pPr>
            <w:r/>
            <w:r>
              <w:rPr>
                <w:rFonts w:ascii="Calibri" w:hAnsi="Calibri" w:eastAsia="Calibri" w:cs="Calibri" w:csTheme="minorBidi"/>
                <w:color w:val="0F172A"/>
                <w:sz w:val="20"/>
                <w:szCs w:val="22"/>
              </w:rPr>
              <w:t>N/A</w:t>
            </w:r>
          </w:p>
        </w:tc>
      </w:tr>
    </w:tbl>
    <w:p w14:paraId="46642D47">
      <w:pPr>
        <w:spacing w:after="120"/>
      </w:pPr>
    </w:p>
    <w:tbl>
      <w:tblPr>
        <w:tblW w:w="0" w:type="auto"/>
        <w:jc w:val="center"/>
        <w:tblBorders>
          <w:top w:val="single" w:sz="4" w:color="1D4ED8"/>
          <w:left w:val="single" w:sz="4" w:color="1D4ED8"/>
          <w:bottom w:val="single" w:sz="4" w:color="1D4ED8"/>
          <w:right w:val="single" w:sz="4" w:color="1D4ED8"/>
          <w:insideH w:val="single" w:sz="4" w:color="1D4ED8"/>
          <w:insideV w:val="single" w:sz="4" w:color="1D4ED8"/>
        </w:tblBorders>
        <w:tblLayout w:type="autofit"/>
        <w:tblCellMar>
          <w:top w:w="0" w:type="dxa"/>
          <w:left w:w="108" w:type="dxa"/>
          <w:bottom w:w="0" w:type="dxa"/>
          <w:right w:w="108" w:type="dxa"/>
        </w:tblCellMar>
        <w:tblLook w:firstRow="1" w:firstColumn="1" w:noVBand="1"/>
      </w:tblPr>
      <w:tblGrid>
        <w:gridCol w:w="4824"/>
        <w:gridCol w:w="4824"/>
      </w:tblGrid>
      <w:tr>
        <w:tc>
          <w:tcPr>
            <w:tcW w:w="4824"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22D40A3A">
            <w:pPr>
              <w:spacing w:before="40" w:after="40" w:line="259" w:lineRule="auto"/>
              <w:jc w:val="center"/>
            </w:pPr>
            <w:r/>
            <w:r>
              <w:rPr>
                <w:rFonts w:ascii="Calibri" w:hAnsi="Calibri" w:eastAsia="Calibri" w:cs="Calibri" w:csTheme="minorBidi"/>
                <w:b/>
                <w:bCs/>
                <w:color w:val="FFFFFF"/>
                <w:sz w:val="20"/>
                <w:szCs w:val="22"/>
              </w:rPr>
              <w:t>Node</w:t>
            </w:r>
          </w:p>
        </w:tc>
        <w:tc>
          <w:tcPr>
            <w:tcW w:w="4824"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50A25407">
            <w:pPr>
              <w:spacing w:before="40" w:after="40" w:line="259" w:lineRule="auto"/>
              <w:jc w:val="center"/>
            </w:pPr>
            <w:r/>
            <w:r>
              <w:rPr>
                <w:rFonts w:ascii="Calibri" w:hAnsi="Calibri" w:eastAsia="Calibri" w:cs="Calibri" w:csTheme="minorBidi"/>
                <w:b/>
                <w:bCs/>
                <w:color w:val="FFFFFF"/>
                <w:sz w:val="20"/>
                <w:szCs w:val="22"/>
              </w:rPr>
              <w:t>Work</w:t>
            </w:r>
          </w:p>
        </w:tc>
      </w:tr>
      <w:tr>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4DD58A3F">
            <w:pPr>
              <w:spacing w:before="40" w:after="40" w:line="259" w:lineRule="auto"/>
            </w:pPr>
            <w:r/>
            <w:r>
              <w:rPr>
                <w:rFonts w:ascii="Calibri" w:hAnsi="Calibri" w:eastAsia="Calibri" w:cs="Calibri" w:csTheme="minorBidi"/>
                <w:color w:val="0F172A"/>
                <w:sz w:val="20"/>
                <w:szCs w:val="22"/>
              </w:rPr>
              <w:t>identify_channel</w:t>
            </w:r>
          </w:p>
        </w:tc>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32711565">
            <w:pPr>
              <w:spacing w:before="40" w:after="40" w:line="259" w:lineRule="auto"/>
            </w:pPr>
            <w:r/>
            <w:r>
              <w:rPr>
                <w:rFonts w:ascii="Calibri" w:hAnsi="Calibri" w:eastAsia="Calibri" w:cs="Calibri" w:csTheme="minorBidi"/>
                <w:color w:val="0F172A"/>
                <w:sz w:val="20"/>
                <w:szCs w:val="22"/>
              </w:rPr>
              <w:t>Normalize channel; for interview, load topic via get_interview_topic and inherit resume/jobs/conversation</w:t>
            </w:r>
          </w:p>
        </w:tc>
      </w:tr>
      <w:tr>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2D804EA">
            <w:pPr>
              <w:spacing w:before="40" w:after="40" w:line="259" w:lineRule="auto"/>
            </w:pPr>
            <w:r/>
            <w:r>
              <w:rPr>
                <w:rFonts w:ascii="Calibri" w:hAnsi="Calibri" w:eastAsia="Calibri" w:cs="Calibri" w:csTheme="minorBidi"/>
                <w:color w:val="0F172A"/>
                <w:sz w:val="20"/>
                <w:szCs w:val="22"/>
              </w:rPr>
              <w:t>extract_interview_topics</w:t>
            </w:r>
          </w:p>
        </w:tc>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A102E52">
            <w:pPr>
              <w:spacing w:before="40" w:after="40" w:line="259" w:lineRule="auto"/>
            </w:pPr>
            <w:r/>
            <w:r>
              <w:rPr>
                <w:rFonts w:ascii="Calibri" w:hAnsi="Calibri" w:eastAsia="Calibri" w:cs="Calibri" w:csTheme="minorBidi"/>
                <w:color w:val="0F172A"/>
                <w:sz w:val="20"/>
                <w:szCs w:val="22"/>
              </w:rPr>
              <w:t>ROUTER_MODEL InterviewTopicPlan; save_interview_topics; chat.done.topics[]</w:t>
            </w:r>
          </w:p>
        </w:tc>
      </w:tr>
      <w:tr>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5B81B596">
            <w:pPr>
              <w:spacing w:before="40" w:after="40" w:line="259" w:lineRule="auto"/>
            </w:pPr>
            <w:r/>
            <w:r>
              <w:rPr>
                <w:rFonts w:ascii="Calibri" w:hAnsi="Calibri" w:eastAsia="Calibri" w:cs="Calibri" w:csTheme="minorBidi"/>
                <w:color w:val="0F172A"/>
                <w:sz w:val="20"/>
                <w:szCs w:val="22"/>
              </w:rPr>
              <w:t>input_guardrail</w:t>
            </w:r>
          </w:p>
        </w:tc>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0BE9350C">
            <w:pPr>
              <w:spacing w:before="40" w:after="40" w:line="259" w:lineRule="auto"/>
            </w:pPr>
            <w:r/>
            <w:r>
              <w:rPr>
                <w:rFonts w:ascii="Calibri" w:hAnsi="Calibri" w:eastAsia="Calibri" w:cs="Calibri" w:csTheme="minorBidi"/>
                <w:color w:val="0F172A"/>
                <w:sz w:val="20"/>
                <w:szCs w:val="22"/>
              </w:rPr>
              <w:t>Regex blocklist (ignore previous instructions, system prompt, you are now, override rules); blocked → persist error</w:t>
            </w:r>
          </w:p>
        </w:tc>
      </w:tr>
      <w:tr>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980ACCD">
            <w:pPr>
              <w:spacing w:before="40" w:after="40" w:line="259" w:lineRule="auto"/>
            </w:pPr>
            <w:r/>
            <w:r>
              <w:rPr>
                <w:rFonts w:ascii="Calibri" w:hAnsi="Calibri" w:eastAsia="Calibri" w:cs="Calibri" w:csTheme="minorBidi"/>
                <w:color w:val="0F172A"/>
                <w:sz w:val="20"/>
                <w:szCs w:val="22"/>
              </w:rPr>
              <w:t>query_understanding</w:t>
            </w:r>
          </w:p>
        </w:tc>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73BB826">
            <w:pPr>
              <w:spacing w:before="40" w:after="40" w:line="259" w:lineRule="auto"/>
            </w:pPr>
            <w:r/>
            <w:r>
              <w:rPr>
                <w:rFonts w:ascii="Calibri" w:hAnsi="Calibri" w:eastAsia="Calibri" w:cs="Calibri" w:csTheme="minorBidi"/>
                <w:color w:val="0F172A"/>
                <w:sz w:val="20"/>
                <w:szCs w:val="22"/>
              </w:rPr>
              <w:t>ROUTER_MODEL QueryPlan: intent resume|job|comparison|general + rewritten_query</w:t>
            </w:r>
          </w:p>
        </w:tc>
      </w:tr>
      <w:tr>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60AEFDDD">
            <w:pPr>
              <w:spacing w:before="40" w:after="40" w:line="259" w:lineRule="auto"/>
            </w:pPr>
            <w:r/>
            <w:r>
              <w:rPr>
                <w:rFonts w:ascii="Calibri" w:hAnsi="Calibri" w:eastAsia="Calibri" w:cs="Calibri" w:csTheme="minorBidi"/>
                <w:color w:val="0F172A"/>
                <w:sz w:val="20"/>
                <w:szCs w:val="22"/>
              </w:rPr>
              <w:t>retrieve_context</w:t>
            </w:r>
          </w:p>
        </w:tc>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0D562157">
            <w:pPr>
              <w:spacing w:before="40" w:after="40" w:line="259" w:lineRule="auto"/>
            </w:pPr>
            <w:r/>
            <w:r>
              <w:rPr>
                <w:rFonts w:ascii="Calibri" w:hAnsi="Calibri" w:eastAsia="Calibri" w:cs="Calibri" w:csTheme="minorBidi"/>
                <w:color w:val="0F172A"/>
                <w:sz w:val="20"/>
                <w:szCs w:val="22"/>
              </w:rPr>
              <w:t>Embed query; kNN on chunks filtered by user_id and selected document ids; fetch_structured_profiles</w:t>
            </w:r>
          </w:p>
        </w:tc>
      </w:tr>
      <w:tr>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CFBC2FE">
            <w:pPr>
              <w:spacing w:before="40" w:after="40" w:line="259" w:lineRule="auto"/>
            </w:pPr>
            <w:r/>
            <w:r>
              <w:rPr>
                <w:rFonts w:ascii="Calibri" w:hAnsi="Calibri" w:eastAsia="Calibri" w:cs="Calibri" w:csTheme="minorBidi"/>
                <w:color w:val="0F172A"/>
                <w:sz w:val="20"/>
                <w:szCs w:val="22"/>
              </w:rPr>
              <w:t>build_prompt</w:t>
            </w:r>
          </w:p>
        </w:tc>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C7C36F6">
            <w:pPr>
              <w:spacing w:before="40" w:after="40" w:line="259" w:lineRule="auto"/>
            </w:pPr>
            <w:r/>
            <w:r>
              <w:rPr>
                <w:rFonts w:ascii="Calibri" w:hAnsi="Calibri" w:eastAsia="Calibri" w:cs="Calibri" w:csTheme="minorBidi"/>
                <w:color w:val="0F172A"/>
                <w:sz w:val="20"/>
                <w:szCs w:val="22"/>
              </w:rPr>
              <w:t>Compact profiles + chunks under Groq TPM budget; merge Chat Settings system_prompt with grounded-answer constraint</w:t>
            </w:r>
          </w:p>
        </w:tc>
      </w:tr>
      <w:tr>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43AAF747">
            <w:pPr>
              <w:spacing w:before="40" w:after="40" w:line="259" w:lineRule="auto"/>
            </w:pPr>
            <w:r/>
            <w:r>
              <w:rPr>
                <w:rFonts w:ascii="Calibri" w:hAnsi="Calibri" w:eastAsia="Calibri" w:cs="Calibri" w:csTheme="minorBidi"/>
                <w:color w:val="0F172A"/>
                <w:sz w:val="20"/>
                <w:szCs w:val="22"/>
              </w:rPr>
              <w:t>generate_answer</w:t>
            </w:r>
          </w:p>
        </w:tc>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68608C82">
            <w:pPr>
              <w:spacing w:before="40" w:after="40" w:line="259" w:lineRule="auto"/>
            </w:pPr>
            <w:r/>
            <w:r>
              <w:rPr>
                <w:rFonts w:ascii="Calibri" w:hAnsi="Calibri" w:eastAsia="Calibri" w:cs="Calibri" w:csTheme="minorBidi"/>
                <w:color w:val="0F172A"/>
                <w:sz w:val="20"/>
                <w:szCs w:val="22"/>
              </w:rPr>
              <w:t>GENERATION_MODEL GeneratedAnswer: text, citations, strengths, gaps, optional table/code</w:t>
            </w:r>
          </w:p>
        </w:tc>
      </w:tr>
      <w:tr>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4A4957F">
            <w:pPr>
              <w:spacing w:before="40" w:after="40" w:line="259" w:lineRule="auto"/>
            </w:pPr>
            <w:r/>
            <w:r>
              <w:rPr>
                <w:rFonts w:ascii="Calibri" w:hAnsi="Calibri" w:eastAsia="Calibri" w:cs="Calibri" w:csTheme="minorBidi"/>
                <w:color w:val="0F172A"/>
                <w:sz w:val="20"/>
                <w:szCs w:val="22"/>
              </w:rPr>
              <w:t>validate_answer</w:t>
            </w:r>
          </w:p>
        </w:tc>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FFC5CE4">
            <w:pPr>
              <w:spacing w:before="40" w:after="40" w:line="259" w:lineRule="auto"/>
            </w:pPr>
            <w:r/>
            <w:r>
              <w:rPr>
                <w:rFonts w:ascii="Calibri" w:hAnsi="Calibri" w:eastAsia="Calibri" w:cs="Calibri" w:csTheme="minorBidi"/>
                <w:color w:val="0F172A"/>
                <w:sz w:val="20"/>
                <w:szCs w:val="22"/>
              </w:rPr>
              <w:t>ROUTER_MODEL FaithfulnessResult; ungrounded → retry_retrieval (broaden / increase k)</w:t>
            </w:r>
          </w:p>
        </w:tc>
      </w:tr>
      <w:tr>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74F3E24C">
            <w:pPr>
              <w:spacing w:before="40" w:after="40" w:line="259" w:lineRule="auto"/>
            </w:pPr>
            <w:r/>
            <w:r>
              <w:rPr>
                <w:rFonts w:ascii="Calibri" w:hAnsi="Calibri" w:eastAsia="Calibri" w:cs="Calibri" w:csTheme="minorBidi"/>
                <w:color w:val="0F172A"/>
                <w:sz w:val="20"/>
                <w:szCs w:val="22"/>
              </w:rPr>
              <w:t>stream_and_persist</w:t>
            </w:r>
          </w:p>
        </w:tc>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37EE6479">
            <w:pPr>
              <w:spacing w:before="40" w:after="40" w:line="259" w:lineRule="auto"/>
            </w:pPr>
            <w:r/>
            <w:r>
              <w:rPr>
                <w:rFonts w:ascii="Calibri" w:hAnsi="Calibri" w:eastAsia="Calibri" w:cs="Calibri" w:csTheme="minorBidi"/>
                <w:color w:val="0F172A"/>
                <w:sz w:val="20"/>
                <w:szCs w:val="22"/>
              </w:rPr>
              <w:t>save_conversation_message; persist usage; return tokens on chat.done / REST</w:t>
            </w:r>
          </w:p>
        </w:tc>
      </w:tr>
    </w:tbl>
    <w:p w14:paraId="775D1167">
      <w:pPr>
        <w:spacing w:after="120"/>
      </w:pPr>
    </w:p>
    <w:p w14:paraId="07F30F8E">
      <w:pPr>
        <w:pStyle w:val="Heading3"/>
        <w:keepNext/>
      </w:pPr>
      <w:r>
        <w:rPr>
          <w:rFonts w:ascii="Calibri" w:hAnsi="Calibri" w:eastAsia="ＭＳ ゴシック" w:cs="Calibri" w:asciiTheme="majorHAnsi" w:hAnsiTheme="majorHAnsi" w:eastAsiaTheme="majorEastAsia" w:csTheme="majorBidi"/>
          <w:b/>
          <w:bCs/>
          <w:color w:val="0F172A"/>
          <w:sz w:val="24"/>
          <w:szCs w:val="22"/>
        </w:rPr>
        <w:t>5.3.1 Retrieval policy</w:t>
      </w:r>
    </w:p>
    <w:p w14:paraId="4E0B3884">
      <w:pPr>
        <w:pStyle w:val="ListBullet"/>
        <w:spacing w:after="60"/>
        <w:ind w:left="567" w:hanging="360"/>
      </w:pPr>
      <w:r>
        <w:rPr>
          <w:rFonts w:ascii="Calibri" w:hAnsi="Calibri" w:eastAsia="Calibri" w:cs="Calibri" w:csTheme="minorBidi"/>
          <w:color w:val="0F172A"/>
          <w:sz w:val="22"/>
          <w:szCs w:val="22"/>
        </w:rPr>
        <w:t>Search is never global: chunks must belong to the authenticated user and to the selected resume + job document IDs.</w:t>
      </w:r>
    </w:p>
    <w:p w14:paraId="6A5F65B7">
      <w:pPr>
        <w:pStyle w:val="ListBullet"/>
        <w:spacing w:after="60"/>
        <w:ind w:left="567" w:hanging="360"/>
      </w:pPr>
      <w:r>
        <w:rPr>
          <w:rFonts w:ascii="Calibri" w:hAnsi="Calibri" w:eastAsia="Calibri" w:cs="Calibri" w:csTheme="minorBidi"/>
          <w:color w:val="0F172A"/>
          <w:sz w:val="22"/>
          <w:szCs w:val="22"/>
        </w:rPr>
        <w:t>Chunk metadata stored at index time includes user_id, document_id, doc_type, filename.</w:t>
      </w:r>
    </w:p>
    <w:p w14:paraId="4261C52C">
      <w:pPr>
        <w:pStyle w:val="ListBullet"/>
        <w:spacing w:after="60"/>
        <w:ind w:left="567" w:hanging="360"/>
      </w:pPr>
      <w:r>
        <w:rPr>
          <w:rFonts w:ascii="Calibri" w:hAnsi="Calibri" w:eastAsia="Calibri" w:cs="Calibri" w:csTheme="minorBidi"/>
          <w:color w:val="0F172A"/>
          <w:sz w:val="22"/>
          <w:szCs w:val="22"/>
        </w:rPr>
        <w:t>Prompt compaction: CHUNK_PROMPT_LIMIT = 6 chunks, CHUNK_PROMPT_CHARS = 500, plus truncated profile summaries.</w:t>
      </w:r>
    </w:p>
    <w:p w14:paraId="3FF6220F">
      <w:pPr>
        <w:pStyle w:val="ListBullet"/>
        <w:spacing w:after="60"/>
        <w:ind w:left="567" w:hanging="360"/>
      </w:pPr>
      <w:r>
        <w:rPr>
          <w:rFonts w:ascii="Calibri" w:hAnsi="Calibri" w:eastAsia="Calibri" w:cs="Calibri" w:csTheme="minorBidi"/>
          <w:color w:val="0F172A"/>
          <w:sz w:val="22"/>
          <w:szCs w:val="22"/>
        </w:rPr>
        <w:t>Assistant answers must not invent employers, skills, or requirements; comparison questions fill strengths and gaps.</w:t>
      </w:r>
    </w:p>
    <w:p w14:paraId="58B3B649">
      <w:pPr>
        <w:pStyle w:val="ListBullet"/>
        <w:spacing w:after="60"/>
        <w:ind w:left="567" w:hanging="360"/>
      </w:pPr>
      <w:r>
        <w:rPr>
          <w:rFonts w:ascii="Calibri" w:hAnsi="Calibri" w:eastAsia="Calibri" w:cs="Calibri" w:csTheme="minorBidi"/>
          <w:color w:val="0F172A"/>
          <w:sz w:val="22"/>
          <w:szCs w:val="22"/>
        </w:rPr>
        <w:t>Interview may teach general interview concepts for the topic but still must not invent employers or skills.</w:t>
      </w:r>
    </w:p>
    <w:p w14:paraId="6757B6DC">
      <w:pPr>
        <w:pStyle w:val="Heading2"/>
        <w:keepNext/>
      </w:pPr>
      <w:r>
        <w:rPr>
          <w:rFonts w:ascii="Calibri" w:hAnsi="Calibri" w:eastAsia="ＭＳ ゴシック" w:cs="Calibri" w:asciiTheme="majorHAnsi" w:hAnsiTheme="majorHAnsi" w:eastAsiaTheme="majorEastAsia" w:csTheme="majorBidi"/>
          <w:b/>
          <w:bCs/>
          <w:color w:val="0F172A"/>
          <w:sz w:val="28"/>
          <w:szCs w:val="26"/>
        </w:rPr>
        <w:t>5.4 MCP tool registry</w:t>
      </w:r>
    </w:p>
    <w:tbl>
      <w:tblPr>
        <w:tblW w:w="0" w:type="auto"/>
        <w:jc w:val="center"/>
        <w:tblBorders>
          <w:top w:val="single" w:sz="4" w:color="1D4ED8"/>
          <w:left w:val="single" w:sz="4" w:color="1D4ED8"/>
          <w:bottom w:val="single" w:sz="4" w:color="1D4ED8"/>
          <w:right w:val="single" w:sz="4" w:color="1D4ED8"/>
          <w:insideH w:val="single" w:sz="4" w:color="1D4ED8"/>
          <w:insideV w:val="single" w:sz="4" w:color="1D4ED8"/>
        </w:tblBorders>
        <w:tblLayout w:type="autofit"/>
        <w:tblCellMar>
          <w:top w:w="0" w:type="dxa"/>
          <w:left w:w="108" w:type="dxa"/>
          <w:bottom w:w="0" w:type="dxa"/>
          <w:right w:w="108" w:type="dxa"/>
        </w:tblCellMar>
        <w:tblLook w:firstRow="1" w:firstColumn="1" w:noVBand="1"/>
      </w:tblPr>
      <w:tblGrid>
        <w:gridCol w:w="3216"/>
        <w:gridCol w:w="3216"/>
        <w:gridCol w:w="3216"/>
      </w:tblGrid>
      <w:tr>
        <w:tc>
          <w:tcPr>
            <w:tcW w:w="3216"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28022EAD">
            <w:pPr>
              <w:spacing w:before="40" w:after="40" w:line="259" w:lineRule="auto"/>
              <w:jc w:val="center"/>
            </w:pPr>
            <w:r/>
            <w:r>
              <w:rPr>
                <w:rFonts w:ascii="Calibri" w:hAnsi="Calibri" w:eastAsia="Calibri" w:cs="Calibri" w:csTheme="minorBidi"/>
                <w:b/>
                <w:bCs/>
                <w:color w:val="FFFFFF"/>
                <w:sz w:val="20"/>
                <w:szCs w:val="22"/>
              </w:rPr>
              <w:t>Tool</w:t>
            </w:r>
          </w:p>
        </w:tc>
        <w:tc>
          <w:tcPr>
            <w:tcW w:w="3216"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00482D80">
            <w:pPr>
              <w:spacing w:before="40" w:after="40" w:line="259" w:lineRule="auto"/>
              <w:jc w:val="center"/>
            </w:pPr>
            <w:r/>
            <w:r>
              <w:rPr>
                <w:rFonts w:ascii="Calibri" w:hAnsi="Calibri" w:eastAsia="Calibri" w:cs="Calibri" w:csTheme="minorBidi"/>
                <w:b/>
                <w:bCs/>
                <w:color w:val="FFFFFF"/>
                <w:sz w:val="20"/>
                <w:szCs w:val="22"/>
              </w:rPr>
              <w:t>Graph</w:t>
            </w:r>
          </w:p>
        </w:tc>
        <w:tc>
          <w:tcPr>
            <w:tcW w:w="3216"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61A62AEC">
            <w:pPr>
              <w:spacing w:before="40" w:after="40" w:line="259" w:lineRule="auto"/>
              <w:jc w:val="center"/>
            </w:pPr>
            <w:r/>
            <w:r>
              <w:rPr>
                <w:rFonts w:ascii="Calibri" w:hAnsi="Calibri" w:eastAsia="Calibri" w:cs="Calibri" w:csTheme="minorBidi"/>
                <w:b/>
                <w:bCs/>
                <w:color w:val="FFFFFF"/>
                <w:sz w:val="20"/>
                <w:szCs w:val="22"/>
              </w:rPr>
              <w:t>Effect</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3E7A04BD">
            <w:pPr>
              <w:spacing w:before="40" w:after="40" w:line="259" w:lineRule="auto"/>
            </w:pPr>
            <w:r/>
            <w:r>
              <w:rPr>
                <w:rFonts w:ascii="Calibri" w:hAnsi="Calibri" w:eastAsia="Calibri" w:cs="Calibri" w:csTheme="minorBidi"/>
                <w:color w:val="0F172A"/>
                <w:sz w:val="20"/>
                <w:szCs w:val="22"/>
              </w:rPr>
              <w:t>create_or_update_user</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19414289">
            <w:pPr>
              <w:spacing w:before="40" w:after="40" w:line="259" w:lineRule="auto"/>
            </w:pPr>
            <w:r/>
            <w:r>
              <w:rPr>
                <w:rFonts w:ascii="Calibri" w:hAnsi="Calibri" w:eastAsia="Calibri" w:cs="Calibri" w:csTheme="minorBidi"/>
                <w:color w:val="0F172A"/>
                <w:sz w:val="20"/>
                <w:szCs w:val="22"/>
              </w:rPr>
              <w:t>indexing (available)</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23FCC206">
            <w:pPr>
              <w:spacing w:before="40" w:after="40" w:line="259" w:lineRule="auto"/>
            </w:pPr>
            <w:r/>
            <w:r>
              <w:rPr>
                <w:rFonts w:ascii="Calibri" w:hAnsi="Calibri" w:eastAsia="Calibri" w:cs="Calibri" w:csTheme="minorBidi"/>
                <w:color w:val="0F172A"/>
                <w:sz w:val="20"/>
                <w:szCs w:val="22"/>
              </w:rPr>
              <w:t>Upsert users row</w:t>
            </w:r>
          </w:p>
        </w:tc>
      </w:tr>
      <w:tr>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41B66AC">
            <w:pPr>
              <w:spacing w:before="40" w:after="40" w:line="259" w:lineRule="auto"/>
            </w:pPr>
            <w:r/>
            <w:r>
              <w:rPr>
                <w:rFonts w:ascii="Calibri" w:hAnsi="Calibri" w:eastAsia="Calibri" w:cs="Calibri" w:csTheme="minorBidi"/>
                <w:color w:val="0F172A"/>
                <w:sz w:val="20"/>
                <w:szCs w:val="22"/>
              </w:rPr>
              <w:t>save_resume_profile</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5CFEF63">
            <w:pPr>
              <w:spacing w:before="40" w:after="40" w:line="259" w:lineRule="auto"/>
            </w:pPr>
            <w:r/>
            <w:r>
              <w:rPr>
                <w:rFonts w:ascii="Calibri" w:hAnsi="Calibri" w:eastAsia="Calibri" w:cs="Calibri" w:csTheme="minorBidi"/>
                <w:color w:val="0F172A"/>
                <w:sz w:val="20"/>
                <w:szCs w:val="22"/>
              </w:rPr>
              <w:t>indexing</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E652516">
            <w:pPr>
              <w:spacing w:before="40" w:after="40" w:line="259" w:lineRule="auto"/>
            </w:pPr>
            <w:r/>
            <w:r>
              <w:rPr>
                <w:rFonts w:ascii="Calibri" w:hAnsi="Calibri" w:eastAsia="Calibri" w:cs="Calibri" w:csTheme="minorBidi"/>
                <w:color w:val="0F172A"/>
                <w:sz w:val="20"/>
                <w:szCs w:val="22"/>
              </w:rPr>
              <w:t>Upsert resume_profiles from ResumeProfile</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171A2618">
            <w:pPr>
              <w:spacing w:before="40" w:after="40" w:line="259" w:lineRule="auto"/>
            </w:pPr>
            <w:r/>
            <w:r>
              <w:rPr>
                <w:rFonts w:ascii="Calibri" w:hAnsi="Calibri" w:eastAsia="Calibri" w:cs="Calibri" w:csTheme="minorBidi"/>
                <w:color w:val="0F172A"/>
                <w:sz w:val="20"/>
                <w:szCs w:val="22"/>
              </w:rPr>
              <w:t>save_job_profile</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7607C9F7">
            <w:pPr>
              <w:spacing w:before="40" w:after="40" w:line="259" w:lineRule="auto"/>
            </w:pPr>
            <w:r/>
            <w:r>
              <w:rPr>
                <w:rFonts w:ascii="Calibri" w:hAnsi="Calibri" w:eastAsia="Calibri" w:cs="Calibri" w:csTheme="minorBidi"/>
                <w:color w:val="0F172A"/>
                <w:sz w:val="20"/>
                <w:szCs w:val="22"/>
              </w:rPr>
              <w:t>indexing</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0E898678">
            <w:pPr>
              <w:spacing w:before="40" w:after="40" w:line="259" w:lineRule="auto"/>
            </w:pPr>
            <w:r/>
            <w:r>
              <w:rPr>
                <w:rFonts w:ascii="Calibri" w:hAnsi="Calibri" w:eastAsia="Calibri" w:cs="Calibri" w:csTheme="minorBidi"/>
                <w:color w:val="0F172A"/>
                <w:sz w:val="20"/>
                <w:szCs w:val="22"/>
              </w:rPr>
              <w:t>Upsert job_profiles from JobProfile</w:t>
            </w:r>
          </w:p>
        </w:tc>
      </w:tr>
      <w:tr>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0BB2E0F">
            <w:pPr>
              <w:spacing w:before="40" w:after="40" w:line="259" w:lineRule="auto"/>
            </w:pPr>
            <w:r/>
            <w:r>
              <w:rPr>
                <w:rFonts w:ascii="Calibri" w:hAnsi="Calibri" w:eastAsia="Calibri" w:cs="Calibri" w:csTheme="minorBidi"/>
                <w:color w:val="0F172A"/>
                <w:sz w:val="20"/>
                <w:szCs w:val="22"/>
              </w:rPr>
              <w:t>update_processing_status</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AFF310D">
            <w:pPr>
              <w:spacing w:before="40" w:after="40" w:line="259" w:lineRule="auto"/>
            </w:pPr>
            <w:r/>
            <w:r>
              <w:rPr>
                <w:rFonts w:ascii="Calibri" w:hAnsi="Calibri" w:eastAsia="Calibri" w:cs="Calibri" w:csTheme="minorBidi"/>
                <w:color w:val="0F172A"/>
                <w:sz w:val="20"/>
                <w:szCs w:val="22"/>
              </w:rPr>
              <w:t>indexing</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96F95F4">
            <w:pPr>
              <w:spacing w:before="40" w:after="40" w:line="259" w:lineRule="auto"/>
            </w:pPr>
            <w:r/>
            <w:r>
              <w:rPr>
                <w:rFonts w:ascii="Calibri" w:hAnsi="Calibri" w:eastAsia="Calibri" w:cs="Calibri" w:csTheme="minorBidi"/>
                <w:color w:val="0F172A"/>
                <w:sz w:val="20"/>
                <w:szCs w:val="22"/>
              </w:rPr>
              <w:t>documents.status/doc_type/error; publish WS document.status</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222A8DFA">
            <w:pPr>
              <w:spacing w:before="40" w:after="40" w:line="259" w:lineRule="auto"/>
            </w:pPr>
            <w:r/>
            <w:r>
              <w:rPr>
                <w:rFonts w:ascii="Calibri" w:hAnsi="Calibri" w:eastAsia="Calibri" w:cs="Calibri" w:csTheme="minorBidi"/>
                <w:color w:val="0F172A"/>
                <w:sz w:val="20"/>
                <w:szCs w:val="22"/>
              </w:rPr>
              <w:t>replace_document_chunks</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63952C48">
            <w:pPr>
              <w:spacing w:before="40" w:after="40" w:line="259" w:lineRule="auto"/>
            </w:pPr>
            <w:r/>
            <w:r>
              <w:rPr>
                <w:rFonts w:ascii="Calibri" w:hAnsi="Calibri" w:eastAsia="Calibri" w:cs="Calibri" w:csTheme="minorBidi"/>
                <w:color w:val="0F172A"/>
                <w:sz w:val="20"/>
                <w:szCs w:val="22"/>
              </w:rPr>
              <w:t>indexing</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35DE22A8">
            <w:pPr>
              <w:spacing w:before="40" w:after="40" w:line="259" w:lineRule="auto"/>
            </w:pPr>
            <w:r/>
            <w:r>
              <w:rPr>
                <w:rFonts w:ascii="Calibri" w:hAnsi="Calibri" w:eastAsia="Calibri" w:cs="Calibri" w:csTheme="minorBidi"/>
                <w:color w:val="0F172A"/>
                <w:sz w:val="20"/>
                <w:szCs w:val="22"/>
              </w:rPr>
              <w:t>Delete+insert chunks with embeddings</w:t>
            </w:r>
          </w:p>
        </w:tc>
      </w:tr>
      <w:tr>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97D1CB1">
            <w:pPr>
              <w:spacing w:before="40" w:after="40" w:line="259" w:lineRule="auto"/>
            </w:pPr>
            <w:r/>
            <w:r>
              <w:rPr>
                <w:rFonts w:ascii="Calibri" w:hAnsi="Calibri" w:eastAsia="Calibri" w:cs="Calibri" w:csTheme="minorBidi"/>
                <w:color w:val="0F172A"/>
                <w:sz w:val="20"/>
                <w:szCs w:val="22"/>
              </w:rPr>
              <w:t>enrich_job_board</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7CAB187">
            <w:pPr>
              <w:spacing w:before="40" w:after="40" w:line="259" w:lineRule="auto"/>
            </w:pPr>
            <w:r/>
            <w:r>
              <w:rPr>
                <w:rFonts w:ascii="Calibri" w:hAnsi="Calibri" w:eastAsia="Calibri" w:cs="Calibri" w:csTheme="minorBidi"/>
                <w:color w:val="0F172A"/>
                <w:sz w:val="20"/>
                <w:szCs w:val="22"/>
              </w:rPr>
              <w:t>indexing</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EB14BDC">
            <w:pPr>
              <w:spacing w:before="40" w:after="40" w:line="259" w:lineRule="auto"/>
            </w:pPr>
            <w:r/>
            <w:r>
              <w:rPr>
                <w:rFonts w:ascii="Calibri" w:hAnsi="Calibri" w:eastAsia="Calibri" w:cs="Calibri" w:csTheme="minorBidi"/>
                <w:color w:val="0F172A"/>
                <w:sz w:val="20"/>
                <w:szCs w:val="22"/>
              </w:rPr>
              <w:t>Stub — reserved for future job-board enrichment</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3B098B2D">
            <w:pPr>
              <w:spacing w:before="40" w:after="40" w:line="259" w:lineRule="auto"/>
            </w:pPr>
            <w:r/>
            <w:r>
              <w:rPr>
                <w:rFonts w:ascii="Calibri" w:hAnsi="Calibri" w:eastAsia="Calibri" w:cs="Calibri" w:csTheme="minorBidi"/>
                <w:color w:val="0F172A"/>
                <w:sz w:val="20"/>
                <w:szCs w:val="22"/>
              </w:rPr>
              <w:t>get_user_profile</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6781CAF7">
            <w:pPr>
              <w:spacing w:before="40" w:after="40" w:line="259" w:lineRule="auto"/>
            </w:pPr>
            <w:r/>
            <w:r>
              <w:rPr>
                <w:rFonts w:ascii="Calibri" w:hAnsi="Calibri" w:eastAsia="Calibri" w:cs="Calibri" w:csTheme="minorBidi"/>
                <w:color w:val="0F172A"/>
                <w:sz w:val="20"/>
                <w:szCs w:val="22"/>
              </w:rPr>
              <w:t>RAG</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56929233">
            <w:pPr>
              <w:spacing w:before="40" w:after="40" w:line="259" w:lineRule="auto"/>
            </w:pPr>
            <w:r/>
            <w:r>
              <w:rPr>
                <w:rFonts w:ascii="Calibri" w:hAnsi="Calibri" w:eastAsia="Calibri" w:cs="Calibri" w:csTheme="minorBidi"/>
                <w:color w:val="0F172A"/>
                <w:sz w:val="20"/>
                <w:szCs w:val="22"/>
              </w:rPr>
              <w:t>Owner lookup</w:t>
            </w:r>
          </w:p>
        </w:tc>
      </w:tr>
      <w:tr>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275F942">
            <w:pPr>
              <w:spacing w:before="40" w:after="40" w:line="259" w:lineRule="auto"/>
            </w:pPr>
            <w:r/>
            <w:r>
              <w:rPr>
                <w:rFonts w:ascii="Calibri" w:hAnsi="Calibri" w:eastAsia="Calibri" w:cs="Calibri" w:csTheme="minorBidi"/>
                <w:color w:val="0F172A"/>
                <w:sz w:val="20"/>
                <w:szCs w:val="22"/>
              </w:rPr>
              <w:t>fetch_document_metadata</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43ED330">
            <w:pPr>
              <w:spacing w:before="40" w:after="40" w:line="259" w:lineRule="auto"/>
            </w:pPr>
            <w:r/>
            <w:r>
              <w:rPr>
                <w:rFonts w:ascii="Calibri" w:hAnsi="Calibri" w:eastAsia="Calibri" w:cs="Calibri" w:csTheme="minorBidi"/>
                <w:color w:val="0F172A"/>
                <w:sz w:val="20"/>
                <w:szCs w:val="22"/>
              </w:rPr>
              <w:t>RAG</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7ED6823">
            <w:pPr>
              <w:spacing w:before="40" w:after="40" w:line="259" w:lineRule="auto"/>
            </w:pPr>
            <w:r/>
            <w:r>
              <w:rPr>
                <w:rFonts w:ascii="Calibri" w:hAnsi="Calibri" w:eastAsia="Calibri" w:cs="Calibri" w:csTheme="minorBidi"/>
                <w:color w:val="0F172A"/>
                <w:sz w:val="20"/>
                <w:szCs w:val="22"/>
              </w:rPr>
              <w:t>Filenames for citations</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5B1DA4B0">
            <w:pPr>
              <w:spacing w:before="40" w:after="40" w:line="259" w:lineRule="auto"/>
            </w:pPr>
            <w:r/>
            <w:r>
              <w:rPr>
                <w:rFonts w:ascii="Calibri" w:hAnsi="Calibri" w:eastAsia="Calibri" w:cs="Calibri" w:csTheme="minorBidi"/>
                <w:color w:val="0F172A"/>
                <w:sz w:val="20"/>
                <w:szCs w:val="22"/>
              </w:rPr>
              <w:t>fetch_structured_profiles</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6A2253AD">
            <w:pPr>
              <w:spacing w:before="40" w:after="40" w:line="259" w:lineRule="auto"/>
            </w:pPr>
            <w:r/>
            <w:r>
              <w:rPr>
                <w:rFonts w:ascii="Calibri" w:hAnsi="Calibri" w:eastAsia="Calibri" w:cs="Calibri" w:csTheme="minorBidi"/>
                <w:color w:val="0F172A"/>
                <w:sz w:val="20"/>
                <w:szCs w:val="22"/>
              </w:rPr>
              <w:t>RAG</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6CF6492B">
            <w:pPr>
              <w:spacing w:before="40" w:after="40" w:line="259" w:lineRule="auto"/>
            </w:pPr>
            <w:r/>
            <w:r>
              <w:rPr>
                <w:rFonts w:ascii="Calibri" w:hAnsi="Calibri" w:eastAsia="Calibri" w:cs="Calibri" w:csTheme="minorBidi"/>
                <w:color w:val="0F172A"/>
                <w:sz w:val="20"/>
                <w:szCs w:val="22"/>
              </w:rPr>
              <w:t>Resume/job JSON for the prompt</w:t>
            </w:r>
          </w:p>
        </w:tc>
      </w:tr>
      <w:tr>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24401DC">
            <w:pPr>
              <w:spacing w:before="40" w:after="40" w:line="259" w:lineRule="auto"/>
            </w:pPr>
            <w:r/>
            <w:r>
              <w:rPr>
                <w:rFonts w:ascii="Calibri" w:hAnsi="Calibri" w:eastAsia="Calibri" w:cs="Calibri" w:csTheme="minorBidi"/>
                <w:color w:val="0F172A"/>
                <w:sz w:val="20"/>
                <w:szCs w:val="22"/>
              </w:rPr>
              <w:t>save_conversation_message</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66AFD44">
            <w:pPr>
              <w:spacing w:before="40" w:after="40" w:line="259" w:lineRule="auto"/>
            </w:pPr>
            <w:r/>
            <w:r>
              <w:rPr>
                <w:rFonts w:ascii="Calibri" w:hAnsi="Calibri" w:eastAsia="Calibri" w:cs="Calibri" w:csTheme="minorBidi"/>
                <w:color w:val="0F172A"/>
                <w:sz w:val="20"/>
                <w:szCs w:val="22"/>
              </w:rPr>
              <w:t>RAG</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B69E1D2">
            <w:pPr>
              <w:spacing w:before="40" w:after="40" w:line="259" w:lineRule="auto"/>
            </w:pPr>
            <w:r/>
            <w:r>
              <w:rPr>
                <w:rFonts w:ascii="Calibri" w:hAnsi="Calibri" w:eastAsia="Calibri" w:cs="Calibri" w:csTheme="minorBidi"/>
                <w:color w:val="0F172A"/>
                <w:sz w:val="20"/>
                <w:szCs w:val="22"/>
              </w:rPr>
              <w:t>Insert messages; create conversation if needed</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57E9D3FD">
            <w:pPr>
              <w:spacing w:before="40" w:after="40" w:line="259" w:lineRule="auto"/>
            </w:pPr>
            <w:r/>
            <w:r>
              <w:rPr>
                <w:rFonts w:ascii="Calibri" w:hAnsi="Calibri" w:eastAsia="Calibri" w:cs="Calibri" w:csTheme="minorBidi"/>
                <w:color w:val="0F172A"/>
                <w:sz w:val="20"/>
                <w:szCs w:val="22"/>
              </w:rPr>
              <w:t>get_interview_topic</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353CC2ED">
            <w:pPr>
              <w:spacing w:before="40" w:after="40" w:line="259" w:lineRule="auto"/>
            </w:pPr>
            <w:r/>
            <w:r>
              <w:rPr>
                <w:rFonts w:ascii="Calibri" w:hAnsi="Calibri" w:eastAsia="Calibri" w:cs="Calibri" w:csTheme="minorBidi"/>
                <w:color w:val="0F172A"/>
                <w:sz w:val="20"/>
                <w:szCs w:val="22"/>
              </w:rPr>
              <w:t>RAG</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18EA777A">
            <w:pPr>
              <w:spacing w:before="40" w:after="40" w:line="259" w:lineRule="auto"/>
            </w:pPr>
            <w:r/>
            <w:r>
              <w:rPr>
                <w:rFonts w:ascii="Calibri" w:hAnsi="Calibri" w:eastAsia="Calibri" w:cs="Calibri" w:csTheme="minorBidi"/>
                <w:color w:val="0F172A"/>
                <w:sz w:val="20"/>
                <w:szCs w:val="22"/>
              </w:rPr>
              <w:t>Topic + linked interview conversation</w:t>
            </w:r>
          </w:p>
        </w:tc>
      </w:tr>
      <w:tr>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945B3BC">
            <w:pPr>
              <w:spacing w:before="40" w:after="40" w:line="259" w:lineRule="auto"/>
            </w:pPr>
            <w:r/>
            <w:r>
              <w:rPr>
                <w:rFonts w:ascii="Calibri" w:hAnsi="Calibri" w:eastAsia="Calibri" w:cs="Calibri" w:csTheme="minorBidi"/>
                <w:color w:val="0F172A"/>
                <w:sz w:val="20"/>
                <w:szCs w:val="22"/>
              </w:rPr>
              <w:t>list_interview_topics_for_source</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80B54EF">
            <w:pPr>
              <w:spacing w:before="40" w:after="40" w:line="259" w:lineRule="auto"/>
            </w:pPr>
            <w:r/>
            <w:r>
              <w:rPr>
                <w:rFonts w:ascii="Calibri" w:hAnsi="Calibri" w:eastAsia="Calibri" w:cs="Calibri" w:csTheme="minorBidi"/>
                <w:color w:val="0F172A"/>
                <w:sz w:val="20"/>
                <w:szCs w:val="22"/>
              </w:rPr>
              <w:t>RAG</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9168DAB">
            <w:pPr>
              <w:spacing w:before="40" w:after="40" w:line="259" w:lineRule="auto"/>
            </w:pPr>
            <w:r/>
            <w:r>
              <w:rPr>
                <w:rFonts w:ascii="Calibri" w:hAnsi="Calibri" w:eastAsia="Calibri" w:cs="Calibri" w:csTheme="minorBidi"/>
                <w:color w:val="0F172A"/>
                <w:sz w:val="20"/>
                <w:szCs w:val="22"/>
              </w:rPr>
              <w:t>Dedupe extract_topics</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64AC6B58">
            <w:pPr>
              <w:spacing w:before="40" w:after="40" w:line="259" w:lineRule="auto"/>
            </w:pPr>
            <w:r/>
            <w:r>
              <w:rPr>
                <w:rFonts w:ascii="Calibri" w:hAnsi="Calibri" w:eastAsia="Calibri" w:cs="Calibri" w:csTheme="minorBidi"/>
                <w:color w:val="0F172A"/>
                <w:sz w:val="20"/>
                <w:szCs w:val="22"/>
              </w:rPr>
              <w:t>save_interview_topics</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40D1FECB">
            <w:pPr>
              <w:spacing w:before="40" w:after="40" w:line="259" w:lineRule="auto"/>
            </w:pPr>
            <w:r/>
            <w:r>
              <w:rPr>
                <w:rFonts w:ascii="Calibri" w:hAnsi="Calibri" w:eastAsia="Calibri" w:cs="Calibri" w:csTheme="minorBidi"/>
                <w:color w:val="0F172A"/>
                <w:sz w:val="20"/>
                <w:szCs w:val="22"/>
              </w:rPr>
              <w:t>RAG</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3E21433B">
            <w:pPr>
              <w:spacing w:before="40" w:after="40" w:line="259" w:lineRule="auto"/>
            </w:pPr>
            <w:r/>
            <w:r>
              <w:rPr>
                <w:rFonts w:ascii="Calibri" w:hAnsi="Calibri" w:eastAsia="Calibri" w:cs="Calibri" w:csTheme="minorBidi"/>
                <w:color w:val="0F172A"/>
                <w:sz w:val="20"/>
                <w:szCs w:val="22"/>
              </w:rPr>
              <w:t>Insert topics + interview conversations</w:t>
            </w:r>
          </w:p>
        </w:tc>
      </w:tr>
      <w:tr>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89BA7B6">
            <w:pPr>
              <w:spacing w:before="40" w:after="40" w:line="259" w:lineRule="auto"/>
            </w:pPr>
            <w:r/>
            <w:r>
              <w:rPr>
                <w:rFonts w:ascii="Calibri" w:hAnsi="Calibri" w:eastAsia="Calibri" w:cs="Calibri" w:csTheme="minorBidi"/>
                <w:color w:val="0F172A"/>
                <w:sz w:val="20"/>
                <w:szCs w:val="22"/>
              </w:rPr>
              <w:t>update_usage</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4D1EC71">
            <w:pPr>
              <w:spacing w:before="40" w:after="40" w:line="259" w:lineRule="auto"/>
            </w:pPr>
            <w:r/>
            <w:r>
              <w:rPr>
                <w:rFonts w:ascii="Calibri" w:hAnsi="Calibri" w:eastAsia="Calibri" w:cs="Calibri" w:csTheme="minorBidi"/>
                <w:color w:val="0F172A"/>
                <w:sz w:val="20"/>
                <w:szCs w:val="22"/>
              </w:rPr>
              <w:t>RAG</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29B812A">
            <w:pPr>
              <w:spacing w:before="40" w:after="40" w:line="259" w:lineRule="auto"/>
            </w:pPr>
            <w:r/>
            <w:r>
              <w:rPr>
                <w:rFonts w:ascii="Calibri" w:hAnsi="Calibri" w:eastAsia="Calibri" w:cs="Calibri" w:csTheme="minorBidi"/>
                <w:color w:val="0F172A"/>
                <w:sz w:val="20"/>
                <w:szCs w:val="22"/>
              </w:rPr>
              <w:t>Write usage_events</w:t>
            </w:r>
          </w:p>
        </w:tc>
      </w:tr>
    </w:tbl>
    <w:p w14:paraId="155349CE">
      <w:pPr>
        <w:spacing w:after="120"/>
      </w:pPr>
    </w:p>
    <w:p w14:paraId="5D0B10C9">
      <w:pPr>
        <w:pStyle w:val="Heading2"/>
        <w:keepNext/>
      </w:pPr>
      <w:r>
        <w:rPr>
          <w:rFonts w:ascii="Calibri" w:hAnsi="Calibri" w:eastAsia="ＭＳ ゴシック" w:cs="Calibri" w:asciiTheme="majorHAnsi" w:hAnsiTheme="majorHAnsi" w:eastAsiaTheme="majorEastAsia" w:csTheme="majorBidi"/>
          <w:b/>
          <w:bCs/>
          <w:color w:val="0F172A"/>
          <w:sz w:val="28"/>
          <w:szCs w:val="26"/>
        </w:rPr>
        <w:t>5.5 Token / usage event types</w:t>
      </w:r>
    </w:p>
    <w:tbl>
      <w:tblPr>
        <w:tblW w:w="0" w:type="auto"/>
        <w:jc w:val="center"/>
        <w:tblBorders>
          <w:top w:val="single" w:sz="4" w:color="1D4ED8"/>
          <w:left w:val="single" w:sz="4" w:color="1D4ED8"/>
          <w:bottom w:val="single" w:sz="4" w:color="1D4ED8"/>
          <w:right w:val="single" w:sz="4" w:color="1D4ED8"/>
          <w:insideH w:val="single" w:sz="4" w:color="1D4ED8"/>
          <w:insideV w:val="single" w:sz="4" w:color="1D4ED8"/>
        </w:tblBorders>
        <w:tblLayout w:type="autofit"/>
        <w:tblCellMar>
          <w:top w:w="0" w:type="dxa"/>
          <w:left w:w="108" w:type="dxa"/>
          <w:bottom w:w="0" w:type="dxa"/>
          <w:right w:w="108" w:type="dxa"/>
        </w:tblCellMar>
        <w:tblLook w:firstRow="1" w:firstColumn="1" w:noVBand="1"/>
      </w:tblPr>
      <w:tblGrid>
        <w:gridCol w:w="3216"/>
        <w:gridCol w:w="3216"/>
        <w:gridCol w:w="3216"/>
      </w:tblGrid>
      <w:tr>
        <w:tc>
          <w:tcPr>
            <w:tcW w:w="3216"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54148D56">
            <w:pPr>
              <w:spacing w:before="40" w:after="40" w:line="259" w:lineRule="auto"/>
              <w:jc w:val="center"/>
            </w:pPr>
            <w:r/>
            <w:r>
              <w:rPr>
                <w:rFonts w:ascii="Calibri" w:hAnsi="Calibri" w:eastAsia="Calibri" w:cs="Calibri" w:csTheme="minorBidi"/>
                <w:b/>
                <w:bCs/>
                <w:color w:val="FFFFFF"/>
                <w:sz w:val="20"/>
                <w:szCs w:val="22"/>
              </w:rPr>
              <w:t>event_type</w:t>
            </w:r>
          </w:p>
        </w:tc>
        <w:tc>
          <w:tcPr>
            <w:tcW w:w="3216"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2DEE8272">
            <w:pPr>
              <w:spacing w:before="40" w:after="40" w:line="259" w:lineRule="auto"/>
              <w:jc w:val="center"/>
            </w:pPr>
            <w:r/>
            <w:r>
              <w:rPr>
                <w:rFonts w:ascii="Calibri" w:hAnsi="Calibri" w:eastAsia="Calibri" w:cs="Calibri" w:csTheme="minorBidi"/>
                <w:b/>
                <w:bCs/>
                <w:color w:val="FFFFFF"/>
                <w:sz w:val="20"/>
                <w:szCs w:val="22"/>
              </w:rPr>
              <w:t>Graph</w:t>
            </w:r>
          </w:p>
        </w:tc>
        <w:tc>
          <w:tcPr>
            <w:tcW w:w="3216"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4409C733">
            <w:pPr>
              <w:spacing w:before="40" w:after="40" w:line="259" w:lineRule="auto"/>
              <w:jc w:val="center"/>
            </w:pPr>
            <w:r/>
            <w:r>
              <w:rPr>
                <w:rFonts w:ascii="Calibri" w:hAnsi="Calibri" w:eastAsia="Calibri" w:cs="Calibri" w:csTheme="minorBidi"/>
                <w:b/>
                <w:bCs/>
                <w:color w:val="FFFFFF"/>
                <w:sz w:val="20"/>
                <w:szCs w:val="22"/>
              </w:rPr>
              <w:t>feature snapshot</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2BB594D4">
            <w:pPr>
              <w:spacing w:before="40" w:after="40" w:line="259" w:lineRule="auto"/>
            </w:pPr>
            <w:r/>
            <w:r>
              <w:rPr>
                <w:rFonts w:ascii="Calibri" w:hAnsi="Calibri" w:eastAsia="Calibri" w:cs="Calibri" w:csTheme="minorBidi"/>
                <w:color w:val="0F172A"/>
                <w:sz w:val="20"/>
                <w:szCs w:val="22"/>
              </w:rPr>
              <w:t>indexing.route</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2ED8CFD2">
            <w:pPr>
              <w:spacing w:before="40" w:after="40" w:line="259" w:lineRule="auto"/>
            </w:pPr>
            <w:r/>
            <w:r>
              <w:rPr>
                <w:rFonts w:ascii="Calibri" w:hAnsi="Calibri" w:eastAsia="Calibri" w:cs="Calibri" w:csTheme="minorBidi"/>
                <w:color w:val="0F172A"/>
                <w:sz w:val="20"/>
                <w:szCs w:val="22"/>
              </w:rPr>
              <w:t>indexing</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2C43C3B0">
            <w:pPr>
              <w:spacing w:before="40" w:after="40" w:line="259" w:lineRule="auto"/>
            </w:pPr>
            <w:r/>
            <w:r>
              <w:rPr>
                <w:rFonts w:ascii="Calibri" w:hAnsi="Calibri" w:eastAsia="Calibri" w:cs="Calibri" w:csTheme="minorBidi"/>
                <w:color w:val="0F172A"/>
                <w:sz w:val="20"/>
                <w:szCs w:val="22"/>
              </w:rPr>
              <w:t>documents</w:t>
            </w:r>
          </w:p>
        </w:tc>
      </w:tr>
      <w:tr>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EC42FE9">
            <w:pPr>
              <w:spacing w:before="40" w:after="40" w:line="259" w:lineRule="auto"/>
            </w:pPr>
            <w:r/>
            <w:r>
              <w:rPr>
                <w:rFonts w:ascii="Calibri" w:hAnsi="Calibri" w:eastAsia="Calibri" w:cs="Calibri" w:csTheme="minorBidi"/>
                <w:color w:val="0F172A"/>
                <w:sz w:val="20"/>
                <w:szCs w:val="22"/>
              </w:rPr>
              <w:t>indexing.extract_resume</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26D02BE">
            <w:pPr>
              <w:spacing w:before="40" w:after="40" w:line="259" w:lineRule="auto"/>
            </w:pPr>
            <w:r/>
            <w:r>
              <w:rPr>
                <w:rFonts w:ascii="Calibri" w:hAnsi="Calibri" w:eastAsia="Calibri" w:cs="Calibri" w:csTheme="minorBidi"/>
                <w:color w:val="0F172A"/>
                <w:sz w:val="20"/>
                <w:szCs w:val="22"/>
              </w:rPr>
              <w:t>indexing</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9E0D183">
            <w:pPr>
              <w:spacing w:before="40" w:after="40" w:line="259" w:lineRule="auto"/>
            </w:pPr>
            <w:r/>
            <w:r>
              <w:rPr>
                <w:rFonts w:ascii="Calibri" w:hAnsi="Calibri" w:eastAsia="Calibri" w:cs="Calibri" w:csTheme="minorBidi"/>
                <w:color w:val="0F172A"/>
                <w:sz w:val="20"/>
                <w:szCs w:val="22"/>
              </w:rPr>
              <w:t>documents</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47E245F6">
            <w:pPr>
              <w:spacing w:before="40" w:after="40" w:line="259" w:lineRule="auto"/>
            </w:pPr>
            <w:r/>
            <w:r>
              <w:rPr>
                <w:rFonts w:ascii="Calibri" w:hAnsi="Calibri" w:eastAsia="Calibri" w:cs="Calibri" w:csTheme="minorBidi"/>
                <w:color w:val="0F172A"/>
                <w:sz w:val="20"/>
                <w:szCs w:val="22"/>
              </w:rPr>
              <w:t>indexing.extract_job</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7E35883D">
            <w:pPr>
              <w:spacing w:before="40" w:after="40" w:line="259" w:lineRule="auto"/>
            </w:pPr>
            <w:r/>
            <w:r>
              <w:rPr>
                <w:rFonts w:ascii="Calibri" w:hAnsi="Calibri" w:eastAsia="Calibri" w:cs="Calibri" w:csTheme="minorBidi"/>
                <w:color w:val="0F172A"/>
                <w:sz w:val="20"/>
                <w:szCs w:val="22"/>
              </w:rPr>
              <w:t>indexing</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75918985">
            <w:pPr>
              <w:spacing w:before="40" w:after="40" w:line="259" w:lineRule="auto"/>
            </w:pPr>
            <w:r/>
            <w:r>
              <w:rPr>
                <w:rFonts w:ascii="Calibri" w:hAnsi="Calibri" w:eastAsia="Calibri" w:cs="Calibri" w:csTheme="minorBidi"/>
                <w:color w:val="0F172A"/>
                <w:sz w:val="20"/>
                <w:szCs w:val="22"/>
              </w:rPr>
              <w:t>documents</w:t>
            </w:r>
          </w:p>
        </w:tc>
      </w:tr>
      <w:tr>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0E2D674">
            <w:pPr>
              <w:spacing w:before="40" w:after="40" w:line="259" w:lineRule="auto"/>
            </w:pPr>
            <w:r/>
            <w:r>
              <w:rPr>
                <w:rFonts w:ascii="Calibri" w:hAnsi="Calibri" w:eastAsia="Calibri" w:cs="Calibri" w:csTheme="minorBidi"/>
                <w:color w:val="0F172A"/>
                <w:sz w:val="20"/>
                <w:szCs w:val="22"/>
              </w:rPr>
              <w:t>rag.query_understanding</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AB2C2BF">
            <w:pPr>
              <w:spacing w:before="40" w:after="40" w:line="259" w:lineRule="auto"/>
            </w:pPr>
            <w:r/>
            <w:r>
              <w:rPr>
                <w:rFonts w:ascii="Calibri" w:hAnsi="Calibri" w:eastAsia="Calibri" w:cs="Calibri" w:csTheme="minorBidi"/>
                <w:color w:val="0F172A"/>
                <w:sz w:val="20"/>
                <w:szCs w:val="22"/>
              </w:rPr>
              <w:t>RAG</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8127BFC">
            <w:pPr>
              <w:spacing w:before="40" w:after="40" w:line="259" w:lineRule="auto"/>
            </w:pPr>
            <w:r/>
            <w:r>
              <w:rPr>
                <w:rFonts w:ascii="Calibri" w:hAnsi="Calibri" w:eastAsia="Calibri" w:cs="Calibri" w:csTheme="minorBidi"/>
                <w:color w:val="0F172A"/>
                <w:sz w:val="20"/>
                <w:szCs w:val="22"/>
              </w:rPr>
              <w:t>chat or interview</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15FED3CE">
            <w:pPr>
              <w:spacing w:before="40" w:after="40" w:line="259" w:lineRule="auto"/>
            </w:pPr>
            <w:r/>
            <w:r>
              <w:rPr>
                <w:rFonts w:ascii="Calibri" w:hAnsi="Calibri" w:eastAsia="Calibri" w:cs="Calibri" w:csTheme="minorBidi"/>
                <w:color w:val="0F172A"/>
                <w:sz w:val="20"/>
                <w:szCs w:val="22"/>
              </w:rPr>
              <w:t>rag.generate</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2C3F677B">
            <w:pPr>
              <w:spacing w:before="40" w:after="40" w:line="259" w:lineRule="auto"/>
            </w:pPr>
            <w:r/>
            <w:r>
              <w:rPr>
                <w:rFonts w:ascii="Calibri" w:hAnsi="Calibri" w:eastAsia="Calibri" w:cs="Calibri" w:csTheme="minorBidi"/>
                <w:color w:val="0F172A"/>
                <w:sz w:val="20"/>
                <w:szCs w:val="22"/>
              </w:rPr>
              <w:t>RAG</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3704ADBD">
            <w:pPr>
              <w:spacing w:before="40" w:after="40" w:line="259" w:lineRule="auto"/>
            </w:pPr>
            <w:r/>
            <w:r>
              <w:rPr>
                <w:rFonts w:ascii="Calibri" w:hAnsi="Calibri" w:eastAsia="Calibri" w:cs="Calibri" w:csTheme="minorBidi"/>
                <w:color w:val="0F172A"/>
                <w:sz w:val="20"/>
                <w:szCs w:val="22"/>
              </w:rPr>
              <w:t>chat or interview</w:t>
            </w:r>
          </w:p>
        </w:tc>
      </w:tr>
      <w:tr>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2819B4F">
            <w:pPr>
              <w:spacing w:before="40" w:after="40" w:line="259" w:lineRule="auto"/>
            </w:pPr>
            <w:r/>
            <w:r>
              <w:rPr>
                <w:rFonts w:ascii="Calibri" w:hAnsi="Calibri" w:eastAsia="Calibri" w:cs="Calibri" w:csTheme="minorBidi"/>
                <w:color w:val="0F172A"/>
                <w:sz w:val="20"/>
                <w:szCs w:val="22"/>
              </w:rPr>
              <w:t>rag.faithfulness</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864CB98">
            <w:pPr>
              <w:spacing w:before="40" w:after="40" w:line="259" w:lineRule="auto"/>
            </w:pPr>
            <w:r/>
            <w:r>
              <w:rPr>
                <w:rFonts w:ascii="Calibri" w:hAnsi="Calibri" w:eastAsia="Calibri" w:cs="Calibri" w:csTheme="minorBidi"/>
                <w:color w:val="0F172A"/>
                <w:sz w:val="20"/>
                <w:szCs w:val="22"/>
              </w:rPr>
              <w:t>RAG</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867BF5A">
            <w:pPr>
              <w:spacing w:before="40" w:after="40" w:line="259" w:lineRule="auto"/>
            </w:pPr>
            <w:r/>
            <w:r>
              <w:rPr>
                <w:rFonts w:ascii="Calibri" w:hAnsi="Calibri" w:eastAsia="Calibri" w:cs="Calibri" w:csTheme="minorBidi"/>
                <w:color w:val="0F172A"/>
                <w:sz w:val="20"/>
                <w:szCs w:val="22"/>
              </w:rPr>
              <w:t>chat</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6014FCFF">
            <w:pPr>
              <w:spacing w:before="40" w:after="40" w:line="259" w:lineRule="auto"/>
            </w:pPr>
            <w:r/>
            <w:r>
              <w:rPr>
                <w:rFonts w:ascii="Calibri" w:hAnsi="Calibri" w:eastAsia="Calibri" w:cs="Calibri" w:csTheme="minorBidi"/>
                <w:color w:val="0F172A"/>
                <w:sz w:val="20"/>
                <w:szCs w:val="22"/>
              </w:rPr>
              <w:t>rag.extract_topics</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600439AE">
            <w:pPr>
              <w:spacing w:before="40" w:after="40" w:line="259" w:lineRule="auto"/>
            </w:pPr>
            <w:r/>
            <w:r>
              <w:rPr>
                <w:rFonts w:ascii="Calibri" w:hAnsi="Calibri" w:eastAsia="Calibri" w:cs="Calibri" w:csTheme="minorBidi"/>
                <w:color w:val="0F172A"/>
                <w:sz w:val="20"/>
                <w:szCs w:val="22"/>
              </w:rPr>
              <w:t>RAG</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0EE5ABE1">
            <w:pPr>
              <w:spacing w:before="40" w:after="40" w:line="259" w:lineRule="auto"/>
            </w:pPr>
            <w:r/>
            <w:r>
              <w:rPr>
                <w:rFonts w:ascii="Calibri" w:hAnsi="Calibri" w:eastAsia="Calibri" w:cs="Calibri" w:csTheme="minorBidi"/>
                <w:color w:val="0F172A"/>
                <w:sz w:val="20"/>
                <w:szCs w:val="22"/>
              </w:rPr>
              <w:t>interview</w:t>
            </w:r>
          </w:p>
        </w:tc>
      </w:tr>
    </w:tbl>
    <w:p w14:paraId="487A13D0">
      <w:pPr>
        <w:spacing w:after="120"/>
      </w:pPr>
    </w:p>
    <w:p w14:paraId="64217CC8">
      <w:pPr>
        <w:spacing w:before="0" w:after="160"/>
        <w:jc w:val="both"/>
      </w:pPr>
      <w:r>
        <w:rPr>
          <w:rFonts w:ascii="Calibri" w:hAnsi="Calibri" w:eastAsia="Calibri" w:cs="Calibri" w:csTheme="minorBidi"/>
          <w:color w:val="0F172A"/>
          <w:sz w:val="22"/>
          <w:szCs w:val="22"/>
        </w:rPr>
        <w:t>Each persist batch shares an activity_id. extra stores feature plus details (question text or “Processed resume (file.pdf)”) so deleting a conversation or document does not rewrite history on the usage dashboard.</w:t>
      </w:r>
    </w:p>
    <w:p w14:paraId="234DC1F0">
      <w:pPr>
        <w:pStyle w:val="Heading1"/>
        <w:keepNext/>
      </w:pPr>
      <w:r>
        <w:rPr>
          <w:rFonts w:ascii="Calibri" w:hAnsi="Calibri" w:eastAsia="ＭＳ ゴシック" w:cs="Calibri" w:asciiTheme="majorHAnsi" w:hAnsiTheme="majorHAnsi" w:eastAsiaTheme="majorEastAsia" w:csTheme="majorBidi"/>
          <w:b/>
          <w:bCs/>
          <w:color w:val="2563EB"/>
          <w:sz w:val="36"/>
          <w:szCs w:val="28"/>
        </w:rPr>
        <w:t>6. System design</w:t>
      </w:r>
    </w:p>
    <w:p w14:paraId="7222732C">
      <w:pPr>
        <w:pStyle w:val="Heading2"/>
        <w:keepNext/>
      </w:pPr>
      <w:r>
        <w:rPr>
          <w:rFonts w:ascii="Calibri" w:hAnsi="Calibri" w:eastAsia="ＭＳ ゴシック" w:cs="Calibri" w:asciiTheme="majorHAnsi" w:hAnsiTheme="majorHAnsi" w:eastAsiaTheme="majorEastAsia" w:csTheme="majorBidi"/>
          <w:b/>
          <w:bCs/>
          <w:color w:val="0F172A"/>
          <w:sz w:val="28"/>
          <w:szCs w:val="26"/>
        </w:rPr>
        <w:t>6.1 Modular monolith</w:t>
      </w:r>
    </w:p>
    <w:p w14:paraId="2980819A">
      <w:pPr>
        <w:spacing w:before="0" w:after="160"/>
        <w:jc w:val="both"/>
      </w:pPr>
      <w:r>
        <w:rPr>
          <w:rFonts w:ascii="Calibri" w:hAnsi="Calibri" w:eastAsia="Calibri" w:cs="Calibri" w:csTheme="minorBidi"/>
          <w:color w:val="0F172A"/>
          <w:sz w:val="22"/>
          <w:szCs w:val="22"/>
        </w:rPr>
        <w:t>Packages discovered by setuptools are backend*, agent*, and mcp*. FastAPI imports the compiled graphs directly (from agent.indexing.graph import indexing_graph). This keeps local DX simple (one venv, one uvicorn) at the cost of sharing the API process CPU with embedding and graph execution. A future split would extract a worker that consumes the same graphs; the graph and tool APIs are already isolated.</w:t>
      </w:r>
    </w:p>
    <w:p w14:paraId="1C2CCDCA">
      <w:pPr>
        <w:pStyle w:val="Heading2"/>
        <w:keepNext/>
      </w:pPr>
      <w:r>
        <w:rPr>
          <w:rFonts w:ascii="Calibri" w:hAnsi="Calibri" w:eastAsia="ＭＳ ゴシック" w:cs="Calibri" w:asciiTheme="majorHAnsi" w:hAnsiTheme="majorHAnsi" w:eastAsiaTheme="majorEastAsia" w:csTheme="majorBidi"/>
          <w:b/>
          <w:bCs/>
          <w:color w:val="0F172A"/>
          <w:sz w:val="28"/>
          <w:szCs w:val="26"/>
        </w:rPr>
        <w:t>6.2 Data model</w:t>
      </w:r>
    </w:p>
    <w:p w14:paraId="5C9758DE">
      <w:pPr>
        <w:spacing w:before="120" w:after="40"/>
        <w:jc w:val="center"/>
      </w:pPr>
      <w:r>
        <w:drawing>
          <wp:inline distT="0" distB="0" distL="0" distR="0">
            <wp:extent cx="5943600" cy="3743325"/>
            <wp:effectExtent l="0" t="0" r="0" b="0"/>
            <wp:docPr id="100005" name="Picture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image100005"/>
                    <pic:cNvPicPr/>
                  </pic:nvPicPr>
                  <pic:blipFill>
                    <a:blip r:embed="rId24"/>
                    <a:stretch>
                      <a:fillRect/>
                    </a:stretch>
                  </pic:blipFill>
                  <pic:spPr>
                    <a:xfrm>
                      <a:off x="0" y="0"/>
                      <a:ext cx="5943600" cy="3743325"/>
                    </a:xfrm>
                    <a:prstGeom prst="rect">
                      <a:avLst/>
                    </a:prstGeom>
                  </pic:spPr>
                </pic:pic>
              </a:graphicData>
            </a:graphic>
          </wp:inline>
        </w:drawing>
      </w:r>
    </w:p>
    <w:p w14:paraId="6B5AEC59">
      <w:pPr>
        <w:spacing w:before="80" w:after="240"/>
        <w:jc w:val="center"/>
      </w:pPr>
      <w:r>
        <w:rPr>
          <w:rFonts w:ascii="Calibri" w:hAnsi="Calibri" w:eastAsia="Calibri" w:cs="Calibri" w:csTheme="minorBidi"/>
          <w:i/>
          <w:iCs/>
          <w:color w:val="475569"/>
          <w:sz w:val="18"/>
          <w:szCs w:val="22"/>
        </w:rPr>
        <w:t>Figure 6. Logical data model.</w:t>
      </w:r>
    </w:p>
    <w:p w14:paraId="11B1B1FD">
      <w:pPr>
        <w:spacing w:before="0" w:after="160"/>
        <w:jc w:val="both"/>
      </w:pPr>
      <w:r>
        <w:rPr>
          <w:rFonts w:ascii="Calibri" w:hAnsi="Calibri" w:eastAsia="Calibri" w:cs="Calibri" w:csTheme="minorBidi"/>
          <w:color w:val="0F172A"/>
          <w:sz w:val="22"/>
          <w:szCs w:val="22"/>
        </w:rPr>
        <w:t>UUIDs are primary keys throughout. documents.doc_type and status are Postgres enums. resume_profiles and job_profiles are 1:1 with documents (UNIQUE document_id, ON DELETE CASCADE). chunks.embedding dimension is settings.embedding_dim (default 384). Changing EMBEDDING_MODEL requires matching EMBEDDING_DIM, a new Alembic revision if the vector size changes, and a full re-index.</w:t>
      </w:r>
    </w:p>
    <w:tbl>
      <w:tblPr>
        <w:tblW w:w="0" w:type="auto"/>
        <w:jc w:val="center"/>
        <w:tblBorders>
          <w:top w:val="single" w:sz="4" w:color="1D4ED8"/>
          <w:left w:val="single" w:sz="4" w:color="1D4ED8"/>
          <w:bottom w:val="single" w:sz="4" w:color="1D4ED8"/>
          <w:right w:val="single" w:sz="4" w:color="1D4ED8"/>
          <w:insideH w:val="single" w:sz="4" w:color="1D4ED8"/>
          <w:insideV w:val="single" w:sz="4" w:color="1D4ED8"/>
        </w:tblBorders>
        <w:tblLayout w:type="autofit"/>
        <w:tblCellMar>
          <w:top w:w="0" w:type="dxa"/>
          <w:left w:w="108" w:type="dxa"/>
          <w:bottom w:w="0" w:type="dxa"/>
          <w:right w:w="108" w:type="dxa"/>
        </w:tblCellMar>
        <w:tblLook w:firstRow="1" w:firstColumn="1" w:noVBand="1"/>
      </w:tblPr>
      <w:tblGrid>
        <w:gridCol w:w="4824"/>
        <w:gridCol w:w="4824"/>
      </w:tblGrid>
      <w:tr>
        <w:tc>
          <w:tcPr>
            <w:tcW w:w="4824"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40F8DC84">
            <w:pPr>
              <w:spacing w:before="40" w:after="40" w:line="259" w:lineRule="auto"/>
              <w:jc w:val="center"/>
            </w:pPr>
            <w:r/>
            <w:r>
              <w:rPr>
                <w:rFonts w:ascii="Calibri" w:hAnsi="Calibri" w:eastAsia="Calibri" w:cs="Calibri" w:csTheme="minorBidi"/>
                <w:b/>
                <w:bCs/>
                <w:color w:val="FFFFFF"/>
                <w:sz w:val="20"/>
                <w:szCs w:val="22"/>
              </w:rPr>
              <w:t>Alembic revision</w:t>
            </w:r>
          </w:p>
        </w:tc>
        <w:tc>
          <w:tcPr>
            <w:tcW w:w="4824"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3F1645DF">
            <w:pPr>
              <w:spacing w:before="40" w:after="40" w:line="259" w:lineRule="auto"/>
              <w:jc w:val="center"/>
            </w:pPr>
            <w:r/>
            <w:r>
              <w:rPr>
                <w:rFonts w:ascii="Calibri" w:hAnsi="Calibri" w:eastAsia="Calibri" w:cs="Calibri" w:csTheme="minorBidi"/>
                <w:b/>
                <w:bCs/>
                <w:color w:val="FFFFFF"/>
                <w:sz w:val="20"/>
                <w:szCs w:val="22"/>
              </w:rPr>
              <w:t>Change</w:t>
            </w:r>
          </w:p>
        </w:tc>
      </w:tr>
      <w:tr>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124099D7">
            <w:pPr>
              <w:spacing w:before="40" w:after="40" w:line="259" w:lineRule="auto"/>
            </w:pPr>
            <w:r/>
            <w:r>
              <w:rPr>
                <w:rFonts w:ascii="Calibri" w:hAnsi="Calibri" w:eastAsia="Calibri" w:cs="Calibri" w:csTheme="minorBidi"/>
                <w:color w:val="0F172A"/>
                <w:sz w:val="20"/>
                <w:szCs w:val="22"/>
              </w:rPr>
              <w:t>001_initial</w:t>
            </w:r>
          </w:p>
        </w:tc>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7ED95F4F">
            <w:pPr>
              <w:spacing w:before="40" w:after="40" w:line="259" w:lineRule="auto"/>
            </w:pPr>
            <w:r/>
            <w:r>
              <w:rPr>
                <w:rFonts w:ascii="Calibri" w:hAnsi="Calibri" w:eastAsia="Calibri" w:cs="Calibri" w:csTheme="minorBidi"/>
                <w:color w:val="0F172A"/>
                <w:sz w:val="20"/>
                <w:szCs w:val="22"/>
              </w:rPr>
              <w:t>vector extension; users, documents, profiles, chunks, conversations, messages, usage_events</w:t>
            </w:r>
          </w:p>
        </w:tc>
      </w:tr>
      <w:tr>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B8F9059">
            <w:pPr>
              <w:spacing w:before="40" w:after="40" w:line="259" w:lineRule="auto"/>
            </w:pPr>
            <w:r/>
            <w:r>
              <w:rPr>
                <w:rFonts w:ascii="Calibri" w:hAnsi="Calibri" w:eastAsia="Calibri" w:cs="Calibri" w:csTheme="minorBidi"/>
                <w:color w:val="0F172A"/>
                <w:sz w:val="20"/>
                <w:szCs w:val="22"/>
              </w:rPr>
              <w:t>002_user_auth</w:t>
            </w:r>
          </w:p>
        </w:tc>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B7FACA0">
            <w:pPr>
              <w:spacing w:before="40" w:after="40" w:line="259" w:lineRule="auto"/>
            </w:pPr>
            <w:r/>
            <w:r>
              <w:rPr>
                <w:rFonts w:ascii="Calibri" w:hAnsi="Calibri" w:eastAsia="Calibri" w:cs="Calibri" w:csTheme="minorBidi"/>
                <w:color w:val="0F172A"/>
                <w:sz w:val="20"/>
                <w:szCs w:val="22"/>
              </w:rPr>
              <w:t>email unique, password_hash, full_name</w:t>
            </w:r>
          </w:p>
        </w:tc>
      </w:tr>
      <w:tr>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1272E0AD">
            <w:pPr>
              <w:spacing w:before="40" w:after="40" w:line="259" w:lineRule="auto"/>
            </w:pPr>
            <w:r/>
            <w:r>
              <w:rPr>
                <w:rFonts w:ascii="Calibri" w:hAnsi="Calibri" w:eastAsia="Calibri" w:cs="Calibri" w:csTheme="minorBidi"/>
                <w:color w:val="0F172A"/>
                <w:sz w:val="20"/>
                <w:szCs w:val="22"/>
              </w:rPr>
              <w:t>003_hf_embedding_dim</w:t>
            </w:r>
          </w:p>
        </w:tc>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2930827B">
            <w:pPr>
              <w:spacing w:before="40" w:after="40" w:line="259" w:lineRule="auto"/>
            </w:pPr>
            <w:r/>
            <w:r>
              <w:rPr>
                <w:rFonts w:ascii="Calibri" w:hAnsi="Calibri" w:eastAsia="Calibri" w:cs="Calibri" w:csTheme="minorBidi"/>
                <w:color w:val="0F172A"/>
                <w:sz w:val="20"/>
                <w:szCs w:val="22"/>
              </w:rPr>
              <w:t>chunks.embedding size aligned to MiniLM 384</w:t>
            </w:r>
          </w:p>
        </w:tc>
      </w:tr>
      <w:tr>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504417E">
            <w:pPr>
              <w:spacing w:before="40" w:after="40" w:line="259" w:lineRule="auto"/>
            </w:pPr>
            <w:r/>
            <w:r>
              <w:rPr>
                <w:rFonts w:ascii="Calibri" w:hAnsi="Calibri" w:eastAsia="Calibri" w:cs="Calibri" w:csTheme="minorBidi"/>
                <w:color w:val="0F172A"/>
                <w:sz w:val="20"/>
                <w:szCs w:val="22"/>
              </w:rPr>
              <w:t>004_conversation_bookmarks</w:t>
            </w:r>
          </w:p>
        </w:tc>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F891969">
            <w:pPr>
              <w:spacing w:before="40" w:after="40" w:line="259" w:lineRule="auto"/>
            </w:pPr>
            <w:r/>
            <w:r>
              <w:rPr>
                <w:rFonts w:ascii="Calibri" w:hAnsi="Calibri" w:eastAsia="Calibri" w:cs="Calibri" w:csTheme="minorBidi"/>
                <w:color w:val="0F172A"/>
                <w:sz w:val="20"/>
                <w:szCs w:val="22"/>
              </w:rPr>
              <w:t>bookmarked / bookmarked_at</w:t>
            </w:r>
          </w:p>
        </w:tc>
      </w:tr>
      <w:tr>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2A0ED262">
            <w:pPr>
              <w:spacing w:before="40" w:after="40" w:line="259" w:lineRule="auto"/>
            </w:pPr>
            <w:r/>
            <w:r>
              <w:rPr>
                <w:rFonts w:ascii="Calibri" w:hAnsi="Calibri" w:eastAsia="Calibri" w:cs="Calibri" w:csTheme="minorBidi"/>
                <w:color w:val="0F172A"/>
                <w:sz w:val="20"/>
                <w:szCs w:val="22"/>
              </w:rPr>
              <w:t>005_interview_topics</w:t>
            </w:r>
          </w:p>
        </w:tc>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793DC0C2">
            <w:pPr>
              <w:spacing w:before="40" w:after="40" w:line="259" w:lineRule="auto"/>
            </w:pPr>
            <w:r/>
            <w:r>
              <w:rPr>
                <w:rFonts w:ascii="Calibri" w:hAnsi="Calibri" w:eastAsia="Calibri" w:cs="Calibri" w:csTheme="minorBidi"/>
                <w:color w:val="0F172A"/>
                <w:sz w:val="20"/>
                <w:szCs w:val="22"/>
              </w:rPr>
              <w:t>topics; conversations.kind and topic_id</w:t>
            </w:r>
          </w:p>
        </w:tc>
      </w:tr>
      <w:tr>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6E6DA71">
            <w:pPr>
              <w:spacing w:before="40" w:after="40" w:line="259" w:lineRule="auto"/>
            </w:pPr>
            <w:r/>
            <w:r>
              <w:rPr>
                <w:rFonts w:ascii="Calibri" w:hAnsi="Calibri" w:eastAsia="Calibri" w:cs="Calibri" w:csTheme="minorBidi"/>
                <w:color w:val="0F172A"/>
                <w:sz w:val="20"/>
                <w:szCs w:val="22"/>
              </w:rPr>
              <w:t>006_usage_activity_snapshots</w:t>
            </w:r>
          </w:p>
        </w:tc>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C9D3EBC">
            <w:pPr>
              <w:spacing w:before="40" w:after="40" w:line="259" w:lineRule="auto"/>
            </w:pPr>
            <w:r/>
            <w:r>
              <w:rPr>
                <w:rFonts w:ascii="Calibri" w:hAnsi="Calibri" w:eastAsia="Calibri" w:cs="Calibri" w:csTheme="minorBidi"/>
                <w:color w:val="0F172A"/>
                <w:sz w:val="20"/>
                <w:szCs w:val="22"/>
              </w:rPr>
              <w:t>usage extra snapshots so deletes do not alter history</w:t>
            </w:r>
          </w:p>
        </w:tc>
      </w:tr>
    </w:tbl>
    <w:p w14:paraId="568F50E0">
      <w:pPr>
        <w:spacing w:after="120"/>
      </w:pPr>
    </w:p>
    <w:p w14:paraId="2A736958">
      <w:pPr>
        <w:pStyle w:val="Heading2"/>
        <w:keepNext/>
      </w:pPr>
      <w:r>
        <w:rPr>
          <w:rFonts w:ascii="Calibri" w:hAnsi="Calibri" w:eastAsia="ＭＳ ゴシック" w:cs="Calibri" w:asciiTheme="majorHAnsi" w:hAnsiTheme="majorHAnsi" w:eastAsiaTheme="majorEastAsia" w:csTheme="majorBidi"/>
          <w:b/>
          <w:bCs/>
          <w:color w:val="0F172A"/>
          <w:sz w:val="28"/>
          <w:szCs w:val="26"/>
        </w:rPr>
        <w:t>6.3 Authentication and session</w:t>
      </w:r>
    </w:p>
    <w:p w14:paraId="2C355BC8">
      <w:pPr>
        <w:pStyle w:val="ListNumber"/>
        <w:spacing w:after="60"/>
        <w:ind w:left="360" w:hanging="360"/>
      </w:pPr>
      <w:r>
        <w:rPr>
          <w:rFonts w:ascii="Calibri" w:hAnsi="Calibri" w:eastAsia="Calibri" w:cs="Calibri" w:csTheme="minorBidi"/>
          <w:color w:val="0F172A"/>
          <w:sz w:val="22"/>
          <w:szCs w:val="22"/>
        </w:rPr>
        <w:t>POST /v1/auth/register hashes the password with argon2, inserts users, returns access_token + user.</w:t>
      </w:r>
    </w:p>
    <w:p w14:paraId="1EB6B139">
      <w:pPr>
        <w:pStyle w:val="ListNumber"/>
        <w:spacing w:after="60"/>
        <w:ind w:left="360" w:hanging="360"/>
      </w:pPr>
      <w:r>
        <w:rPr>
          <w:rFonts w:ascii="Calibri" w:hAnsi="Calibri" w:eastAsia="Calibri" w:cs="Calibri" w:csTheme="minorBidi"/>
          <w:color w:val="0F172A"/>
          <w:sz w:val="22"/>
          <w:szCs w:val="22"/>
        </w:rPr>
        <w:t>POST /v1/auth/login verifies password; remember=true sets JWT TTL to JWT_REMEMBER_EXPIRE_MINUTES (default 43200 = 30 days), else JWT_EXPIRE_MINUTES (default 1440 = 1 day).</w:t>
      </w:r>
    </w:p>
    <w:p w14:paraId="0304ECDA">
      <w:pPr>
        <w:pStyle w:val="ListNumber"/>
        <w:spacing w:after="60"/>
        <w:ind w:left="360" w:hanging="360"/>
      </w:pPr>
      <w:r>
        <w:rPr>
          <w:rFonts w:ascii="Calibri" w:hAnsi="Calibri" w:eastAsia="Calibri" w:cs="Calibri" w:csTheme="minorBidi"/>
          <w:color w:val="0F172A"/>
          <w:sz w:val="22"/>
          <w:szCs w:val="22"/>
        </w:rPr>
        <w:t>POST /v1/auth/oauth verifies Google or Microsoft ID token, find-or-creates by email, returns the same JWT payload. password_hash may remain null for social-only users.</w:t>
      </w:r>
    </w:p>
    <w:p w14:paraId="60DE44F1">
      <w:pPr>
        <w:pStyle w:val="ListNumber"/>
        <w:spacing w:after="60"/>
        <w:ind w:left="360" w:hanging="360"/>
      </w:pPr>
      <w:r>
        <w:rPr>
          <w:rFonts w:ascii="Calibri" w:hAnsi="Calibri" w:eastAsia="Calibri" w:cs="Calibri" w:csTheme="minorBidi"/>
          <w:color w:val="0F172A"/>
          <w:sz w:val="22"/>
          <w:szCs w:val="22"/>
        </w:rPr>
        <w:t>GET /v1/auth/me and all document/chat/product routes depend on HTTP Bearer. Invalid/missing → 401.</w:t>
      </w:r>
    </w:p>
    <w:p w14:paraId="67177AE1">
      <w:pPr>
        <w:pStyle w:val="ListNumber"/>
        <w:spacing w:after="60"/>
        <w:ind w:left="360" w:hanging="360"/>
      </w:pPr>
      <w:r>
        <w:rPr>
          <w:rFonts w:ascii="Calibri" w:hAnsi="Calibri" w:eastAsia="Calibri" w:cs="Calibri" w:csTheme="minorBidi"/>
          <w:color w:val="0F172A"/>
          <w:sz w:val="22"/>
          <w:szCs w:val="22"/>
        </w:rPr>
        <w:t>POST /v1/auth/logout is stateless 204; the SPA deletes ci.accessToken from both storages.</w:t>
      </w:r>
    </w:p>
    <w:p w14:paraId="0DAFFAD0">
      <w:pPr>
        <w:pStyle w:val="ListNumber"/>
        <w:spacing w:after="60"/>
        <w:ind w:left="360" w:hanging="360"/>
      </w:pPr>
      <w:r>
        <w:rPr>
          <w:rFonts w:ascii="Calibri" w:hAnsi="Calibri" w:eastAsia="Calibri" w:cs="Calibri" w:csTheme="minorBidi"/>
          <w:color w:val="0F172A"/>
          <w:sz w:val="22"/>
          <w:szCs w:val="22"/>
        </w:rPr>
        <w:t>WebSockets authenticate via ?token= because browsers cannot attach Authorization on the handshake.</w:t>
      </w:r>
    </w:p>
    <w:p w14:paraId="418789C9">
      <w:pPr>
        <w:pStyle w:val="Heading2"/>
        <w:keepNext/>
      </w:pPr>
      <w:r>
        <w:rPr>
          <w:rFonts w:ascii="Calibri" w:hAnsi="Calibri" w:eastAsia="ＭＳ ゴシック" w:cs="Calibri" w:asciiTheme="majorHAnsi" w:hAnsiTheme="majorHAnsi" w:eastAsiaTheme="majorEastAsia" w:csTheme="majorBidi"/>
          <w:b/>
          <w:bCs/>
          <w:color w:val="0F172A"/>
          <w:sz w:val="28"/>
          <w:szCs w:val="26"/>
        </w:rPr>
        <w:t>6.4 Document ingestion sequence</w:t>
      </w:r>
    </w:p>
    <w:p w14:paraId="553D63C4">
      <w:pPr>
        <w:pStyle w:val="ListNumber"/>
        <w:spacing w:after="60"/>
        <w:ind w:left="360" w:hanging="360"/>
      </w:pPr>
      <w:r>
        <w:rPr>
          <w:rFonts w:ascii="Calibri" w:hAnsi="Calibri" w:eastAsia="Calibri" w:cs="Calibri" w:csTheme="minorBidi"/>
          <w:color w:val="0F172A"/>
          <w:sz w:val="22"/>
          <w:szCs w:val="22"/>
        </w:rPr>
        <w:t>Client POST /v1/documents multipart file + doc_type (resume|job). API rejects &gt;10 MiB and unsupported types.</w:t>
      </w:r>
    </w:p>
    <w:p w14:paraId="2AB6C42D">
      <w:pPr>
        <w:pStyle w:val="ListNumber"/>
        <w:spacing w:after="60"/>
        <w:ind w:left="360" w:hanging="360"/>
      </w:pPr>
      <w:r>
        <w:rPr>
          <w:rFonts w:ascii="Calibri" w:hAnsi="Calibri" w:eastAsia="Calibri" w:cs="Calibri" w:csTheme="minorBidi"/>
          <w:color w:val="0F172A"/>
          <w:sz w:val="22"/>
          <w:szCs w:val="22"/>
        </w:rPr>
        <w:t>File is written under data/uploads; documents row inserted (status=uploaded).</w:t>
      </w:r>
    </w:p>
    <w:p w14:paraId="2470DDA1">
      <w:pPr>
        <w:pStyle w:val="ListNumber"/>
        <w:spacing w:after="60"/>
        <w:ind w:left="360" w:hanging="360"/>
      </w:pPr>
      <w:r>
        <w:rPr>
          <w:rFonts w:ascii="Calibri" w:hAnsi="Calibri" w:eastAsia="Calibri" w:cs="Calibri" w:csTheme="minorBidi"/>
          <w:color w:val="0F172A"/>
          <w:sz w:val="22"/>
          <w:szCs w:val="22"/>
        </w:rPr>
        <w:t>Response returns DocumentOut immediately so the UI can navigate to My Documents.</w:t>
      </w:r>
    </w:p>
    <w:p w14:paraId="57FD06C1">
      <w:pPr>
        <w:pStyle w:val="ListNumber"/>
        <w:spacing w:after="60"/>
        <w:ind w:left="360" w:hanging="360"/>
      </w:pPr>
      <w:r>
        <w:rPr>
          <w:rFonts w:ascii="Calibri" w:hAnsi="Calibri" w:eastAsia="Calibri" w:cs="Calibri" w:csTheme="minorBidi"/>
          <w:color w:val="0F172A"/>
          <w:sz w:val="22"/>
          <w:szCs w:val="22"/>
        </w:rPr>
        <w:t>Background task runs indexing_graph. WS clients receive processing then processed or failed.</w:t>
      </w:r>
    </w:p>
    <w:p w14:paraId="0A5A6632">
      <w:pPr>
        <w:pStyle w:val="ListNumber"/>
        <w:spacing w:after="60"/>
        <w:ind w:left="360" w:hanging="360"/>
      </w:pPr>
      <w:r>
        <w:rPr>
          <w:rFonts w:ascii="Calibri" w:hAnsi="Calibri" w:eastAsia="Calibri" w:cs="Calibri" w:csTheme="minorBidi"/>
          <w:color w:val="0F172A"/>
          <w:sz w:val="22"/>
          <w:szCs w:val="22"/>
        </w:rPr>
        <w:t>DELETE /v1/documents/{id} is owner-only: removes row (cascades profiles/chunks), deletes the file, emits document.deleted.</w:t>
      </w:r>
    </w:p>
    <w:p w14:paraId="2AB30C4F">
      <w:pPr>
        <w:pStyle w:val="Heading2"/>
        <w:keepNext/>
      </w:pPr>
      <w:r>
        <w:rPr>
          <w:rFonts w:ascii="Calibri" w:hAnsi="Calibri" w:eastAsia="ＭＳ ゴシック" w:cs="Calibri" w:asciiTheme="majorHAnsi" w:hAnsiTheme="majorHAnsi" w:eastAsiaTheme="majorEastAsia" w:csTheme="majorBidi"/>
          <w:b/>
          <w:bCs/>
          <w:color w:val="0F172A"/>
          <w:sz w:val="28"/>
          <w:szCs w:val="26"/>
        </w:rPr>
        <w:t>6.5 Chat transports</w:t>
      </w:r>
    </w:p>
    <w:tbl>
      <w:tblPr>
        <w:tblW w:w="0" w:type="auto"/>
        <w:jc w:val="center"/>
        <w:tblBorders>
          <w:top w:val="single" w:sz="4" w:color="1D4ED8"/>
          <w:left w:val="single" w:sz="4" w:color="1D4ED8"/>
          <w:bottom w:val="single" w:sz="4" w:color="1D4ED8"/>
          <w:right w:val="single" w:sz="4" w:color="1D4ED8"/>
          <w:insideH w:val="single" w:sz="4" w:color="1D4ED8"/>
          <w:insideV w:val="single" w:sz="4" w:color="1D4ED8"/>
        </w:tblBorders>
        <w:tblLayout w:type="autofit"/>
        <w:tblCellMar>
          <w:top w:w="0" w:type="dxa"/>
          <w:left w:w="108" w:type="dxa"/>
          <w:bottom w:w="0" w:type="dxa"/>
          <w:right w:w="108" w:type="dxa"/>
        </w:tblCellMar>
        <w:tblLook w:firstRow="1" w:firstColumn="1" w:noVBand="1"/>
      </w:tblPr>
      <w:tblGrid>
        <w:gridCol w:w="3216"/>
        <w:gridCol w:w="3216"/>
        <w:gridCol w:w="3216"/>
      </w:tblGrid>
      <w:tr>
        <w:tc>
          <w:tcPr>
            <w:tcW w:w="3216"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7CA92CB8">
            <w:pPr>
              <w:spacing w:before="40" w:after="40" w:line="259" w:lineRule="auto"/>
              <w:jc w:val="center"/>
            </w:pPr>
            <w:r/>
            <w:r>
              <w:rPr>
                <w:rFonts w:ascii="Calibri" w:hAnsi="Calibri" w:eastAsia="Calibri" w:cs="Calibri" w:csTheme="minorBidi"/>
                <w:b/>
                <w:bCs/>
                <w:color w:val="FFFFFF"/>
                <w:sz w:val="20"/>
                <w:szCs w:val="22"/>
              </w:rPr>
              <w:t>Transport</w:t>
            </w:r>
          </w:p>
        </w:tc>
        <w:tc>
          <w:tcPr>
            <w:tcW w:w="3216"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21978E63">
            <w:pPr>
              <w:spacing w:before="40" w:after="40" w:line="259" w:lineRule="auto"/>
              <w:jc w:val="center"/>
            </w:pPr>
            <w:r/>
            <w:r>
              <w:rPr>
                <w:rFonts w:ascii="Calibri" w:hAnsi="Calibri" w:eastAsia="Calibri" w:cs="Calibri" w:csTheme="minorBidi"/>
                <w:b/>
                <w:bCs/>
                <w:color w:val="FFFFFF"/>
                <w:sz w:val="20"/>
                <w:szCs w:val="22"/>
              </w:rPr>
              <w:t>Endpoint</w:t>
            </w:r>
          </w:p>
        </w:tc>
        <w:tc>
          <w:tcPr>
            <w:tcW w:w="3216"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0B4A7CAC">
            <w:pPr>
              <w:spacing w:before="40" w:after="40" w:line="259" w:lineRule="auto"/>
              <w:jc w:val="center"/>
            </w:pPr>
            <w:r/>
            <w:r>
              <w:rPr>
                <w:rFonts w:ascii="Calibri" w:hAnsi="Calibri" w:eastAsia="Calibri" w:cs="Calibri" w:csTheme="minorBidi"/>
                <w:b/>
                <w:bCs/>
                <w:color w:val="FFFFFF"/>
                <w:sz w:val="20"/>
                <w:szCs w:val="22"/>
              </w:rPr>
              <w:t>Streaming</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7CE599A5">
            <w:pPr>
              <w:spacing w:before="40" w:after="40" w:line="259" w:lineRule="auto"/>
            </w:pPr>
            <w:r/>
            <w:r>
              <w:rPr>
                <w:rFonts w:ascii="Calibri" w:hAnsi="Calibri" w:eastAsia="Calibri" w:cs="Calibri" w:csTheme="minorBidi"/>
                <w:color w:val="0F172A"/>
                <w:sz w:val="20"/>
                <w:szCs w:val="22"/>
              </w:rPr>
              <w:t>REST</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02EDAEE2">
            <w:pPr>
              <w:spacing w:before="40" w:after="40" w:line="259" w:lineRule="auto"/>
            </w:pPr>
            <w:r/>
            <w:r>
              <w:rPr>
                <w:rFonts w:ascii="Calibri" w:hAnsi="Calibri" w:eastAsia="Calibri" w:cs="Calibri" w:csTheme="minorBidi"/>
                <w:color w:val="0F172A"/>
                <w:sz w:val="20"/>
                <w:szCs w:val="22"/>
              </w:rPr>
              <w:t>POST /v1/chat stream=false</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4A844292">
            <w:pPr>
              <w:spacing w:before="40" w:after="40" w:line="259" w:lineRule="auto"/>
            </w:pPr>
            <w:r/>
            <w:r>
              <w:rPr>
                <w:rFonts w:ascii="Calibri" w:hAnsi="Calibri" w:eastAsia="Calibri" w:cs="Calibri" w:csTheme="minorBidi"/>
                <w:color w:val="0F172A"/>
                <w:sz w:val="20"/>
                <w:szCs w:val="22"/>
              </w:rPr>
              <w:t>Single ChatResponse JSON</w:t>
            </w:r>
          </w:p>
        </w:tc>
      </w:tr>
      <w:tr>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EBB024E">
            <w:pPr>
              <w:spacing w:before="40" w:after="40" w:line="259" w:lineRule="auto"/>
            </w:pPr>
            <w:r/>
            <w:r>
              <w:rPr>
                <w:rFonts w:ascii="Calibri" w:hAnsi="Calibri" w:eastAsia="Calibri" w:cs="Calibri" w:csTheme="minorBidi"/>
                <w:color w:val="0F172A"/>
                <w:sz w:val="20"/>
                <w:szCs w:val="22"/>
              </w:rPr>
              <w:t>SSE</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5155DF9">
            <w:pPr>
              <w:spacing w:before="40" w:after="40" w:line="259" w:lineRule="auto"/>
            </w:pPr>
            <w:r/>
            <w:r>
              <w:rPr>
                <w:rFonts w:ascii="Calibri" w:hAnsi="Calibri" w:eastAsia="Calibri" w:cs="Calibri" w:csTheme="minorBidi"/>
                <w:color w:val="0F172A"/>
                <w:sz w:val="20"/>
                <w:szCs w:val="22"/>
              </w:rPr>
              <w:t>POST /v1/chat stream=true</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B9D05CD">
            <w:pPr>
              <w:spacing w:before="40" w:after="40" w:line="259" w:lineRule="auto"/>
            </w:pPr>
            <w:r/>
            <w:r>
              <w:rPr>
                <w:rFonts w:ascii="Calibri" w:hAnsi="Calibri" w:eastAsia="Calibri" w:cs="Calibri" w:csTheme="minorBidi"/>
                <w:color w:val="0F172A"/>
                <w:sz w:val="20"/>
                <w:szCs w:val="22"/>
              </w:rPr>
              <w:t>token events then done</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3A8DD0C7">
            <w:pPr>
              <w:spacing w:before="40" w:after="40" w:line="259" w:lineRule="auto"/>
            </w:pPr>
            <w:r/>
            <w:r>
              <w:rPr>
                <w:rFonts w:ascii="Calibri" w:hAnsi="Calibri" w:eastAsia="Calibri" w:cs="Calibri" w:csTheme="minorBidi"/>
                <w:color w:val="0F172A"/>
                <w:sz w:val="20"/>
                <w:szCs w:val="22"/>
              </w:rPr>
              <w:t>WebSocket (product UI)</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2E694C3E">
            <w:pPr>
              <w:spacing w:before="40" w:after="40" w:line="259" w:lineRule="auto"/>
            </w:pPr>
            <w:r/>
            <w:r>
              <w:rPr>
                <w:rFonts w:ascii="Calibri" w:hAnsi="Calibri" w:eastAsia="Calibri" w:cs="Calibri" w:csTheme="minorBidi"/>
                <w:color w:val="0F172A"/>
                <w:sz w:val="20"/>
                <w:szCs w:val="22"/>
              </w:rPr>
              <w:t>WS /v1/ws/chat</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01B1F41C">
            <w:pPr>
              <w:spacing w:before="40" w:after="40" w:line="259" w:lineRule="auto"/>
            </w:pPr>
            <w:r/>
            <w:r>
              <w:rPr>
                <w:rFonts w:ascii="Calibri" w:hAnsi="Calibri" w:eastAsia="Calibri" w:cs="Calibri" w:csTheme="minorBidi"/>
                <w:color w:val="0F172A"/>
                <w:sz w:val="20"/>
                <w:szCs w:val="22"/>
              </w:rPr>
              <w:t>chat.status, chat.token, chat.done / chat.error</w:t>
            </w:r>
          </w:p>
        </w:tc>
      </w:tr>
    </w:tbl>
    <w:p w14:paraId="5D4DE113">
      <w:pPr>
        <w:spacing w:after="120"/>
      </w:pPr>
    </w:p>
    <w:p w14:paraId="1134A78B">
      <w:pPr>
        <w:spacing w:before="0" w:after="160"/>
        <w:jc w:val="both"/>
      </w:pPr>
      <w:r>
        <w:rPr>
          <w:rFonts w:ascii="Calibri" w:hAnsi="Calibri" w:eastAsia="Calibri" w:cs="Calibri" w:csTheme="minorBidi"/>
          <w:color w:val="0F172A"/>
          <w:sz w:val="22"/>
          <w:szCs w:val="22"/>
        </w:rPr>
        <w:t>Chat Settings from the right panel (temperature, top_p, max_tokens, stream, system_prompt, model) travel on every ask. The UI model picker currently enables deep-research only; gpt-4o / claude-3.5 / gemini-pro are disabled placeholders. Generation still uses GENERATION_MODEL on the server. True token streaming from Groq is not wired — the graph produces a finished GeneratedAnswer and the WS layer may slice it into chat.token frames.</w:t>
      </w:r>
    </w:p>
    <w:p w14:paraId="6BC38C8E">
      <w:pPr>
        <w:pStyle w:val="Heading2"/>
        <w:keepNext/>
      </w:pPr>
      <w:r>
        <w:rPr>
          <w:rFonts w:ascii="Calibri" w:hAnsi="Calibri" w:eastAsia="ＭＳ ゴシック" w:cs="Calibri" w:asciiTheme="majorHAnsi" w:hAnsiTheme="majorHAnsi" w:eastAsiaTheme="majorEastAsia" w:csTheme="majorBidi"/>
          <w:b/>
          <w:bCs/>
          <w:color w:val="0F172A"/>
          <w:sz w:val="28"/>
          <w:szCs w:val="26"/>
        </w:rPr>
        <w:t>6.6 Skills and home aggregations</w:t>
      </w:r>
    </w:p>
    <w:p w14:paraId="5F5F8614">
      <w:pPr>
        <w:pStyle w:val="ListBullet"/>
        <w:spacing w:after="60"/>
        <w:ind w:left="567" w:hanging="360"/>
      </w:pPr>
      <w:r>
        <w:rPr>
          <w:rFonts w:ascii="Calibri" w:hAnsi="Calibri" w:eastAsia="Calibri" w:cs="Calibri" w:csTheme="minorBidi"/>
          <w:color w:val="0F172A"/>
          <w:sz w:val="22"/>
          <w:szCs w:val="22"/>
        </w:rPr>
        <w:t>GET /v1/skills unions categorized skills from every owned resume_profiles row; on name match it keeps max proficiency. Legacy string skills map to Other Skills / proficiency 3. Also returns skill_summary, insights, and recent document activity.</w:t>
      </w:r>
    </w:p>
    <w:p w14:paraId="62DACA20">
      <w:pPr>
        <w:pStyle w:val="ListBullet"/>
        <w:spacing w:after="60"/>
        <w:ind w:left="567" w:hanging="360"/>
      </w:pPr>
      <w:r>
        <w:rPr>
          <w:rFonts w:ascii="Calibri" w:hAnsi="Calibri" w:eastAsia="Calibri" w:cs="Calibri" w:csTheme="minorBidi"/>
          <w:color w:val="0F172A"/>
          <w:sz w:val="22"/>
          <w:szCs w:val="22"/>
        </w:rPr>
        <w:t>GET /v1/home returns recent documents, counts, and recent assistant conversations for the dashboard.</w:t>
      </w:r>
    </w:p>
    <w:p w14:paraId="1F2B9E38">
      <w:pPr>
        <w:pStyle w:val="ListBullet"/>
        <w:spacing w:after="60"/>
        <w:ind w:left="567" w:hanging="360"/>
      </w:pPr>
      <w:r>
        <w:rPr>
          <w:rFonts w:ascii="Calibri" w:hAnsi="Calibri" w:eastAsia="Calibri" w:cs="Calibri" w:csTheme="minorBidi"/>
          <w:color w:val="0F172A"/>
          <w:sz w:val="22"/>
          <w:szCs w:val="22"/>
        </w:rPr>
        <w:t>GET /v1/usage?range=7d|30d|90d returns lifetime totals, by_event_type, range features/daily/recent(5), and delta_percent vs the previous window. GET /v1/usage/activities supports date filters for the full table / CSV export.</w:t>
      </w:r>
    </w:p>
    <w:p w14:paraId="277445A8">
      <w:pPr>
        <w:pStyle w:val="Heading2"/>
        <w:keepNext/>
      </w:pPr>
      <w:r>
        <w:rPr>
          <w:rFonts w:ascii="Calibri" w:hAnsi="Calibri" w:eastAsia="ＭＳ ゴシック" w:cs="Calibri" w:asciiTheme="majorHAnsi" w:hAnsiTheme="majorHAnsi" w:eastAsiaTheme="majorEastAsia" w:csTheme="majorBidi"/>
          <w:b/>
          <w:bCs/>
          <w:color w:val="0F172A"/>
          <w:sz w:val="28"/>
          <w:szCs w:val="26"/>
        </w:rPr>
        <w:t>6.7 Frontend architecture</w:t>
      </w:r>
    </w:p>
    <w:p w14:paraId="3637F563">
      <w:pPr>
        <w:pStyle w:val="ListBullet"/>
        <w:spacing w:after="60"/>
        <w:ind w:left="567" w:hanging="360"/>
      </w:pPr>
      <w:r>
        <w:rPr>
          <w:rFonts w:ascii="Calibri" w:hAnsi="Calibri" w:eastAsia="Calibri" w:cs="Calibri" w:csTheme="minorBidi"/>
          <w:color w:val="0F172A"/>
          <w:sz w:val="22"/>
          <w:szCs w:val="22"/>
        </w:rPr>
        <w:t>Routes in frontend/src/router/index.ts. Guest: / and /signin. Public legal: /terms, /privacy. Protected dashboard: /home, /upload, /documents, /usage, /skills, /chat, /interview. /analysis redirects to /usage.</w:t>
      </w:r>
    </w:p>
    <w:p w14:paraId="01774625">
      <w:pPr>
        <w:pStyle w:val="ListBullet"/>
        <w:spacing w:after="60"/>
        <w:ind w:left="567" w:hanging="360"/>
      </w:pPr>
      <w:r>
        <w:rPr>
          <w:rFonts w:ascii="Calibri" w:hAnsi="Calibri" w:eastAsia="Calibri" w:cs="Calibri" w:csTheme="minorBidi"/>
          <w:color w:val="0F172A"/>
          <w:sz w:val="22"/>
          <w:szCs w:val="22"/>
        </w:rPr>
        <w:t>DashboardLayout is h-dvh with inner pane scroll (not document scroll). Left/right sidebar collapse persists in localStorage (ci.leftSidebarCollapsed, ci.rightSidebarCollapsed).</w:t>
      </w:r>
    </w:p>
    <w:p w14:paraId="23F4DC4E">
      <w:pPr>
        <w:pStyle w:val="ListBullet"/>
        <w:spacing w:after="60"/>
        <w:ind w:left="567" w:hanging="360"/>
      </w:pPr>
      <w:r>
        <w:rPr>
          <w:rFonts w:ascii="Calibri" w:hAnsi="Calibri" w:eastAsia="Calibri" w:cs="Calibri" w:csTheme="minorBidi"/>
          <w:color w:val="0F172A"/>
          <w:sz w:val="22"/>
          <w:szCs w:val="22"/>
        </w:rPr>
        <w:t>API client: frontend/src/api/*.ts. Realtime: useDocumentRealtime, useChatRealtime. Auth bootstrap calls GET /v1/auth/me when a token exists.</w:t>
      </w:r>
    </w:p>
    <w:p w14:paraId="5C42B78B">
      <w:pPr>
        <w:pStyle w:val="ListBullet"/>
        <w:spacing w:after="60"/>
        <w:ind w:left="567" w:hanging="360"/>
      </w:pPr>
      <w:r>
        <w:rPr>
          <w:rFonts w:ascii="Calibri" w:hAnsi="Calibri" w:eastAsia="Calibri" w:cs="Calibri" w:csTheme="minorBidi"/>
          <w:color w:val="0F172A"/>
          <w:sz w:val="22"/>
          <w:szCs w:val="22"/>
        </w:rPr>
        <w:t>Brand: #2563eb. Font: Inter. No second CSS system.</w:t>
      </w:r>
    </w:p>
    <w:p w14:paraId="2F6D46B2">
      <w:pPr>
        <w:pStyle w:val="Heading2"/>
        <w:keepNext/>
      </w:pPr>
      <w:r>
        <w:rPr>
          <w:rFonts w:ascii="Calibri" w:hAnsi="Calibri" w:eastAsia="ＭＳ ゴシック" w:cs="Calibri" w:asciiTheme="majorHAnsi" w:hAnsiTheme="majorHAnsi" w:eastAsiaTheme="majorEastAsia" w:csTheme="majorBidi"/>
          <w:b/>
          <w:bCs/>
          <w:color w:val="0F172A"/>
          <w:sz w:val="28"/>
          <w:szCs w:val="26"/>
        </w:rPr>
        <w:t>6.8 Observability design</w:t>
      </w:r>
    </w:p>
    <w:p w14:paraId="5C999B32">
      <w:pPr>
        <w:spacing w:before="0" w:after="160"/>
        <w:jc w:val="both"/>
      </w:pPr>
      <w:r>
        <w:rPr>
          <w:rFonts w:ascii="Calibri" w:hAnsi="Calibri" w:eastAsia="Calibri" w:cs="Calibri" w:csTheme="minorBidi"/>
          <w:color w:val="0F172A"/>
          <w:sz w:val="22"/>
          <w:szCs w:val="22"/>
        </w:rPr>
        <w:t>When OTEL_ENABLED=true, setup_telemetry instruments FastAPI and SQLAlchemy and exports OTLP HTTP to OTEL_EXPORTER_OTLP_ENDPOINT (default http://localhost:4318). The collector batches traces to Jaeger and metrics to a Prometheus exporter scraped by Prometheus.</w:t>
      </w:r>
    </w:p>
    <w:tbl>
      <w:tblPr>
        <w:tblW w:w="0" w:type="auto"/>
        <w:jc w:val="center"/>
        <w:tblBorders>
          <w:top w:val="single" w:sz="4" w:color="1D4ED8"/>
          <w:left w:val="single" w:sz="4" w:color="1D4ED8"/>
          <w:bottom w:val="single" w:sz="4" w:color="1D4ED8"/>
          <w:right w:val="single" w:sz="4" w:color="1D4ED8"/>
          <w:insideH w:val="single" w:sz="4" w:color="1D4ED8"/>
          <w:insideV w:val="single" w:sz="4" w:color="1D4ED8"/>
        </w:tblBorders>
        <w:tblLayout w:type="autofit"/>
        <w:tblCellMar>
          <w:top w:w="0" w:type="dxa"/>
          <w:left w:w="108" w:type="dxa"/>
          <w:bottom w:w="0" w:type="dxa"/>
          <w:right w:w="108" w:type="dxa"/>
        </w:tblCellMar>
        <w:tblLook w:firstRow="1" w:firstColumn="1" w:noVBand="1"/>
      </w:tblPr>
      <w:tblGrid>
        <w:gridCol w:w="4824"/>
        <w:gridCol w:w="4824"/>
      </w:tblGrid>
      <w:tr>
        <w:tc>
          <w:tcPr>
            <w:tcW w:w="4824"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679BF78B">
            <w:pPr>
              <w:spacing w:before="40" w:after="40" w:line="259" w:lineRule="auto"/>
              <w:jc w:val="center"/>
            </w:pPr>
            <w:r/>
            <w:r>
              <w:rPr>
                <w:rFonts w:ascii="Calibri" w:hAnsi="Calibri" w:eastAsia="Calibri" w:cs="Calibri" w:csTheme="minorBidi"/>
                <w:b/>
                <w:bCs/>
                <w:color w:val="FFFFFF"/>
                <w:sz w:val="20"/>
                <w:szCs w:val="22"/>
              </w:rPr>
              <w:t>Signal</w:t>
            </w:r>
          </w:p>
        </w:tc>
        <w:tc>
          <w:tcPr>
            <w:tcW w:w="4824"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162A4016">
            <w:pPr>
              <w:spacing w:before="40" w:after="40" w:line="259" w:lineRule="auto"/>
              <w:jc w:val="center"/>
            </w:pPr>
            <w:r/>
            <w:r>
              <w:rPr>
                <w:rFonts w:ascii="Calibri" w:hAnsi="Calibri" w:eastAsia="Calibri" w:cs="Calibri" w:csTheme="minorBidi"/>
                <w:b/>
                <w:bCs/>
                <w:color w:val="FFFFFF"/>
                <w:sz w:val="20"/>
                <w:szCs w:val="22"/>
              </w:rPr>
              <w:t>Name / content</w:t>
            </w:r>
          </w:p>
        </w:tc>
      </w:tr>
      <w:tr>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1DA8E71A">
            <w:pPr>
              <w:spacing w:before="40" w:after="40" w:line="259" w:lineRule="auto"/>
            </w:pPr>
            <w:r/>
            <w:r>
              <w:rPr>
                <w:rFonts w:ascii="Calibri" w:hAnsi="Calibri" w:eastAsia="Calibri" w:cs="Calibri" w:csTheme="minorBidi"/>
                <w:color w:val="0F172A"/>
                <w:sz w:val="20"/>
                <w:szCs w:val="22"/>
              </w:rPr>
              <w:t>Spans</w:t>
            </w:r>
          </w:p>
        </w:tc>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092A5FFF">
            <w:pPr>
              <w:spacing w:before="40" w:after="40" w:line="259" w:lineRule="auto"/>
            </w:pPr>
            <w:r/>
            <w:r>
              <w:rPr>
                <w:rFonts w:ascii="Calibri" w:hAnsi="Calibri" w:eastAsia="Calibri" w:cs="Calibri" w:csTheme="minorBidi"/>
                <w:color w:val="0F172A"/>
                <w:sz w:val="20"/>
                <w:szCs w:val="22"/>
              </w:rPr>
              <w:t>indexing.graph, rag.graph parents; llm.invoke with event_type, model, token counts</w:t>
            </w:r>
          </w:p>
        </w:tc>
      </w:tr>
      <w:tr>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E17EA56">
            <w:pPr>
              <w:spacing w:before="40" w:after="40" w:line="259" w:lineRule="auto"/>
            </w:pPr>
            <w:r/>
            <w:r>
              <w:rPr>
                <w:rFonts w:ascii="Calibri" w:hAnsi="Calibri" w:eastAsia="Calibri" w:cs="Calibri" w:csTheme="minorBidi"/>
                <w:color w:val="0F172A"/>
                <w:sz w:val="20"/>
                <w:szCs w:val="22"/>
              </w:rPr>
              <w:t>Metrics</w:t>
            </w:r>
          </w:p>
        </w:tc>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5551B1E">
            <w:pPr>
              <w:spacing w:before="40" w:after="40" w:line="259" w:lineRule="auto"/>
            </w:pPr>
            <w:r/>
            <w:r>
              <w:rPr>
                <w:rFonts w:ascii="Calibri" w:hAnsi="Calibri" w:eastAsia="Calibri" w:cs="Calibri" w:csTheme="minorBidi"/>
                <w:color w:val="0F172A"/>
                <w:sz w:val="20"/>
                <w:szCs w:val="22"/>
              </w:rPr>
              <w:t>ci.llm.tokens, ci.llm.latency_ms, ci.indexing.duration_ms, ci.rag.duration_ms, ci.indexing.failures</w:t>
            </w:r>
          </w:p>
        </w:tc>
      </w:tr>
      <w:tr>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16D68BDA">
            <w:pPr>
              <w:spacing w:before="40" w:after="40" w:line="259" w:lineRule="auto"/>
            </w:pPr>
            <w:r/>
            <w:r>
              <w:rPr>
                <w:rFonts w:ascii="Calibri" w:hAnsi="Calibri" w:eastAsia="Calibri" w:cs="Calibri" w:csTheme="minorBidi"/>
                <w:color w:val="0F172A"/>
                <w:sz w:val="20"/>
                <w:szCs w:val="22"/>
              </w:rPr>
              <w:t>Privacy rule</w:t>
            </w:r>
          </w:p>
        </w:tc>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72759E31">
            <w:pPr>
              <w:spacing w:before="40" w:after="40" w:line="259" w:lineRule="auto"/>
            </w:pPr>
            <w:r/>
            <w:r>
              <w:rPr>
                <w:rFonts w:ascii="Calibri" w:hAnsi="Calibri" w:eastAsia="Calibri" w:cs="Calibri" w:csTheme="minorBidi"/>
                <w:color w:val="0F172A"/>
                <w:sz w:val="20"/>
                <w:szCs w:val="22"/>
              </w:rPr>
              <w:t>No resume/JD text or chat questions on spans — IDs, models, event types, tokens only</w:t>
            </w:r>
          </w:p>
        </w:tc>
      </w:tr>
      <w:tr>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10C4A8B">
            <w:pPr>
              <w:spacing w:before="40" w:after="40" w:line="259" w:lineRule="auto"/>
            </w:pPr>
            <w:r/>
            <w:r>
              <w:rPr>
                <w:rFonts w:ascii="Calibri" w:hAnsi="Calibri" w:eastAsia="Calibri" w:cs="Calibri" w:csTheme="minorBidi"/>
                <w:color w:val="0F172A"/>
                <w:sz w:val="20"/>
                <w:szCs w:val="22"/>
              </w:rPr>
              <w:t>Default</w:t>
            </w:r>
          </w:p>
        </w:tc>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01CED80">
            <w:pPr>
              <w:spacing w:before="40" w:after="40" w:line="259" w:lineRule="auto"/>
            </w:pPr>
            <w:r/>
            <w:r>
              <w:rPr>
                <w:rFonts w:ascii="Calibri" w:hAnsi="Calibri" w:eastAsia="Calibri" w:cs="Calibri" w:csTheme="minorBidi"/>
                <w:color w:val="0F172A"/>
                <w:sz w:val="20"/>
                <w:szCs w:val="22"/>
              </w:rPr>
              <w:t>pytest and default uvicorn leave OTel off</w:t>
            </w:r>
          </w:p>
        </w:tc>
      </w:tr>
    </w:tbl>
    <w:p w14:paraId="2AA1F9C8">
      <w:pPr>
        <w:spacing w:after="120"/>
      </w:pPr>
    </w:p>
    <w:p w14:paraId="709D1A2A">
      <w:pPr>
        <w:pStyle w:val="Heading2"/>
        <w:keepNext/>
      </w:pPr>
      <w:r>
        <w:rPr>
          <w:rFonts w:ascii="Calibri" w:hAnsi="Calibri" w:eastAsia="ＭＳ ゴシック" w:cs="Calibri" w:asciiTheme="majorHAnsi" w:hAnsiTheme="majorHAnsi" w:eastAsiaTheme="majorEastAsia" w:csTheme="majorBidi"/>
          <w:b/>
          <w:bCs/>
          <w:color w:val="0F172A"/>
          <w:sz w:val="28"/>
          <w:szCs w:val="26"/>
        </w:rPr>
        <w:t>6.9 Failure modes</w:t>
      </w:r>
    </w:p>
    <w:tbl>
      <w:tblPr>
        <w:tblW w:w="0" w:type="auto"/>
        <w:jc w:val="center"/>
        <w:tblBorders>
          <w:top w:val="single" w:sz="4" w:color="1D4ED8"/>
          <w:left w:val="single" w:sz="4" w:color="1D4ED8"/>
          <w:bottom w:val="single" w:sz="4" w:color="1D4ED8"/>
          <w:right w:val="single" w:sz="4" w:color="1D4ED8"/>
          <w:insideH w:val="single" w:sz="4" w:color="1D4ED8"/>
          <w:insideV w:val="single" w:sz="4" w:color="1D4ED8"/>
        </w:tblBorders>
        <w:tblLayout w:type="autofit"/>
        <w:tblCellMar>
          <w:top w:w="0" w:type="dxa"/>
          <w:left w:w="108" w:type="dxa"/>
          <w:bottom w:w="0" w:type="dxa"/>
          <w:right w:w="108" w:type="dxa"/>
        </w:tblCellMar>
        <w:tblLook w:firstRow="1" w:firstColumn="1" w:noVBand="1"/>
      </w:tblPr>
      <w:tblGrid>
        <w:gridCol w:w="4824"/>
        <w:gridCol w:w="4824"/>
      </w:tblGrid>
      <w:tr>
        <w:tc>
          <w:tcPr>
            <w:tcW w:w="4824"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6056540C">
            <w:pPr>
              <w:spacing w:before="40" w:after="40" w:line="259" w:lineRule="auto"/>
              <w:jc w:val="center"/>
            </w:pPr>
            <w:r/>
            <w:r>
              <w:rPr>
                <w:rFonts w:ascii="Calibri" w:hAnsi="Calibri" w:eastAsia="Calibri" w:cs="Calibri" w:csTheme="minorBidi"/>
                <w:b/>
                <w:bCs/>
                <w:color w:val="FFFFFF"/>
                <w:sz w:val="20"/>
                <w:szCs w:val="22"/>
              </w:rPr>
              <w:t>Failure</w:t>
            </w:r>
          </w:p>
        </w:tc>
        <w:tc>
          <w:tcPr>
            <w:tcW w:w="4824"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36AF1371">
            <w:pPr>
              <w:spacing w:before="40" w:after="40" w:line="259" w:lineRule="auto"/>
              <w:jc w:val="center"/>
            </w:pPr>
            <w:r/>
            <w:r>
              <w:rPr>
                <w:rFonts w:ascii="Calibri" w:hAnsi="Calibri" w:eastAsia="Calibri" w:cs="Calibri" w:csTheme="minorBidi"/>
                <w:b/>
                <w:bCs/>
                <w:color w:val="FFFFFF"/>
                <w:sz w:val="20"/>
                <w:szCs w:val="22"/>
              </w:rPr>
              <w:t>User-visible behavior</w:t>
            </w:r>
          </w:p>
        </w:tc>
      </w:tr>
      <w:tr>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57753C01">
            <w:pPr>
              <w:spacing w:before="40" w:after="40" w:line="259" w:lineRule="auto"/>
            </w:pPr>
            <w:r/>
            <w:r>
              <w:rPr>
                <w:rFonts w:ascii="Calibri" w:hAnsi="Calibri" w:eastAsia="Calibri" w:cs="Calibri" w:csTheme="minorBidi"/>
                <w:color w:val="0F172A"/>
                <w:sz w:val="20"/>
                <w:szCs w:val="22"/>
              </w:rPr>
              <w:t>Missing GROQ_API_KEY</w:t>
            </w:r>
          </w:p>
        </w:tc>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23101C0E">
            <w:pPr>
              <w:spacing w:before="40" w:after="40" w:line="259" w:lineRule="auto"/>
            </w:pPr>
            <w:r/>
            <w:r>
              <w:rPr>
                <w:rFonts w:ascii="Calibri" w:hAnsi="Calibri" w:eastAsia="Calibri" w:cs="Calibri" w:csTheme="minorBidi"/>
                <w:color w:val="0F172A"/>
                <w:sz w:val="20"/>
                <w:szCs w:val="22"/>
              </w:rPr>
              <w:t>503 MissingLLMConfigError on indexing/chat</w:t>
            </w:r>
          </w:p>
        </w:tc>
      </w:tr>
      <w:tr>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FD03C04">
            <w:pPr>
              <w:spacing w:before="40" w:after="40" w:line="259" w:lineRule="auto"/>
            </w:pPr>
            <w:r/>
            <w:r>
              <w:rPr>
                <w:rFonts w:ascii="Calibri" w:hAnsi="Calibri" w:eastAsia="Calibri" w:cs="Calibri" w:csTheme="minorBidi"/>
                <w:color w:val="0F172A"/>
                <w:sz w:val="20"/>
                <w:szCs w:val="22"/>
              </w:rPr>
              <w:t>Empty extractable text / load error</w:t>
            </w:r>
          </w:p>
        </w:tc>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E0FDE7B">
            <w:pPr>
              <w:spacing w:before="40" w:after="40" w:line="259" w:lineRule="auto"/>
            </w:pPr>
            <w:r/>
            <w:r>
              <w:rPr>
                <w:rFonts w:ascii="Calibri" w:hAnsi="Calibri" w:eastAsia="Calibri" w:cs="Calibri" w:csTheme="minorBidi"/>
                <w:color w:val="0F172A"/>
                <w:sz w:val="20"/>
                <w:szCs w:val="22"/>
              </w:rPr>
              <w:t>Document status=failed + error_message; WS patch</w:t>
            </w:r>
          </w:p>
        </w:tc>
      </w:tr>
      <w:tr>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7638502F">
            <w:pPr>
              <w:spacing w:before="40" w:after="40" w:line="259" w:lineRule="auto"/>
            </w:pPr>
            <w:r/>
            <w:r>
              <w:rPr>
                <w:rFonts w:ascii="Calibri" w:hAnsi="Calibri" w:eastAsia="Calibri" w:cs="Calibri" w:csTheme="minorBidi"/>
                <w:color w:val="0F172A"/>
                <w:sz w:val="20"/>
                <w:szCs w:val="22"/>
              </w:rPr>
              <w:t>Guardrail hit</w:t>
            </w:r>
          </w:p>
        </w:tc>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58A1851E">
            <w:pPr>
              <w:spacing w:before="40" w:after="40" w:line="259" w:lineRule="auto"/>
            </w:pPr>
            <w:r/>
            <w:r>
              <w:rPr>
                <w:rFonts w:ascii="Calibri" w:hAnsi="Calibri" w:eastAsia="Calibri" w:cs="Calibri" w:csTheme="minorBidi"/>
                <w:color w:val="0F172A"/>
                <w:sz w:val="20"/>
                <w:szCs w:val="22"/>
              </w:rPr>
              <w:t>chat.error / persisted blocked answer; no generation</w:t>
            </w:r>
          </w:p>
        </w:tc>
      </w:tr>
      <w:tr>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EA1E806">
            <w:pPr>
              <w:spacing w:before="40" w:after="40" w:line="259" w:lineRule="auto"/>
            </w:pPr>
            <w:r/>
            <w:r>
              <w:rPr>
                <w:rFonts w:ascii="Calibri" w:hAnsi="Calibri" w:eastAsia="Calibri" w:cs="Calibri" w:csTheme="minorBidi"/>
                <w:color w:val="0F172A"/>
                <w:sz w:val="20"/>
                <w:szCs w:val="22"/>
              </w:rPr>
              <w:t>Groq json_validate_failed</w:t>
            </w:r>
          </w:p>
        </w:tc>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44C8D0A">
            <w:pPr>
              <w:spacing w:before="40" w:after="40" w:line="259" w:lineRule="auto"/>
            </w:pPr>
            <w:r/>
            <w:r>
              <w:rPr>
                <w:rFonts w:ascii="Calibri" w:hAnsi="Calibri" w:eastAsia="Calibri" w:cs="Calibri" w:csTheme="minorBidi"/>
                <w:color w:val="0F172A"/>
                <w:sz w:val="20"/>
                <w:szCs w:val="22"/>
              </w:rPr>
              <w:t>Salvage failed_generation or plain-text fallback</w:t>
            </w:r>
          </w:p>
        </w:tc>
      </w:tr>
      <w:tr>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6649E63D">
            <w:pPr>
              <w:spacing w:before="40" w:after="40" w:line="259" w:lineRule="auto"/>
            </w:pPr>
            <w:r/>
            <w:r>
              <w:rPr>
                <w:rFonts w:ascii="Calibri" w:hAnsi="Calibri" w:eastAsia="Calibri" w:cs="Calibri" w:csTheme="minorBidi"/>
                <w:color w:val="0F172A"/>
                <w:sz w:val="20"/>
                <w:szCs w:val="22"/>
              </w:rPr>
              <w:t>Faithfulness fail</w:t>
            </w:r>
          </w:p>
        </w:tc>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696D3B11">
            <w:pPr>
              <w:spacing w:before="40" w:after="40" w:line="259" w:lineRule="auto"/>
            </w:pPr>
            <w:r/>
            <w:r>
              <w:rPr>
                <w:rFonts w:ascii="Calibri" w:hAnsi="Calibri" w:eastAsia="Calibri" w:cs="Calibri" w:csTheme="minorBidi"/>
                <w:color w:val="0F172A"/>
                <w:sz w:val="20"/>
                <w:szCs w:val="22"/>
              </w:rPr>
              <w:t>Retry retrieve up to 2 times (assistant only)</w:t>
            </w:r>
          </w:p>
        </w:tc>
      </w:tr>
      <w:tr>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49AC3E3">
            <w:pPr>
              <w:spacing w:before="40" w:after="40" w:line="259" w:lineRule="auto"/>
            </w:pPr>
            <w:r/>
            <w:r>
              <w:rPr>
                <w:rFonts w:ascii="Calibri" w:hAnsi="Calibri" w:eastAsia="Calibri" w:cs="Calibri" w:csTheme="minorBidi"/>
                <w:color w:val="0F172A"/>
                <w:sz w:val="20"/>
                <w:szCs w:val="22"/>
              </w:rPr>
              <w:t>API 5xx</w:t>
            </w:r>
          </w:p>
        </w:tc>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C167700">
            <w:pPr>
              <w:spacing w:before="40" w:after="40" w:line="259" w:lineRule="auto"/>
            </w:pPr>
            <w:r/>
            <w:r>
              <w:rPr>
                <w:rFonts w:ascii="Calibri" w:hAnsi="Calibri" w:eastAsia="Calibri" w:cs="Calibri" w:csTheme="minorBidi"/>
                <w:color w:val="0F172A"/>
                <w:sz w:val="20"/>
                <w:szCs w:val="22"/>
              </w:rPr>
              <w:t>Vue red toast via useToast; error still thrown</w:t>
            </w:r>
          </w:p>
        </w:tc>
      </w:tr>
      <w:tr>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63EA9296">
            <w:pPr>
              <w:spacing w:before="40" w:after="40" w:line="259" w:lineRule="auto"/>
            </w:pPr>
            <w:r/>
            <w:r>
              <w:rPr>
                <w:rFonts w:ascii="Calibri" w:hAnsi="Calibri" w:eastAsia="Calibri" w:cs="Calibri" w:csTheme="minorBidi"/>
                <w:color w:val="0F172A"/>
                <w:sz w:val="20"/>
                <w:szCs w:val="22"/>
              </w:rPr>
              <w:t>VITE_DOWNTIME</w:t>
            </w:r>
          </w:p>
        </w:tc>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21BF77D3">
            <w:pPr>
              <w:spacing w:before="40" w:after="40" w:line="259" w:lineRule="auto"/>
            </w:pPr>
            <w:r/>
            <w:r>
              <w:rPr>
                <w:rFonts w:ascii="Calibri" w:hAnsi="Calibri" w:eastAsia="Calibri" w:cs="Calibri" w:csTheme="minorBidi"/>
                <w:color w:val="0F172A"/>
                <w:sz w:val="20"/>
                <w:szCs w:val="22"/>
              </w:rPr>
              <w:t>Every frontend URL redirects to /maintenance</w:t>
            </w:r>
          </w:p>
        </w:tc>
      </w:tr>
      <w:tr>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B2BB389">
            <w:pPr>
              <w:spacing w:before="40" w:after="40" w:line="259" w:lineRule="auto"/>
            </w:pPr>
            <w:r/>
            <w:r>
              <w:rPr>
                <w:rFonts w:ascii="Calibri" w:hAnsi="Calibri" w:eastAsia="Calibri" w:cs="Calibri" w:csTheme="minorBidi"/>
                <w:color w:val="0F172A"/>
                <w:sz w:val="20"/>
                <w:szCs w:val="22"/>
              </w:rPr>
              <w:t>OAuth not configured</w:t>
            </w:r>
          </w:p>
        </w:tc>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41807E2">
            <w:pPr>
              <w:spacing w:before="40" w:after="40" w:line="259" w:lineRule="auto"/>
            </w:pPr>
            <w:r/>
            <w:r>
              <w:rPr>
                <w:rFonts w:ascii="Calibri" w:hAnsi="Calibri" w:eastAsia="Calibri" w:cs="Calibri" w:csTheme="minorBidi"/>
                <w:color w:val="0F172A"/>
                <w:sz w:val="20"/>
                <w:szCs w:val="22"/>
              </w:rPr>
              <w:t>Social buttons disabled; POST /v1/auth/oauth → 503</w:t>
            </w:r>
          </w:p>
        </w:tc>
      </w:tr>
    </w:tbl>
    <w:p w14:paraId="21E00B6D">
      <w:pPr>
        <w:spacing w:after="120"/>
      </w:pPr>
    </w:p>
    <w:p w14:paraId="423EAC06">
      <w:pPr>
        <w:pStyle w:val="Heading2"/>
        <w:keepNext/>
      </w:pPr>
      <w:r>
        <w:rPr>
          <w:rFonts w:ascii="Calibri" w:hAnsi="Calibri" w:eastAsia="ＭＳ ゴシック" w:cs="Calibri" w:asciiTheme="majorHAnsi" w:hAnsiTheme="majorHAnsi" w:eastAsiaTheme="majorEastAsia" w:csTheme="majorBidi"/>
          <w:b/>
          <w:bCs/>
          <w:color w:val="0F172A"/>
          <w:sz w:val="28"/>
          <w:szCs w:val="26"/>
        </w:rPr>
        <w:t>6.10 Security considerations</w:t>
      </w:r>
    </w:p>
    <w:p w14:paraId="0608D44A">
      <w:pPr>
        <w:pStyle w:val="ListBullet"/>
        <w:spacing w:after="60"/>
        <w:ind w:left="567" w:hanging="360"/>
      </w:pPr>
      <w:r>
        <w:rPr>
          <w:rFonts w:ascii="Calibri" w:hAnsi="Calibri" w:eastAsia="Calibri" w:cs="Calibri" w:csTheme="minorBidi"/>
          <w:color w:val="0F172A"/>
          <w:sz w:val="22"/>
          <w:szCs w:val="22"/>
        </w:rPr>
        <w:t>Change JWT_SECRET from the example value before any shared environment.</w:t>
      </w:r>
    </w:p>
    <w:p w14:paraId="6A308BCA">
      <w:pPr>
        <w:pStyle w:val="ListBullet"/>
        <w:spacing w:after="60"/>
        <w:ind w:left="567" w:hanging="360"/>
      </w:pPr>
      <w:r>
        <w:rPr>
          <w:rFonts w:ascii="Calibri" w:hAnsi="Calibri" w:eastAsia="Calibri" w:cs="Calibri" w:csTheme="minorBidi"/>
          <w:color w:val="0F172A"/>
          <w:sz w:val="22"/>
          <w:szCs w:val="22"/>
        </w:rPr>
        <w:t>Compose Postgres password is career/career — local only.</w:t>
      </w:r>
    </w:p>
    <w:p w14:paraId="0FC33A57">
      <w:pPr>
        <w:pStyle w:val="ListBullet"/>
        <w:spacing w:after="60"/>
        <w:ind w:left="567" w:hanging="360"/>
      </w:pPr>
      <w:r>
        <w:rPr>
          <w:rFonts w:ascii="Calibri" w:hAnsi="Calibri" w:eastAsia="Calibri" w:cs="Calibri" w:csTheme="minorBidi"/>
          <w:color w:val="0F172A"/>
          <w:sz w:val="22"/>
          <w:szCs w:val="22"/>
        </w:rPr>
        <w:t>Owner checks on document delete, conversation delete, topic access.</w:t>
      </w:r>
    </w:p>
    <w:p w14:paraId="434403C3">
      <w:pPr>
        <w:pStyle w:val="ListBullet"/>
        <w:spacing w:after="60"/>
        <w:ind w:left="567" w:hanging="360"/>
      </w:pPr>
      <w:r>
        <w:rPr>
          <w:rFonts w:ascii="Calibri" w:hAnsi="Calibri" w:eastAsia="Calibri" w:cs="Calibri" w:csTheme="minorBidi"/>
          <w:color w:val="0F172A"/>
          <w:sz w:val="22"/>
          <w:szCs w:val="22"/>
        </w:rPr>
        <w:t>Input guardrail is heuristic, not a full security boundary; retrieval still filters by owner and selected docs.</w:t>
      </w:r>
    </w:p>
    <w:p w14:paraId="7DDFCE5B">
      <w:pPr>
        <w:pStyle w:val="ListBullet"/>
        <w:spacing w:after="60"/>
        <w:ind w:left="567" w:hanging="360"/>
      </w:pPr>
      <w:r>
        <w:rPr>
          <w:rFonts w:ascii="Calibri" w:hAnsi="Calibri" w:eastAsia="Calibri" w:cs="Calibri" w:csTheme="minorBidi"/>
          <w:color w:val="0F172A"/>
          <w:sz w:val="22"/>
          <w:szCs w:val="22"/>
        </w:rPr>
        <w:t>Forgot-password is not implemented (href=#). No refresh-token rotation.</w:t>
      </w:r>
    </w:p>
    <w:p w14:paraId="26C1D627">
      <w:pPr>
        <w:pStyle w:val="ListBullet"/>
        <w:spacing w:after="60"/>
        <w:ind w:left="567" w:hanging="360"/>
      </w:pPr>
      <w:r>
        <w:rPr>
          <w:rFonts w:ascii="Calibri" w:hAnsi="Calibri" w:eastAsia="Calibri" w:cs="Calibri" w:csTheme="minorBidi"/>
          <w:color w:val="0F172A"/>
          <w:sz w:val="22"/>
          <w:szCs w:val="22"/>
        </w:rPr>
        <w:t>Do not commit .env. HF_TOKEN is only needed for gated embedding models.</w:t>
      </w:r>
    </w:p>
    <w:p w14:paraId="2653A7F8">
      <w:pPr>
        <w:pStyle w:val="Heading1"/>
        <w:keepNext/>
      </w:pPr>
      <w:r>
        <w:rPr>
          <w:rFonts w:ascii="Calibri" w:hAnsi="Calibri" w:eastAsia="ＭＳ ゴシック" w:cs="Calibri" w:asciiTheme="majorHAnsi" w:hAnsiTheme="majorHAnsi" w:eastAsiaTheme="majorEastAsia" w:csTheme="majorBidi"/>
          <w:b/>
          <w:bCs/>
          <w:color w:val="2563EB"/>
          <w:sz w:val="36"/>
          <w:szCs w:val="28"/>
        </w:rPr>
        <w:t>7. Setup instructions (local)</w:t>
      </w:r>
    </w:p>
    <w:p w14:paraId="140BA714">
      <w:pPr>
        <w:pStyle w:val="Heading2"/>
        <w:keepNext/>
      </w:pPr>
      <w:r>
        <w:rPr>
          <w:rFonts w:ascii="Calibri" w:hAnsi="Calibri" w:eastAsia="ＭＳ ゴシック" w:cs="Calibri" w:asciiTheme="majorHAnsi" w:hAnsiTheme="majorHAnsi" w:eastAsiaTheme="majorEastAsia" w:csTheme="majorBidi"/>
          <w:b/>
          <w:bCs/>
          <w:color w:val="0F172A"/>
          <w:sz w:val="28"/>
          <w:szCs w:val="26"/>
        </w:rPr>
        <w:t>7.1 Prerequisites</w:t>
      </w:r>
    </w:p>
    <w:p w14:paraId="1016C6EB">
      <w:pPr>
        <w:pStyle w:val="ListBullet"/>
        <w:spacing w:after="60"/>
        <w:ind w:left="567" w:hanging="360"/>
      </w:pPr>
      <w:r>
        <w:rPr>
          <w:rFonts w:ascii="Calibri" w:hAnsi="Calibri" w:eastAsia="Calibri" w:cs="Calibri" w:csTheme="minorBidi"/>
          <w:color w:val="0F172A"/>
          <w:sz w:val="22"/>
          <w:szCs w:val="22"/>
        </w:rPr>
        <w:t>Python 3.12+</w:t>
      </w:r>
    </w:p>
    <w:p w14:paraId="1DB82FBC">
      <w:pPr>
        <w:pStyle w:val="ListBullet"/>
        <w:spacing w:after="60"/>
        <w:ind w:left="567" w:hanging="360"/>
      </w:pPr>
      <w:r>
        <w:rPr>
          <w:rFonts w:ascii="Calibri" w:hAnsi="Calibri" w:eastAsia="Calibri" w:cs="Calibri" w:csTheme="minorBidi"/>
          <w:color w:val="0F172A"/>
          <w:sz w:val="22"/>
          <w:szCs w:val="22"/>
        </w:rPr>
        <w:t>Node.js suitable for Vite 6 (Node 22 types are declared)</w:t>
      </w:r>
    </w:p>
    <w:p w14:paraId="75EE1BAE">
      <w:pPr>
        <w:pStyle w:val="ListBullet"/>
        <w:spacing w:after="60"/>
        <w:ind w:left="567" w:hanging="360"/>
      </w:pPr>
      <w:r>
        <w:rPr>
          <w:rFonts w:ascii="Calibri" w:hAnsi="Calibri" w:eastAsia="Calibri" w:cs="Calibri" w:csTheme="minorBidi"/>
          <w:color w:val="0F172A"/>
          <w:sz w:val="22"/>
          <w:szCs w:val="22"/>
        </w:rPr>
        <w:t>Docker Desktop (or compatible) for Compose</w:t>
      </w:r>
    </w:p>
    <w:p w14:paraId="2940AB31">
      <w:pPr>
        <w:pStyle w:val="ListBullet"/>
        <w:spacing w:after="60"/>
        <w:ind w:left="567" w:hanging="360"/>
      </w:pPr>
      <w:r>
        <w:rPr>
          <w:rFonts w:ascii="Calibri" w:hAnsi="Calibri" w:eastAsia="Calibri" w:cs="Calibri" w:csTheme="minorBidi"/>
          <w:color w:val="0F172A"/>
          <w:sz w:val="22"/>
          <w:szCs w:val="22"/>
        </w:rPr>
        <w:t>A Groq API key (required for indexing and chat)</w:t>
      </w:r>
    </w:p>
    <w:p w14:paraId="17226345">
      <w:pPr>
        <w:pStyle w:val="ListBullet"/>
        <w:spacing w:after="60"/>
        <w:ind w:left="567" w:hanging="360"/>
      </w:pPr>
      <w:r>
        <w:rPr>
          <w:rFonts w:ascii="Calibri" w:hAnsi="Calibri" w:eastAsia="Calibri" w:cs="Calibri" w:csTheme="minorBidi"/>
          <w:color w:val="0F172A"/>
          <w:sz w:val="22"/>
          <w:szCs w:val="22"/>
        </w:rPr>
        <w:t>Optional: HF_TOKEN for gated Hugging Face models; Google/Microsoft OAuth client IDs</w:t>
      </w:r>
    </w:p>
    <w:p w14:paraId="759EE40C">
      <w:pPr>
        <w:pStyle w:val="Heading2"/>
        <w:keepNext/>
      </w:pPr>
      <w:r>
        <w:rPr>
          <w:rFonts w:ascii="Calibri" w:hAnsi="Calibri" w:eastAsia="ＭＳ ゴシック" w:cs="Calibri" w:asciiTheme="majorHAnsi" w:hAnsiTheme="majorHAnsi" w:eastAsiaTheme="majorEastAsia" w:csTheme="majorBidi"/>
          <w:b/>
          <w:bCs/>
          <w:color w:val="0F172A"/>
          <w:sz w:val="28"/>
          <w:szCs w:val="26"/>
        </w:rPr>
        <w:t>7.2 Clone and environment</w:t>
      </w:r>
    </w:p>
    <w:tbl>
      <w:tblPr>
        <w:tblW w:w="0" w:type="auto"/>
        <w:tblBorders>
          <w:top w:val="single" w:sz="4" w:color="0F172A"/>
          <w:left w:val="single" w:sz="4" w:color="0F172A"/>
          <w:bottom w:val="single" w:sz="4" w:color="0F172A"/>
          <w:right w:val="single" w:sz="4" w:color="0F172A"/>
          <w:insideH w:val="single" w:sz="4" w:color="0F172A"/>
          <w:insideV w:val="single" w:sz="4" w:color="0F172A"/>
        </w:tblBorders>
        <w:tblCellMar>
          <w:top w:w="0" w:type="dxa"/>
          <w:left w:w="108" w:type="dxa"/>
          <w:bottom w:w="0" w:type="dxa"/>
          <w:right w:w="108" w:type="dxa"/>
        </w:tblCellMar>
        <w:tblLook w:firstRow="1" w:firstColumn="1" w:noVBand="1"/>
      </w:tblPr>
      <w:tblGrid>
        <w:gridCol w:w="9648"/>
      </w:tblGrid>
      <w:tr>
        <w:tc>
          <w:tcPr>
            <w:tcW w:w="9648" w:type="dxa"/>
            <w:tcBorders>
              <w:top w:val="single" w:sz="4" w:color="0F172A"/>
              <w:left w:val="single" w:sz="4" w:color="0F172A"/>
              <w:bottom w:val="single" w:sz="4" w:color="0F172A"/>
              <w:right w:val="single" w:sz="4" w:color="0F172A"/>
            </w:tcBorders>
            <w:shd w:val="clear" w:fill="0F172A"/>
            <w:tcMar>
              <w:top w:w="0" w:type="dxa"/>
              <w:left w:w="108" w:type="dxa"/>
              <w:bottom w:w="0" w:type="dxa"/>
              <w:right w:w="108" w:type="dxa"/>
            </w:tcMar>
          </w:tcPr>
          <w:p w14:paraId="669CA02F">
            <w:pPr>
              <w:spacing w:before="120" w:after="120"/>
            </w:pPr>
            <w:r>
              <w:rPr>
                <w:rFonts w:ascii="Consolas" w:hAnsi="Consolas" w:eastAsia="Consolas" w:cs="Consolas" w:csTheme="minorBidi"/>
                <w:color w:val="FFFFFF"/>
                <w:sz w:val="18"/>
                <w:szCs w:val="22"/>
              </w:rPr>
              <w:t>git clone &lt;repo-url&gt; career-intelligence</w:t>
            </w:r>
            <w:r>
              <w:br w:type="textWrapping"/>
            </w:r>
            <w:r>
              <w:rPr>
                <w:rFonts w:ascii="Consolas" w:hAnsi="Consolas" w:eastAsia="Consolas" w:cs="Consolas" w:csTheme="minorBidi"/>
                <w:color w:val="FFFFFF"/>
                <w:sz w:val="18"/>
                <w:szCs w:val="22"/>
              </w:rPr>
              <w:t>cd career-intelligence</w:t>
            </w:r>
            <w:r>
              <w:br w:type="textWrapping"/>
            </w:r>
            <w:r>
              <w:rPr>
                <w:rFonts w:ascii="Consolas" w:hAnsi="Consolas" w:eastAsia="Consolas" w:cs="Consolas" w:csTheme="minorBidi"/>
                <w:color w:val="FFFFFF"/>
                <w:sz w:val="18"/>
                <w:szCs w:val="22"/>
              </w:rPr>
              <w:t>cp .env.example .env</w:t>
            </w:r>
            <w:r>
              <w:br w:type="textWrapping"/>
            </w:r>
            <w:r>
              <w:rPr>
                <w:rFonts w:ascii="Consolas" w:hAnsi="Consolas" w:eastAsia="Consolas" w:cs="Consolas" w:csTheme="minorBidi"/>
                <w:color w:val="FFFFFF"/>
                <w:sz w:val="18"/>
                <w:szCs w:val="22"/>
              </w:rPr>
              <w:t># set GROQ_API_KEY and change JWT_SECRET</w:t>
            </w:r>
            <w:r>
              <w:br w:type="textWrapping"/>
            </w:r>
            <w:r>
              <w:rPr>
                <w:rFonts w:ascii="Consolas" w:hAnsi="Consolas" w:eastAsia="Consolas" w:cs="Consolas" w:csTheme="minorBidi"/>
                <w:color w:val="FFFFFF"/>
                <w:sz w:val="18"/>
                <w:szCs w:val="22"/>
              </w:rPr>
              <w:t xml:space="preserve">cp frontend/.env.example frontend/.env   # optional; empty VITE_API_BASE_URL is correct for local proxy</w:t>
            </w:r>
          </w:p>
        </w:tc>
      </w:tr>
    </w:tbl>
    <w:p w14:paraId="447C776A">
      <w:pPr>
        <w:spacing w:after="160"/>
      </w:pPr>
    </w:p>
    <w:p w14:paraId="65C14DEF">
      <w:pPr>
        <w:spacing w:before="0" w:after="120"/>
      </w:pPr>
      <w:r>
        <w:rPr>
          <w:rFonts w:ascii="Calibri" w:hAnsi="Calibri" w:eastAsia="Calibri" w:cs="Calibri" w:csTheme="minorBidi"/>
          <w:color w:val="0F172A"/>
          <w:sz w:val="22"/>
          <w:szCs w:val="22"/>
        </w:rPr>
        <w:t>Minimum .env keys for a working local stack:</w:t>
      </w:r>
    </w:p>
    <w:p w14:paraId="1D95E6E7">
      <w:pPr>
        <w:pStyle w:val="ListBullet"/>
        <w:spacing w:after="60"/>
        <w:ind w:left="567" w:hanging="360"/>
      </w:pPr>
      <w:r>
        <w:rPr>
          <w:rFonts w:ascii="Calibri" w:hAnsi="Calibri" w:eastAsia="Calibri" w:cs="Calibri" w:csTheme="minorBidi"/>
          <w:color w:val="0F172A"/>
          <w:sz w:val="22"/>
          <w:szCs w:val="22"/>
        </w:rPr>
        <w:t>GROQ_API_KEY — indexing extract/route and RAG chat</w:t>
      </w:r>
    </w:p>
    <w:p w14:paraId="201EC9AE">
      <w:pPr>
        <w:pStyle w:val="ListBullet"/>
        <w:spacing w:after="60"/>
        <w:ind w:left="567" w:hanging="360"/>
      </w:pPr>
      <w:r>
        <w:rPr>
          <w:rFonts w:ascii="Calibri" w:hAnsi="Calibri" w:eastAsia="Calibri" w:cs="Calibri" w:csTheme="minorBidi"/>
          <w:color w:val="0F172A"/>
          <w:sz w:val="22"/>
          <w:szCs w:val="22"/>
        </w:rPr>
        <w:t>JWT_SECRET — must not stay at the example value on a shared machine</w:t>
      </w:r>
    </w:p>
    <w:p w14:paraId="42B9527B">
      <w:pPr>
        <w:pStyle w:val="ListBullet"/>
        <w:spacing w:after="60"/>
        <w:ind w:left="567" w:hanging="360"/>
      </w:pPr>
      <w:r>
        <w:rPr>
          <w:rFonts w:ascii="Calibri" w:hAnsi="Calibri" w:eastAsia="Calibri" w:cs="Calibri" w:csTheme="minorBidi"/>
          <w:color w:val="0F172A"/>
          <w:sz w:val="22"/>
          <w:szCs w:val="22"/>
        </w:rPr>
        <w:t>DATABASE_URL — already matches Compose (career/career/career_intelligence on 5432)</w:t>
      </w:r>
    </w:p>
    <w:p w14:paraId="00152639">
      <w:pPr>
        <w:pStyle w:val="Heading2"/>
        <w:keepNext/>
      </w:pPr>
      <w:r>
        <w:rPr>
          <w:rFonts w:ascii="Calibri" w:hAnsi="Calibri" w:eastAsia="ＭＳ ゴシック" w:cs="Calibri" w:asciiTheme="majorHAnsi" w:hAnsiTheme="majorHAnsi" w:eastAsiaTheme="majorEastAsia" w:csTheme="majorBidi"/>
          <w:b/>
          <w:bCs/>
          <w:color w:val="0F172A"/>
          <w:sz w:val="28"/>
          <w:szCs w:val="26"/>
        </w:rPr>
        <w:t>7.3 Data plane and API</w:t>
      </w:r>
    </w:p>
    <w:tbl>
      <w:tblPr>
        <w:tblW w:w="0" w:type="auto"/>
        <w:tblBorders>
          <w:top w:val="single" w:sz="4" w:color="0F172A"/>
          <w:left w:val="single" w:sz="4" w:color="0F172A"/>
          <w:bottom w:val="single" w:sz="4" w:color="0F172A"/>
          <w:right w:val="single" w:sz="4" w:color="0F172A"/>
          <w:insideH w:val="single" w:sz="4" w:color="0F172A"/>
          <w:insideV w:val="single" w:sz="4" w:color="0F172A"/>
        </w:tblBorders>
        <w:tblCellMar>
          <w:top w:w="0" w:type="dxa"/>
          <w:left w:w="108" w:type="dxa"/>
          <w:bottom w:w="0" w:type="dxa"/>
          <w:right w:w="108" w:type="dxa"/>
        </w:tblCellMar>
        <w:tblLook w:firstRow="1" w:firstColumn="1" w:noVBand="1"/>
      </w:tblPr>
      <w:tblGrid>
        <w:gridCol w:w="9648"/>
      </w:tblGrid>
      <w:tr>
        <w:tc>
          <w:tcPr>
            <w:tcW w:w="9648" w:type="dxa"/>
            <w:tcBorders>
              <w:top w:val="single" w:sz="4" w:color="0F172A"/>
              <w:left w:val="single" w:sz="4" w:color="0F172A"/>
              <w:bottom w:val="single" w:sz="4" w:color="0F172A"/>
              <w:right w:val="single" w:sz="4" w:color="0F172A"/>
            </w:tcBorders>
            <w:shd w:val="clear" w:fill="0F172A"/>
            <w:tcMar>
              <w:top w:w="0" w:type="dxa"/>
              <w:left w:w="108" w:type="dxa"/>
              <w:bottom w:w="0" w:type="dxa"/>
              <w:right w:w="108" w:type="dxa"/>
            </w:tcMar>
          </w:tcPr>
          <w:p w14:paraId="217A6137">
            <w:pPr>
              <w:spacing w:before="120" w:after="120"/>
            </w:pPr>
            <w:r>
              <w:rPr>
                <w:rFonts w:ascii="Consolas" w:hAnsi="Consolas" w:eastAsia="Consolas" w:cs="Consolas" w:csTheme="minorBidi"/>
                <w:color w:val="FFFFFF"/>
                <w:sz w:val="18"/>
                <w:szCs w:val="22"/>
              </w:rPr>
              <w:t>docker compose up -d</w:t>
            </w:r>
            <w:r>
              <w:br w:type="textWrapping"/>
            </w:r>
            <w:r>
              <w:rPr>
                <w:rFonts w:ascii="Consolas" w:hAnsi="Consolas" w:eastAsia="Consolas" w:cs="Consolas" w:csTheme="minorBidi"/>
                <w:color w:val="FFFFFF"/>
                <w:sz w:val="18"/>
                <w:szCs w:val="22"/>
              </w:rPr>
              <w:t>python3.12 -m venv .venv &amp;&amp; source .venv/bin/activate</w:t>
            </w:r>
            <w:r>
              <w:br w:type="textWrapping"/>
            </w:r>
            <w:r>
              <w:rPr>
                <w:rFonts w:ascii="Consolas" w:hAnsi="Consolas" w:eastAsia="Consolas" w:cs="Consolas" w:csTheme="minorBidi"/>
                <w:color w:val="FFFFFF"/>
                <w:sz w:val="18"/>
                <w:szCs w:val="22"/>
              </w:rPr>
              <w:t>pip install -e ".[dev]"</w:t>
            </w:r>
            <w:r>
              <w:br w:type="textWrapping"/>
            </w:r>
            <w:r>
              <w:rPr>
                <w:rFonts w:ascii="Consolas" w:hAnsi="Consolas" w:eastAsia="Consolas" w:cs="Consolas" w:csTheme="minorBidi"/>
                <w:color w:val="FFFFFF"/>
                <w:sz w:val="18"/>
                <w:szCs w:val="22"/>
              </w:rPr>
              <w:t># wait until docker compose ps shows postgres healthy</w:t>
            </w:r>
            <w:r>
              <w:br w:type="textWrapping"/>
            </w:r>
            <w:r>
              <w:rPr>
                <w:rFonts w:ascii="Consolas" w:hAnsi="Consolas" w:eastAsia="Consolas" w:cs="Consolas" w:csTheme="minorBidi"/>
                <w:color w:val="FFFFFF"/>
                <w:sz w:val="18"/>
                <w:szCs w:val="22"/>
              </w:rPr>
              <w:t>alembic upgrade head</w:t>
            </w:r>
            <w:r>
              <w:br w:type="textWrapping"/>
            </w:r>
            <w:r>
              <w:rPr>
                <w:rFonts w:ascii="Consolas" w:hAnsi="Consolas" w:eastAsia="Consolas" w:cs="Consolas" w:csTheme="minorBidi"/>
                <w:color w:val="FFFFFF"/>
                <w:sz w:val="18"/>
                <w:szCs w:val="22"/>
              </w:rPr>
              <w:t>uvicorn backend.app:app --reload --port 8000</w:t>
            </w:r>
          </w:p>
        </w:tc>
      </w:tr>
    </w:tbl>
    <w:p w14:paraId="69912C50">
      <w:pPr>
        <w:spacing w:after="160"/>
      </w:pPr>
    </w:p>
    <w:tbl>
      <w:tblPr>
        <w:tblW w:w="0" w:type="auto"/>
        <w:jc w:val="center"/>
        <w:tblBorders>
          <w:top w:val="single" w:sz="4" w:color="1D4ED8"/>
          <w:left w:val="single" w:sz="4" w:color="1D4ED8"/>
          <w:bottom w:val="single" w:sz="4" w:color="1D4ED8"/>
          <w:right w:val="single" w:sz="4" w:color="1D4ED8"/>
          <w:insideH w:val="single" w:sz="4" w:color="1D4ED8"/>
          <w:insideV w:val="single" w:sz="4" w:color="1D4ED8"/>
        </w:tblBorders>
        <w:tblLayout w:type="autofit"/>
        <w:tblCellMar>
          <w:top w:w="0" w:type="dxa"/>
          <w:left w:w="108" w:type="dxa"/>
          <w:bottom w:w="0" w:type="dxa"/>
          <w:right w:w="108" w:type="dxa"/>
        </w:tblCellMar>
        <w:tblLook w:firstRow="1" w:firstColumn="1" w:noVBand="1"/>
      </w:tblPr>
      <w:tblGrid>
        <w:gridCol w:w="4824"/>
        <w:gridCol w:w="4824"/>
      </w:tblGrid>
      <w:tr>
        <w:tc>
          <w:tcPr>
            <w:tcW w:w="4824"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70294B2F">
            <w:pPr>
              <w:spacing w:before="40" w:after="40" w:line="259" w:lineRule="auto"/>
              <w:jc w:val="center"/>
            </w:pPr>
            <w:r/>
            <w:r>
              <w:rPr>
                <w:rFonts w:ascii="Calibri" w:hAnsi="Calibri" w:eastAsia="Calibri" w:cs="Calibri" w:csTheme="minorBidi"/>
                <w:b/>
                <w:bCs/>
                <w:color w:val="FFFFFF"/>
                <w:sz w:val="20"/>
                <w:szCs w:val="22"/>
              </w:rPr>
              <w:t>URL</w:t>
            </w:r>
          </w:p>
        </w:tc>
        <w:tc>
          <w:tcPr>
            <w:tcW w:w="4824"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6FFA96EA">
            <w:pPr>
              <w:spacing w:before="40" w:after="40" w:line="259" w:lineRule="auto"/>
              <w:jc w:val="center"/>
            </w:pPr>
            <w:r/>
            <w:r>
              <w:rPr>
                <w:rFonts w:ascii="Calibri" w:hAnsi="Calibri" w:eastAsia="Calibri" w:cs="Calibri" w:csTheme="minorBidi"/>
                <w:b/>
                <w:bCs/>
                <w:color w:val="FFFFFF"/>
                <w:sz w:val="20"/>
                <w:szCs w:val="22"/>
              </w:rPr>
              <w:t>Purpose</w:t>
            </w:r>
          </w:p>
        </w:tc>
      </w:tr>
      <w:tr>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4055C07E">
            <w:pPr>
              <w:spacing w:before="40" w:after="40" w:line="259" w:lineRule="auto"/>
            </w:pPr>
            <w:r/>
            <w:r>
              <w:rPr>
                <w:rFonts w:ascii="Calibri" w:hAnsi="Calibri" w:eastAsia="Calibri" w:cs="Calibri" w:csTheme="minorBidi"/>
                <w:color w:val="0F172A"/>
                <w:sz w:val="20"/>
                <w:szCs w:val="22"/>
              </w:rPr>
              <w:t>http://localhost:8000/health</w:t>
            </w:r>
          </w:p>
        </w:tc>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38F4852C">
            <w:pPr>
              <w:spacing w:before="40" w:after="40" w:line="259" w:lineRule="auto"/>
            </w:pPr>
            <w:r/>
            <w:r>
              <w:rPr>
                <w:rFonts w:ascii="Calibri" w:hAnsi="Calibri" w:eastAsia="Calibri" w:cs="Calibri" w:csTheme="minorBidi"/>
                <w:color w:val="0F172A"/>
                <w:sz w:val="20"/>
                <w:szCs w:val="22"/>
              </w:rPr>
              <w:t>API + database ping</w:t>
            </w:r>
          </w:p>
        </w:tc>
      </w:tr>
      <w:tr>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3E63525">
            <w:pPr>
              <w:spacing w:before="40" w:after="40" w:line="259" w:lineRule="auto"/>
            </w:pPr>
            <w:r/>
            <w:r>
              <w:rPr>
                <w:rFonts w:ascii="Calibri" w:hAnsi="Calibri" w:eastAsia="Calibri" w:cs="Calibri" w:csTheme="minorBidi"/>
                <w:color w:val="0F172A"/>
                <w:sz w:val="20"/>
                <w:szCs w:val="22"/>
              </w:rPr>
              <w:t>http://localhost:8000/docs</w:t>
            </w:r>
          </w:p>
        </w:tc>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574406A">
            <w:pPr>
              <w:spacing w:before="40" w:after="40" w:line="259" w:lineRule="auto"/>
            </w:pPr>
            <w:r/>
            <w:r>
              <w:rPr>
                <w:rFonts w:ascii="Calibri" w:hAnsi="Calibri" w:eastAsia="Calibri" w:cs="Calibri" w:csTheme="minorBidi"/>
                <w:color w:val="0F172A"/>
                <w:sz w:val="20"/>
                <w:szCs w:val="22"/>
              </w:rPr>
              <w:t>OpenAPI</w:t>
            </w:r>
          </w:p>
        </w:tc>
      </w:tr>
      <w:tr>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3182735F">
            <w:pPr>
              <w:spacing w:before="40" w:after="40" w:line="259" w:lineRule="auto"/>
            </w:pPr>
            <w:r/>
            <w:r>
              <w:rPr>
                <w:rFonts w:ascii="Calibri" w:hAnsi="Calibri" w:eastAsia="Calibri" w:cs="Calibri" w:csTheme="minorBidi"/>
                <w:color w:val="0F172A"/>
                <w:sz w:val="20"/>
                <w:szCs w:val="22"/>
              </w:rPr>
              <w:t>http://localhost:16686</w:t>
            </w:r>
          </w:p>
        </w:tc>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0DD0EA02">
            <w:pPr>
              <w:spacing w:before="40" w:after="40" w:line="259" w:lineRule="auto"/>
            </w:pPr>
            <w:r/>
            <w:r>
              <w:rPr>
                <w:rFonts w:ascii="Calibri" w:hAnsi="Calibri" w:eastAsia="Calibri" w:cs="Calibri" w:csTheme="minorBidi"/>
                <w:color w:val="0F172A"/>
                <w:sz w:val="20"/>
                <w:szCs w:val="22"/>
              </w:rPr>
              <w:t>Jaeger UI (traces after OTEL_ENABLED=true)</w:t>
            </w:r>
          </w:p>
        </w:tc>
      </w:tr>
      <w:tr>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433DC2F">
            <w:pPr>
              <w:spacing w:before="40" w:after="40" w:line="259" w:lineRule="auto"/>
            </w:pPr>
            <w:r/>
            <w:r>
              <w:rPr>
                <w:rFonts w:ascii="Calibri" w:hAnsi="Calibri" w:eastAsia="Calibri" w:cs="Calibri" w:csTheme="minorBidi"/>
                <w:color w:val="0F172A"/>
                <w:sz w:val="20"/>
                <w:szCs w:val="22"/>
              </w:rPr>
              <w:t>http://localhost:9090</w:t>
            </w:r>
          </w:p>
        </w:tc>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1EB0838">
            <w:pPr>
              <w:spacing w:before="40" w:after="40" w:line="259" w:lineRule="auto"/>
            </w:pPr>
            <w:r/>
            <w:r>
              <w:rPr>
                <w:rFonts w:ascii="Calibri" w:hAnsi="Calibri" w:eastAsia="Calibri" w:cs="Calibri" w:csTheme="minorBidi"/>
                <w:color w:val="0F172A"/>
                <w:sz w:val="20"/>
                <w:szCs w:val="22"/>
              </w:rPr>
              <w:t>Prometheus</w:t>
            </w:r>
          </w:p>
        </w:tc>
      </w:tr>
    </w:tbl>
    <w:p w14:paraId="2AD00EF5">
      <w:pPr>
        <w:spacing w:after="120"/>
      </w:pPr>
    </w:p>
    <w:p w14:paraId="65BEC2D9">
      <w:pPr>
        <w:pStyle w:val="Heading2"/>
        <w:keepNext/>
      </w:pPr>
      <w:r>
        <w:rPr>
          <w:rFonts w:ascii="Calibri" w:hAnsi="Calibri" w:eastAsia="ＭＳ ゴシック" w:cs="Calibri" w:asciiTheme="majorHAnsi" w:hAnsiTheme="majorHAnsi" w:eastAsiaTheme="majorEastAsia" w:csTheme="majorBidi"/>
          <w:b/>
          <w:bCs/>
          <w:color w:val="0F172A"/>
          <w:sz w:val="28"/>
          <w:szCs w:val="26"/>
        </w:rPr>
        <w:t>7.4 Frontend</w:t>
      </w:r>
    </w:p>
    <w:tbl>
      <w:tblPr>
        <w:tblW w:w="0" w:type="auto"/>
        <w:tblBorders>
          <w:top w:val="single" w:sz="4" w:color="0F172A"/>
          <w:left w:val="single" w:sz="4" w:color="0F172A"/>
          <w:bottom w:val="single" w:sz="4" w:color="0F172A"/>
          <w:right w:val="single" w:sz="4" w:color="0F172A"/>
          <w:insideH w:val="single" w:sz="4" w:color="0F172A"/>
          <w:insideV w:val="single" w:sz="4" w:color="0F172A"/>
        </w:tblBorders>
        <w:tblCellMar>
          <w:top w:w="0" w:type="dxa"/>
          <w:left w:w="108" w:type="dxa"/>
          <w:bottom w:w="0" w:type="dxa"/>
          <w:right w:w="108" w:type="dxa"/>
        </w:tblCellMar>
        <w:tblLook w:firstRow="1" w:firstColumn="1" w:noVBand="1"/>
      </w:tblPr>
      <w:tblGrid>
        <w:gridCol w:w="9648"/>
      </w:tblGrid>
      <w:tr>
        <w:tc>
          <w:tcPr>
            <w:tcW w:w="9648" w:type="dxa"/>
            <w:tcBorders>
              <w:top w:val="single" w:sz="4" w:color="0F172A"/>
              <w:left w:val="single" w:sz="4" w:color="0F172A"/>
              <w:bottom w:val="single" w:sz="4" w:color="0F172A"/>
              <w:right w:val="single" w:sz="4" w:color="0F172A"/>
            </w:tcBorders>
            <w:shd w:val="clear" w:fill="0F172A"/>
            <w:tcMar>
              <w:top w:w="0" w:type="dxa"/>
              <w:left w:w="108" w:type="dxa"/>
              <w:bottom w:w="0" w:type="dxa"/>
              <w:right w:w="108" w:type="dxa"/>
            </w:tcMar>
          </w:tcPr>
          <w:p w14:paraId="7B0FCC7D">
            <w:pPr>
              <w:spacing w:before="120" w:after="120"/>
            </w:pPr>
            <w:r>
              <w:rPr>
                <w:rFonts w:ascii="Consolas" w:hAnsi="Consolas" w:eastAsia="Consolas" w:cs="Consolas" w:csTheme="minorBidi"/>
                <w:color w:val="FFFFFF"/>
                <w:sz w:val="18"/>
                <w:szCs w:val="22"/>
              </w:rPr>
              <w:t>cd frontend</w:t>
            </w:r>
            <w:r>
              <w:br w:type="textWrapping"/>
            </w:r>
            <w:r>
              <w:rPr>
                <w:rFonts w:ascii="Consolas" w:hAnsi="Consolas" w:eastAsia="Consolas" w:cs="Consolas" w:csTheme="minorBidi"/>
                <w:color w:val="FFFFFF"/>
                <w:sz w:val="18"/>
                <w:szCs w:val="22"/>
              </w:rPr>
              <w:t>npm install</w:t>
            </w:r>
            <w:r>
              <w:br w:type="textWrapping"/>
            </w:r>
            <w:r>
              <w:rPr>
                <w:rFonts w:ascii="Consolas" w:hAnsi="Consolas" w:eastAsia="Consolas" w:cs="Consolas" w:csTheme="minorBidi"/>
                <w:color w:val="FFFFFF"/>
                <w:sz w:val="18"/>
                <w:szCs w:val="22"/>
              </w:rPr>
              <w:t>npm run dev</w:t>
            </w:r>
          </w:p>
        </w:tc>
      </w:tr>
    </w:tbl>
    <w:p w14:paraId="0D47400F">
      <w:pPr>
        <w:spacing w:after="160"/>
      </w:pPr>
    </w:p>
    <w:p w14:paraId="04CDFA09">
      <w:pPr>
        <w:spacing w:before="0" w:after="160"/>
        <w:jc w:val="both"/>
      </w:pPr>
      <w:r>
        <w:rPr>
          <w:rFonts w:ascii="Calibri" w:hAnsi="Calibri" w:eastAsia="Calibri" w:cs="Calibri" w:csTheme="minorBidi"/>
          <w:color w:val="0F172A"/>
          <w:sz w:val="22"/>
          <w:szCs w:val="22"/>
        </w:rPr>
        <w:t>Open http://localhost:5173. Leave VITE_API_BASE_URL empty so Vite proxies /v1 (including WebSockets) to the API. Set it only when the UI must call a different origin. Restart npm run dev after changing VITE_* variables.</w:t>
      </w:r>
    </w:p>
    <w:p w14:paraId="744F34F8">
      <w:pPr>
        <w:spacing w:before="0" w:after="120"/>
      </w:pPr>
      <w:r>
        <w:rPr>
          <w:rFonts w:ascii="Calibri" w:hAnsi="Calibri" w:eastAsia="Calibri" w:cs="Calibri" w:csTheme="minorBidi"/>
          <w:color w:val="0F172A"/>
          <w:sz w:val="22"/>
          <w:szCs w:val="22"/>
        </w:rPr>
        <w:t>To start API and frontend together after the venv is active and npm install has been run once:</w:t>
      </w:r>
    </w:p>
    <w:tbl>
      <w:tblPr>
        <w:tblW w:w="0" w:type="auto"/>
        <w:tblBorders>
          <w:top w:val="single" w:sz="4" w:color="0F172A"/>
          <w:left w:val="single" w:sz="4" w:color="0F172A"/>
          <w:bottom w:val="single" w:sz="4" w:color="0F172A"/>
          <w:right w:val="single" w:sz="4" w:color="0F172A"/>
          <w:insideH w:val="single" w:sz="4" w:color="0F172A"/>
          <w:insideV w:val="single" w:sz="4" w:color="0F172A"/>
        </w:tblBorders>
        <w:tblCellMar>
          <w:top w:w="0" w:type="dxa"/>
          <w:left w:w="108" w:type="dxa"/>
          <w:bottom w:w="0" w:type="dxa"/>
          <w:right w:w="108" w:type="dxa"/>
        </w:tblCellMar>
        <w:tblLook w:firstRow="1" w:firstColumn="1" w:noVBand="1"/>
      </w:tblPr>
      <w:tblGrid>
        <w:gridCol w:w="9648"/>
      </w:tblGrid>
      <w:tr>
        <w:tc>
          <w:tcPr>
            <w:tcW w:w="9648" w:type="dxa"/>
            <w:tcBorders>
              <w:top w:val="single" w:sz="4" w:color="0F172A"/>
              <w:left w:val="single" w:sz="4" w:color="0F172A"/>
              <w:bottom w:val="single" w:sz="4" w:color="0F172A"/>
              <w:right w:val="single" w:sz="4" w:color="0F172A"/>
            </w:tcBorders>
            <w:shd w:val="clear" w:fill="0F172A"/>
            <w:tcMar>
              <w:top w:w="0" w:type="dxa"/>
              <w:left w:w="108" w:type="dxa"/>
              <w:bottom w:w="0" w:type="dxa"/>
              <w:right w:w="108" w:type="dxa"/>
            </w:tcMar>
          </w:tcPr>
          <w:p w14:paraId="5CF90B11">
            <w:pPr>
              <w:spacing w:before="120" w:after="120"/>
            </w:pPr>
            <w:r/>
            <w:r>
              <w:rPr>
                <w:rFonts w:ascii="Consolas" w:hAnsi="Consolas" w:eastAsia="Consolas" w:cs="Consolas" w:csTheme="minorBidi"/>
                <w:color w:val="FFFFFF"/>
                <w:sz w:val="18"/>
                <w:szCs w:val="22"/>
              </w:rPr>
              <w:t>python run.py</w:t>
            </w:r>
          </w:p>
        </w:tc>
      </w:tr>
    </w:tbl>
    <w:p w14:paraId="1069D42F">
      <w:pPr>
        <w:spacing w:after="160"/>
      </w:pPr>
    </w:p>
    <w:p w14:paraId="4ACBECD5">
      <w:pPr>
        <w:spacing w:before="0" w:after="160"/>
        <w:jc w:val="both"/>
      </w:pPr>
      <w:r>
        <w:rPr>
          <w:rFonts w:ascii="Calibri" w:hAnsi="Calibri" w:eastAsia="Calibri" w:cs="Calibri" w:csTheme="minorBidi"/>
          <w:color w:val="0F172A"/>
          <w:sz w:val="22"/>
          <w:szCs w:val="22"/>
        </w:rPr>
        <w:t>run.py launches uvicorn (backend :8000) and npm run dev (frontend :5173) as child processes and stops both on Ctrl+C. It does not run Docker, Alembic, or pip/npm install.</w:t>
      </w:r>
    </w:p>
    <w:p w14:paraId="38FB25FE">
      <w:pPr>
        <w:pStyle w:val="Heading2"/>
        <w:keepNext/>
      </w:pPr>
      <w:r>
        <w:rPr>
          <w:rFonts w:ascii="Calibri" w:hAnsi="Calibri" w:eastAsia="ＭＳ ゴシック" w:cs="Calibri" w:asciiTheme="majorHAnsi" w:hAnsiTheme="majorHAnsi" w:eastAsiaTheme="majorEastAsia" w:csTheme="majorBidi"/>
          <w:b/>
          <w:bCs/>
          <w:color w:val="0F172A"/>
          <w:sz w:val="28"/>
          <w:szCs w:val="26"/>
        </w:rPr>
        <w:t>7.5 Optional observability</w:t>
      </w:r>
    </w:p>
    <w:p w14:paraId="15893891">
      <w:pPr>
        <w:pStyle w:val="ListNumber"/>
        <w:spacing w:after="60"/>
        <w:ind w:left="360" w:hanging="360"/>
      </w:pPr>
      <w:r>
        <w:rPr>
          <w:rFonts w:ascii="Calibri" w:hAnsi="Calibri" w:eastAsia="Calibri" w:cs="Calibri" w:csTheme="minorBidi"/>
          <w:color w:val="0F172A"/>
          <w:sz w:val="22"/>
          <w:szCs w:val="22"/>
        </w:rPr>
        <w:t>Confirm Collector, Jaeger, and Prometheus are up (docker compose up -d already starts them).</w:t>
      </w:r>
    </w:p>
    <w:p w14:paraId="41BE9AC7">
      <w:pPr>
        <w:pStyle w:val="ListNumber"/>
        <w:spacing w:after="60"/>
        <w:ind w:left="360" w:hanging="360"/>
      </w:pPr>
      <w:r>
        <w:rPr>
          <w:rFonts w:ascii="Calibri" w:hAnsi="Calibri" w:eastAsia="Calibri" w:cs="Calibri" w:csTheme="minorBidi"/>
          <w:color w:val="0F172A"/>
          <w:sz w:val="22"/>
          <w:szCs w:val="22"/>
        </w:rPr>
        <w:t>Set OTEL_ENABLED=true in .env (OTEL_EXPORTER_OTLP_ENDPOINT=http://localhost:4318).</w:t>
      </w:r>
    </w:p>
    <w:p w14:paraId="662BB693">
      <w:pPr>
        <w:pStyle w:val="ListNumber"/>
        <w:spacing w:after="60"/>
        <w:ind w:left="360" w:hanging="360"/>
      </w:pPr>
      <w:r>
        <w:rPr>
          <w:rFonts w:ascii="Calibri" w:hAnsi="Calibri" w:eastAsia="Calibri" w:cs="Calibri" w:csTheme="minorBidi"/>
          <w:color w:val="0F172A"/>
          <w:sz w:val="22"/>
          <w:szCs w:val="22"/>
        </w:rPr>
        <w:t>Restart uvicorn. Exercise chat or upload, then inspect Jaeger service career-intelligence-api.</w:t>
      </w:r>
    </w:p>
    <w:p w14:paraId="6216D27A">
      <w:pPr>
        <w:pStyle w:val="Heading2"/>
        <w:keepNext/>
      </w:pPr>
      <w:r>
        <w:rPr>
          <w:rFonts w:ascii="Calibri" w:hAnsi="Calibri" w:eastAsia="ＭＳ ゴシック" w:cs="Calibri" w:asciiTheme="majorHAnsi" w:hAnsiTheme="majorHAnsi" w:eastAsiaTheme="majorEastAsia" w:csTheme="majorBidi"/>
          <w:b/>
          <w:bCs/>
          <w:color w:val="0F172A"/>
          <w:sz w:val="28"/>
          <w:szCs w:val="26"/>
        </w:rPr>
        <w:t>7.6 Optional OAuth</w:t>
      </w:r>
    </w:p>
    <w:p w14:paraId="1DD35FBF">
      <w:pPr>
        <w:pStyle w:val="ListBullet"/>
        <w:spacing w:after="60"/>
        <w:ind w:left="567" w:hanging="360"/>
      </w:pPr>
      <w:r>
        <w:rPr>
          <w:rFonts w:ascii="Calibri" w:hAnsi="Calibri" w:eastAsia="Calibri" w:cs="Calibri" w:csTheme="minorBidi"/>
          <w:color w:val="0F172A"/>
          <w:sz w:val="22"/>
          <w:szCs w:val="22"/>
        </w:rPr>
        <w:t>Set GOOGLE_CLIENT_ID and/or MICROSOFT_CLIENT_ID (and MICROSOFT_TENANT_ID, default common) on the API .env.</w:t>
      </w:r>
    </w:p>
    <w:p w14:paraId="493E22C9">
      <w:pPr>
        <w:pStyle w:val="ListBullet"/>
        <w:spacing w:after="60"/>
        <w:ind w:left="567" w:hanging="360"/>
      </w:pPr>
      <w:r>
        <w:rPr>
          <w:rFonts w:ascii="Calibri" w:hAnsi="Calibri" w:eastAsia="Calibri" w:cs="Calibri" w:csTheme="minorBidi"/>
          <w:color w:val="0F172A"/>
          <w:sz w:val="22"/>
          <w:szCs w:val="22"/>
        </w:rPr>
        <w:t>GET /v1/auth/oauth/config returns those public IDs; the SPA enables the matching buttons.</w:t>
      </w:r>
    </w:p>
    <w:p w14:paraId="0881CF41">
      <w:pPr>
        <w:pStyle w:val="ListBullet"/>
        <w:spacing w:after="60"/>
        <w:ind w:left="567" w:hanging="360"/>
      </w:pPr>
      <w:r>
        <w:rPr>
          <w:rFonts w:ascii="Calibri" w:hAnsi="Calibri" w:eastAsia="Calibri" w:cs="Calibri" w:csTheme="minorBidi"/>
          <w:color w:val="0F172A"/>
          <w:sz w:val="22"/>
          <w:szCs w:val="22"/>
        </w:rPr>
        <w:t>POST /v1/auth/oauth body: {provider, id_token, remember}.</w:t>
      </w:r>
    </w:p>
    <w:p w14:paraId="71264EDB">
      <w:pPr>
        <w:pStyle w:val="Heading2"/>
        <w:keepNext/>
      </w:pPr>
      <w:r>
        <w:rPr>
          <w:rFonts w:ascii="Calibri" w:hAnsi="Calibri" w:eastAsia="ＭＳ ゴシック" w:cs="Calibri" w:asciiTheme="majorHAnsi" w:hAnsiTheme="majorHAnsi" w:eastAsiaTheme="majorEastAsia" w:csTheme="majorBidi"/>
          <w:b/>
          <w:bCs/>
          <w:color w:val="0F172A"/>
          <w:sz w:val="28"/>
          <w:szCs w:val="26"/>
        </w:rPr>
        <w:t>7.7 Smoke checks</w:t>
      </w:r>
    </w:p>
    <w:tbl>
      <w:tblPr>
        <w:tblW w:w="0" w:type="auto"/>
        <w:tblBorders>
          <w:top w:val="single" w:sz="4" w:color="0F172A"/>
          <w:left w:val="single" w:sz="4" w:color="0F172A"/>
          <w:bottom w:val="single" w:sz="4" w:color="0F172A"/>
          <w:right w:val="single" w:sz="4" w:color="0F172A"/>
          <w:insideH w:val="single" w:sz="4" w:color="0F172A"/>
          <w:insideV w:val="single" w:sz="4" w:color="0F172A"/>
        </w:tblBorders>
        <w:tblCellMar>
          <w:top w:w="0" w:type="dxa"/>
          <w:left w:w="108" w:type="dxa"/>
          <w:bottom w:w="0" w:type="dxa"/>
          <w:right w:w="108" w:type="dxa"/>
        </w:tblCellMar>
        <w:tblLook w:firstRow="1" w:firstColumn="1" w:noVBand="1"/>
      </w:tblPr>
      <w:tblGrid>
        <w:gridCol w:w="9648"/>
      </w:tblGrid>
      <w:tr>
        <w:tc>
          <w:tcPr>
            <w:tcW w:w="9648" w:type="dxa"/>
            <w:tcBorders>
              <w:top w:val="single" w:sz="4" w:color="0F172A"/>
              <w:left w:val="single" w:sz="4" w:color="0F172A"/>
              <w:bottom w:val="single" w:sz="4" w:color="0F172A"/>
              <w:right w:val="single" w:sz="4" w:color="0F172A"/>
            </w:tcBorders>
            <w:shd w:val="clear" w:fill="0F172A"/>
            <w:tcMar>
              <w:top w:w="0" w:type="dxa"/>
              <w:left w:w="108" w:type="dxa"/>
              <w:bottom w:w="0" w:type="dxa"/>
              <w:right w:w="108" w:type="dxa"/>
            </w:tcMar>
          </w:tcPr>
          <w:p w14:paraId="4C2103C4">
            <w:pPr>
              <w:spacing w:before="120" w:after="120"/>
            </w:pPr>
            <w:r>
              <w:rPr>
                <w:rFonts w:ascii="Consolas" w:hAnsi="Consolas" w:eastAsia="Consolas" w:cs="Consolas" w:csTheme="minorBidi"/>
                <w:color w:val="FFFFFF"/>
                <w:sz w:val="18"/>
                <w:szCs w:val="22"/>
              </w:rPr>
              <w:t>curl -s http://localhost:8000/health</w:t>
            </w:r>
            <w:r>
              <w:br w:type="textWrapping"/>
            </w:r>
            <w:r>
              <w:rPr>
                <w:rFonts w:ascii="Consolas" w:hAnsi="Consolas" w:eastAsia="Consolas" w:cs="Consolas" w:csTheme="minorBidi"/>
                <w:color w:val="FFFFFF"/>
                <w:sz w:val="18"/>
                <w:szCs w:val="22"/>
              </w:rPr>
              <w:t>TOKEN=$(curl -s -X POST http://localhost:8000/v1/auth/register \</w:t>
            </w:r>
            <w:r>
              <w:br w:type="textWrapping"/>
            </w:r>
            <w:r>
              <w:rPr>
                <w:rFonts w:ascii="Consolas" w:hAnsi="Consolas" w:eastAsia="Consolas" w:cs="Consolas" w:csTheme="minorBidi"/>
                <w:color w:val="FFFFFF"/>
                <w:sz w:val="18"/>
                <w:szCs w:val="22"/>
              </w:rPr>
              <w:t xml:space="preserve">  -H 'Content-Type: application/json' \</w:t>
            </w:r>
            <w:r>
              <w:br w:type="textWrapping"/>
            </w:r>
            <w:r>
              <w:rPr>
                <w:rFonts w:ascii="Consolas" w:hAnsi="Consolas" w:eastAsia="Consolas" w:cs="Consolas" w:csTheme="minorBidi"/>
                <w:color w:val="FFFFFF"/>
                <w:sz w:val="18"/>
                <w:szCs w:val="22"/>
              </w:rPr>
              <w:t xml:space="preserve">  -d '{"full_name":"Ada Lovelace","email":"ada@example.com","password":"Passw0rd!"}' \</w:t>
            </w:r>
            <w:r>
              <w:br w:type="textWrapping"/>
            </w:r>
            <w:r>
              <w:rPr>
                <w:rFonts w:ascii="Consolas" w:hAnsi="Consolas" w:eastAsia="Consolas" w:cs="Consolas" w:csTheme="minorBidi"/>
                <w:color w:val="FFFFFF"/>
                <w:sz w:val="18"/>
                <w:szCs w:val="22"/>
              </w:rPr>
              <w:t xml:space="preserve">  | python3 -c 'import sys,json; print(json.load(sys.stdin)["access_token"])')</w:t>
            </w:r>
            <w:r>
              <w:br w:type="textWrapping"/>
            </w:r>
            <w:r>
              <w:rPr>
                <w:rFonts w:ascii="Consolas" w:hAnsi="Consolas" w:eastAsia="Consolas" w:cs="Consolas" w:csTheme="minorBidi"/>
                <w:color w:val="FFFFFF"/>
                <w:sz w:val="18"/>
                <w:szCs w:val="22"/>
              </w:rPr>
              <w:t>curl -s -H "Authorization: Bearer $TOKEN" http://localhost:8000/v1/auth/me</w:t>
            </w:r>
            <w:r>
              <w:br w:type="textWrapping"/>
            </w:r>
            <w:r>
              <w:rPr>
                <w:rFonts w:ascii="Consolas" w:hAnsi="Consolas" w:eastAsia="Consolas" w:cs="Consolas" w:csTheme="minorBidi"/>
                <w:color w:val="FFFFFF"/>
                <w:sz w:val="18"/>
                <w:szCs w:val="22"/>
              </w:rPr>
              <w:t>curl -s -F "file=@resume.txt;type=text/plain" -F "doc_type=resume" \</w:t>
            </w:r>
            <w:r>
              <w:br w:type="textWrapping"/>
            </w:r>
            <w:r>
              <w:rPr>
                <w:rFonts w:ascii="Consolas" w:hAnsi="Consolas" w:eastAsia="Consolas" w:cs="Consolas" w:csTheme="minorBidi"/>
                <w:color w:val="FFFFFF"/>
                <w:sz w:val="18"/>
                <w:szCs w:val="22"/>
              </w:rPr>
              <w:t xml:space="preserve">  -H "Authorization: Bearer $TOKEN" http://localhost:8000/v1/documents</w:t>
            </w:r>
          </w:p>
        </w:tc>
      </w:tr>
    </w:tbl>
    <w:p w14:paraId="143B787D">
      <w:pPr>
        <w:spacing w:after="160"/>
      </w:pPr>
    </w:p>
    <w:p w14:paraId="0E4A3573">
      <w:pPr>
        <w:pStyle w:val="Heading1"/>
        <w:keepNext/>
      </w:pPr>
      <w:r>
        <w:rPr>
          <w:rFonts w:ascii="Calibri" w:hAnsi="Calibri" w:eastAsia="ＭＳ ゴシック" w:cs="Calibri" w:asciiTheme="majorHAnsi" w:hAnsiTheme="majorHAnsi" w:eastAsiaTheme="majorEastAsia" w:csTheme="majorBidi"/>
          <w:b/>
          <w:bCs/>
          <w:color w:val="2563EB"/>
          <w:sz w:val="36"/>
          <w:szCs w:val="28"/>
        </w:rPr>
        <w:t>8. AWS cloud deployment (target)</w:t>
      </w:r>
    </w:p>
    <w:p w14:paraId="163D0208">
      <w:pPr>
        <w:spacing w:before="0" w:after="160"/>
        <w:jc w:val="both"/>
      </w:pPr>
      <w:r>
        <w:rPr>
          <w:rFonts w:ascii="Calibri" w:hAnsi="Calibri" w:eastAsia="Calibri" w:cs="Calibri" w:csTheme="minorBidi"/>
          <w:color w:val="0F172A"/>
          <w:sz w:val="22"/>
          <w:szCs w:val="22"/>
        </w:rPr>
        <w:t>This chapter is a recommended production topology for Career Intelligence. It is not how the repo runs today. Locally the API, graphs, MiniLM embeddings, and file store share one uvicorn process and a Docker Postgres. On AWS those concerns split so the UI can scale independently of CPU-heavy indexing and of long-lived WebSockets.</w:t>
      </w:r>
    </w:p>
    <w:tbl>
      <w:tblPr>
        <w:tblW w:w="0" w:type="auto"/>
        <w:jc w:val="center"/>
        <w:tblBorders>
          <w:top w:val="single" w:sz="4" w:color="1D4ED8"/>
          <w:left w:val="single" w:sz="4" w:color="1D4ED8"/>
          <w:bottom w:val="single" w:sz="4" w:color="1D4ED8"/>
          <w:right w:val="single" w:sz="4" w:color="1D4ED8"/>
          <w:insideH w:val="single" w:sz="4" w:color="1D4ED8"/>
          <w:insideV w:val="single" w:sz="4" w:color="1D4ED8"/>
        </w:tblBorders>
        <w:tblLayout w:type="autofit"/>
        <w:tblCellMar>
          <w:top w:w="0" w:type="dxa"/>
          <w:left w:w="108" w:type="dxa"/>
          <w:bottom w:w="0" w:type="dxa"/>
          <w:right w:w="108" w:type="dxa"/>
        </w:tblCellMar>
        <w:tblLook w:firstRow="1" w:firstColumn="1" w:noVBand="1"/>
      </w:tblPr>
      <w:tblGrid>
        <w:gridCol w:w="3216"/>
        <w:gridCol w:w="3216"/>
        <w:gridCol w:w="3216"/>
      </w:tblGrid>
      <w:tr>
        <w:tc>
          <w:tcPr>
            <w:tcW w:w="3216"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0B7F55F8">
            <w:pPr>
              <w:spacing w:before="40" w:after="40" w:line="259" w:lineRule="auto"/>
              <w:jc w:val="center"/>
            </w:pPr>
            <w:r/>
            <w:r>
              <w:rPr>
                <w:rFonts w:ascii="Calibri" w:hAnsi="Calibri" w:eastAsia="Calibri" w:cs="Calibri" w:csTheme="minorBidi"/>
                <w:b/>
                <w:bCs/>
                <w:color w:val="FFFFFF"/>
                <w:sz w:val="20"/>
                <w:szCs w:val="22"/>
              </w:rPr>
              <w:t>Today (local)</w:t>
            </w:r>
          </w:p>
        </w:tc>
        <w:tc>
          <w:tcPr>
            <w:tcW w:w="3216"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55AE283E">
            <w:pPr>
              <w:spacing w:before="40" w:after="40" w:line="259" w:lineRule="auto"/>
              <w:jc w:val="center"/>
            </w:pPr>
            <w:r/>
            <w:r>
              <w:rPr>
                <w:rFonts w:ascii="Calibri" w:hAnsi="Calibri" w:eastAsia="Calibri" w:cs="Calibri" w:csTheme="minorBidi"/>
                <w:b/>
                <w:bCs/>
                <w:color w:val="FFFFFF"/>
                <w:sz w:val="20"/>
                <w:szCs w:val="22"/>
              </w:rPr>
              <w:t>AWS service</w:t>
            </w:r>
          </w:p>
        </w:tc>
        <w:tc>
          <w:tcPr>
            <w:tcW w:w="3216"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65ABA596">
            <w:pPr>
              <w:spacing w:before="40" w:after="40" w:line="259" w:lineRule="auto"/>
              <w:jc w:val="center"/>
            </w:pPr>
            <w:r/>
            <w:r>
              <w:rPr>
                <w:rFonts w:ascii="Calibri" w:hAnsi="Calibri" w:eastAsia="Calibri" w:cs="Calibri" w:csTheme="minorBidi"/>
                <w:b/>
                <w:bCs/>
                <w:color w:val="FFFFFF"/>
                <w:sz w:val="20"/>
                <w:szCs w:val="22"/>
              </w:rPr>
              <w:t>Why</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302B933F">
            <w:pPr>
              <w:spacing w:before="40" w:after="40" w:line="259" w:lineRule="auto"/>
            </w:pPr>
            <w:r/>
            <w:r>
              <w:rPr>
                <w:rFonts w:ascii="Calibri" w:hAnsi="Calibri" w:eastAsia="Calibri" w:cs="Calibri" w:csTheme="minorBidi"/>
                <w:color w:val="0F172A"/>
                <w:sz w:val="20"/>
                <w:szCs w:val="22"/>
              </w:rPr>
              <w:t>Vue Vite :5173</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41EF3311">
            <w:pPr>
              <w:spacing w:before="40" w:after="40" w:line="259" w:lineRule="auto"/>
            </w:pPr>
            <w:r/>
            <w:r>
              <w:rPr>
                <w:rFonts w:ascii="Calibri" w:hAnsi="Calibri" w:eastAsia="Calibri" w:cs="Calibri" w:csTheme="minorBidi"/>
                <w:color w:val="0F172A"/>
                <w:sz w:val="20"/>
                <w:szCs w:val="22"/>
              </w:rPr>
              <w:t>AWS Amplify Hosting (+ CloudFront)</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6C8EB2B4">
            <w:pPr>
              <w:spacing w:before="40" w:after="40" w:line="259" w:lineRule="auto"/>
            </w:pPr>
            <w:r/>
            <w:r>
              <w:rPr>
                <w:rFonts w:ascii="Calibri" w:hAnsi="Calibri" w:eastAsia="Calibri" w:cs="Calibri" w:csTheme="minorBidi"/>
                <w:color w:val="0F172A"/>
                <w:sz w:val="20"/>
                <w:szCs w:val="22"/>
              </w:rPr>
              <w:t>Static SPA, TLS, CDN, Git-based deploys</w:t>
            </w:r>
          </w:p>
        </w:tc>
      </w:tr>
      <w:tr>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2B3778F">
            <w:pPr>
              <w:spacing w:before="40" w:after="40" w:line="259" w:lineRule="auto"/>
            </w:pPr>
            <w:r/>
            <w:r>
              <w:rPr>
                <w:rFonts w:ascii="Calibri" w:hAnsi="Calibri" w:eastAsia="Calibri" w:cs="Calibri" w:csTheme="minorBidi"/>
                <w:color w:val="0F172A"/>
                <w:sz w:val="20"/>
                <w:szCs w:val="22"/>
              </w:rPr>
              <w:t>uvicorn :8000</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7279331">
            <w:pPr>
              <w:spacing w:before="40" w:after="40" w:line="259" w:lineRule="auto"/>
            </w:pPr>
            <w:r/>
            <w:r>
              <w:rPr>
                <w:rFonts w:ascii="Calibri" w:hAnsi="Calibri" w:eastAsia="Calibri" w:cs="Calibri" w:csTheme="minorBidi"/>
                <w:color w:val="0F172A"/>
                <w:sz w:val="20"/>
                <w:szCs w:val="22"/>
              </w:rPr>
              <w:t>EC2 Auto Scaling Group behind an ALB</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26818C3">
            <w:pPr>
              <w:spacing w:before="40" w:after="40" w:line="259" w:lineRule="auto"/>
            </w:pPr>
            <w:r/>
            <w:r>
              <w:rPr>
                <w:rFonts w:ascii="Calibri" w:hAnsi="Calibri" w:eastAsia="Calibri" w:cs="Calibri" w:csTheme="minorBidi"/>
                <w:color w:val="0F172A"/>
                <w:sz w:val="20"/>
                <w:szCs w:val="22"/>
              </w:rPr>
              <w:t>FastAPI auth, CRUD, WebSockets</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3AEBA27F">
            <w:pPr>
              <w:spacing w:before="40" w:after="40" w:line="259" w:lineRule="auto"/>
            </w:pPr>
            <w:r/>
            <w:r>
              <w:rPr>
                <w:rFonts w:ascii="Calibri" w:hAnsi="Calibri" w:eastAsia="Calibri" w:cs="Calibri" w:csTheme="minorBidi"/>
                <w:color w:val="0F172A"/>
                <w:sz w:val="20"/>
                <w:szCs w:val="22"/>
              </w:rPr>
              <w:t>No load balancer</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2FD9B270">
            <w:pPr>
              <w:spacing w:before="40" w:after="40" w:line="259" w:lineRule="auto"/>
            </w:pPr>
            <w:r/>
            <w:r>
              <w:rPr>
                <w:rFonts w:ascii="Calibri" w:hAnsi="Calibri" w:eastAsia="Calibri" w:cs="Calibri" w:csTheme="minorBidi"/>
                <w:color w:val="0F172A"/>
                <w:sz w:val="20"/>
                <w:szCs w:val="22"/>
              </w:rPr>
              <w:t>Application Load Balancer</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37AE3CBA">
            <w:pPr>
              <w:spacing w:before="40" w:after="40" w:line="259" w:lineRule="auto"/>
            </w:pPr>
            <w:r/>
            <w:r>
              <w:rPr>
                <w:rFonts w:ascii="Calibri" w:hAnsi="Calibri" w:eastAsia="Calibri" w:cs="Calibri" w:csTheme="minorBidi"/>
                <w:color w:val="0F172A"/>
                <w:sz w:val="20"/>
                <w:szCs w:val="22"/>
              </w:rPr>
              <w:t>HTTPS, health checks, sticky WS sessions</w:t>
            </w:r>
          </w:p>
        </w:tc>
      </w:tr>
      <w:tr>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7804CFF">
            <w:pPr>
              <w:spacing w:before="40" w:after="40" w:line="259" w:lineRule="auto"/>
            </w:pPr>
            <w:r/>
            <w:r>
              <w:rPr>
                <w:rFonts w:ascii="Calibri" w:hAnsi="Calibri" w:eastAsia="Calibri" w:cs="Calibri" w:csTheme="minorBidi"/>
                <w:color w:val="0F172A"/>
                <w:sz w:val="20"/>
                <w:szCs w:val="22"/>
              </w:rPr>
              <w:t>Docker Postgres + pgvector</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9DE280B">
            <w:pPr>
              <w:spacing w:before="40" w:after="40" w:line="259" w:lineRule="auto"/>
            </w:pPr>
            <w:r/>
            <w:r>
              <w:rPr>
                <w:rFonts w:ascii="Calibri" w:hAnsi="Calibri" w:eastAsia="Calibri" w:cs="Calibri" w:csTheme="minorBidi"/>
                <w:color w:val="0F172A"/>
                <w:sz w:val="20"/>
                <w:szCs w:val="22"/>
              </w:rPr>
              <w:t>Amazon RDS for PostgreSQL 16 + pgvector</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4BE9199">
            <w:pPr>
              <w:spacing w:before="40" w:after="40" w:line="259" w:lineRule="auto"/>
            </w:pPr>
            <w:r/>
            <w:r>
              <w:rPr>
                <w:rFonts w:ascii="Calibri" w:hAnsi="Calibri" w:eastAsia="Calibri" w:cs="Calibri" w:csTheme="minorBidi"/>
                <w:color w:val="0F172A"/>
                <w:sz w:val="20"/>
                <w:szCs w:val="22"/>
              </w:rPr>
              <w:t>Managed RDBMS, Multi-AZ, backups</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2FF3A569">
            <w:pPr>
              <w:spacing w:before="40" w:after="40" w:line="259" w:lineRule="auto"/>
            </w:pPr>
            <w:r/>
            <w:r>
              <w:rPr>
                <w:rFonts w:ascii="Calibri" w:hAnsi="Calibri" w:eastAsia="Calibri" w:cs="Calibri" w:csTheme="minorBidi"/>
                <w:color w:val="0F172A"/>
                <w:sz w:val="20"/>
                <w:szCs w:val="22"/>
              </w:rPr>
              <w:t>data/uploads on local disk</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63DEEE6E">
            <w:pPr>
              <w:spacing w:before="40" w:after="40" w:line="259" w:lineRule="auto"/>
            </w:pPr>
            <w:r/>
            <w:r>
              <w:rPr>
                <w:rFonts w:ascii="Calibri" w:hAnsi="Calibri" w:eastAsia="Calibri" w:cs="Calibri" w:csTheme="minorBidi"/>
                <w:color w:val="0F172A"/>
                <w:sz w:val="20"/>
                <w:szCs w:val="22"/>
              </w:rPr>
              <w:t>Amazon S3</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29D6E80B">
            <w:pPr>
              <w:spacing w:before="40" w:after="40" w:line="259" w:lineRule="auto"/>
            </w:pPr>
            <w:r/>
            <w:r>
              <w:rPr>
                <w:rFonts w:ascii="Calibri" w:hAnsi="Calibri" w:eastAsia="Calibri" w:cs="Calibri" w:csTheme="minorBidi"/>
                <w:color w:val="0F172A"/>
                <w:sz w:val="20"/>
                <w:szCs w:val="22"/>
              </w:rPr>
              <w:t>Durable object storage for resumes and JDs</w:t>
            </w:r>
          </w:p>
        </w:tc>
      </w:tr>
      <w:tr>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07247AC">
            <w:pPr>
              <w:spacing w:before="40" w:after="40" w:line="259" w:lineRule="auto"/>
            </w:pPr>
            <w:r/>
            <w:r>
              <w:rPr>
                <w:rFonts w:ascii="Calibri" w:hAnsi="Calibri" w:eastAsia="Calibri" w:cs="Calibri" w:csTheme="minorBidi"/>
                <w:color w:val="0F172A"/>
                <w:sz w:val="20"/>
                <w:szCs w:val="22"/>
              </w:rPr>
              <w:t>FastAPI BackgroundTasks indexing</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8A39E5B">
            <w:pPr>
              <w:spacing w:before="40" w:after="40" w:line="259" w:lineRule="auto"/>
            </w:pPr>
            <w:r/>
            <w:r>
              <w:rPr>
                <w:rFonts w:ascii="Calibri" w:hAnsi="Calibri" w:eastAsia="Calibri" w:cs="Calibri" w:csTheme="minorBidi"/>
                <w:color w:val="0F172A"/>
                <w:sz w:val="20"/>
                <w:szCs w:val="22"/>
              </w:rPr>
              <w:t>AWS Lambda (indexing_graph)</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6AF32DA">
            <w:pPr>
              <w:spacing w:before="40" w:after="40" w:line="259" w:lineRule="auto"/>
            </w:pPr>
            <w:r/>
            <w:r>
              <w:rPr>
                <w:rFonts w:ascii="Calibri" w:hAnsi="Calibri" w:eastAsia="Calibri" w:cs="Calibri" w:csTheme="minorBidi"/>
                <w:color w:val="0F172A"/>
                <w:sz w:val="20"/>
                <w:szCs w:val="22"/>
              </w:rPr>
              <w:t>Offload PDF parse + embed from the API</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3531E98B">
            <w:pPr>
              <w:spacing w:before="40" w:after="40" w:line="259" w:lineRule="auto"/>
            </w:pPr>
            <w:r/>
            <w:r>
              <w:rPr>
                <w:rFonts w:ascii="Calibri" w:hAnsi="Calibri" w:eastAsia="Calibri" w:cs="Calibri" w:csTheme="minorBidi"/>
                <w:color w:val="0F172A"/>
                <w:sz w:val="20"/>
                <w:szCs w:val="22"/>
              </w:rPr>
              <w:t>In-process rag_graph</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768EC96F">
            <w:pPr>
              <w:spacing w:before="40" w:after="40" w:line="259" w:lineRule="auto"/>
            </w:pPr>
            <w:r/>
            <w:r>
              <w:rPr>
                <w:rFonts w:ascii="Calibri" w:hAnsi="Calibri" w:eastAsia="Calibri" w:cs="Calibri" w:csTheme="minorBidi"/>
                <w:color w:val="0F172A"/>
                <w:sz w:val="20"/>
                <w:szCs w:val="22"/>
              </w:rPr>
              <w:t>AWS Lambda (rag_graph)</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69F4A7D5">
            <w:pPr>
              <w:spacing w:before="40" w:after="40" w:line="259" w:lineRule="auto"/>
            </w:pPr>
            <w:r/>
            <w:r>
              <w:rPr>
                <w:rFonts w:ascii="Calibri" w:hAnsi="Calibri" w:eastAsia="Calibri" w:cs="Calibri" w:csTheme="minorBidi"/>
                <w:color w:val="0F172A"/>
                <w:sz w:val="20"/>
                <w:szCs w:val="22"/>
              </w:rPr>
              <w:t>Scale chat/interview independently; 15 min max</w:t>
            </w:r>
          </w:p>
        </w:tc>
      </w:tr>
      <w:tr>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CCDDFD4">
            <w:pPr>
              <w:spacing w:before="40" w:after="40" w:line="259" w:lineRule="auto"/>
            </w:pPr>
            <w:r/>
            <w:r>
              <w:rPr>
                <w:rFonts w:ascii="Calibri" w:hAnsi="Calibri" w:eastAsia="Calibri" w:cs="Calibri" w:csTheme="minorBidi"/>
                <w:color w:val="0F172A"/>
                <w:sz w:val="20"/>
                <w:szCs w:val="22"/>
              </w:rPr>
              <w:t>In-process DocumentEventHub</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BDC1A31">
            <w:pPr>
              <w:spacing w:before="40" w:after="40" w:line="259" w:lineRule="auto"/>
            </w:pPr>
            <w:r/>
            <w:r>
              <w:rPr>
                <w:rFonts w:ascii="Calibri" w:hAnsi="Calibri" w:eastAsia="Calibri" w:cs="Calibri" w:csTheme="minorBidi"/>
                <w:color w:val="0F172A"/>
                <w:sz w:val="20"/>
                <w:szCs w:val="22"/>
              </w:rPr>
              <w:t>ElastiCache Redis (optional)</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490CEA4">
            <w:pPr>
              <w:spacing w:before="40" w:after="40" w:line="259" w:lineRule="auto"/>
            </w:pPr>
            <w:r/>
            <w:r>
              <w:rPr>
                <w:rFonts w:ascii="Calibri" w:hAnsi="Calibri" w:eastAsia="Calibri" w:cs="Calibri" w:csTheme="minorBidi"/>
                <w:color w:val="0F172A"/>
                <w:sz w:val="20"/>
                <w:szCs w:val="22"/>
              </w:rPr>
              <w:t>Fan-out document.status across EC2 nodes</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5DB1CD01">
            <w:pPr>
              <w:spacing w:before="40" w:after="40" w:line="259" w:lineRule="auto"/>
            </w:pPr>
            <w:r/>
            <w:r>
              <w:rPr>
                <w:rFonts w:ascii="Calibri" w:hAnsi="Calibri" w:eastAsia="Calibri" w:cs="Calibri" w:csTheme="minorBidi"/>
                <w:color w:val="0F172A"/>
                <w:sz w:val="20"/>
                <w:szCs w:val="22"/>
              </w:rPr>
              <w:t>.env file</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732BAEB2">
            <w:pPr>
              <w:spacing w:before="40" w:after="40" w:line="259" w:lineRule="auto"/>
            </w:pPr>
            <w:r/>
            <w:r>
              <w:rPr>
                <w:rFonts w:ascii="Calibri" w:hAnsi="Calibri" w:eastAsia="Calibri" w:cs="Calibri" w:csTheme="minorBidi"/>
                <w:color w:val="0F172A"/>
                <w:sz w:val="20"/>
                <w:szCs w:val="22"/>
              </w:rPr>
              <w:t>AWS Secrets Manager</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0B391D64">
            <w:pPr>
              <w:spacing w:before="40" w:after="40" w:line="259" w:lineRule="auto"/>
            </w:pPr>
            <w:r/>
            <w:r>
              <w:rPr>
                <w:rFonts w:ascii="Calibri" w:hAnsi="Calibri" w:eastAsia="Calibri" w:cs="Calibri" w:csTheme="minorBidi"/>
                <w:color w:val="0F172A"/>
                <w:sz w:val="20"/>
                <w:szCs w:val="22"/>
              </w:rPr>
              <w:t>JWT_SECRET, GROQ_API_KEY, DATABASE_URL</w:t>
            </w:r>
          </w:p>
        </w:tc>
      </w:tr>
      <w:tr>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FE9722F">
            <w:pPr>
              <w:spacing w:before="40" w:after="40" w:line="259" w:lineRule="auto"/>
            </w:pPr>
            <w:r/>
            <w:r>
              <w:rPr>
                <w:rFonts w:ascii="Calibri" w:hAnsi="Calibri" w:eastAsia="Calibri" w:cs="Calibri" w:csTheme="minorBidi"/>
                <w:color w:val="0F172A"/>
                <w:sz w:val="20"/>
                <w:szCs w:val="22"/>
              </w:rPr>
              <w:t>Jaeger / Prometheus Compose</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DF6544E">
            <w:pPr>
              <w:spacing w:before="40" w:after="40" w:line="259" w:lineRule="auto"/>
            </w:pPr>
            <w:r/>
            <w:r>
              <w:rPr>
                <w:rFonts w:ascii="Calibri" w:hAnsi="Calibri" w:eastAsia="Calibri" w:cs="Calibri" w:csTheme="minorBidi"/>
                <w:color w:val="0F172A"/>
                <w:sz w:val="20"/>
                <w:szCs w:val="22"/>
              </w:rPr>
              <w:t>CloudWatch (+ optional ADOT/X-Ray)</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E857426">
            <w:pPr>
              <w:spacing w:before="40" w:after="40" w:line="259" w:lineRule="auto"/>
            </w:pPr>
            <w:r/>
            <w:r>
              <w:rPr>
                <w:rFonts w:ascii="Calibri" w:hAnsi="Calibri" w:eastAsia="Calibri" w:cs="Calibri" w:csTheme="minorBidi"/>
                <w:color w:val="0F172A"/>
                <w:sz w:val="20"/>
                <w:szCs w:val="22"/>
              </w:rPr>
              <w:t>Logs, metrics, alarms without Compose</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61990F41">
            <w:pPr>
              <w:spacing w:before="40" w:after="40" w:line="259" w:lineRule="auto"/>
            </w:pPr>
            <w:r/>
            <w:r>
              <w:rPr>
                <w:rFonts w:ascii="Calibri" w:hAnsi="Calibri" w:eastAsia="Calibri" w:cs="Calibri" w:csTheme="minorBidi"/>
                <w:color w:val="0F172A"/>
                <w:sz w:val="20"/>
                <w:szCs w:val="22"/>
              </w:rPr>
              <w:t>Groq + HF Hub</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02A90BFE">
            <w:pPr>
              <w:spacing w:before="40" w:after="40" w:line="259" w:lineRule="auto"/>
            </w:pPr>
            <w:r/>
            <w:r>
              <w:rPr>
                <w:rFonts w:ascii="Calibri" w:hAnsi="Calibri" w:eastAsia="Calibri" w:cs="Calibri" w:csTheme="minorBidi"/>
                <w:color w:val="0F172A"/>
                <w:sz w:val="20"/>
                <w:szCs w:val="22"/>
              </w:rPr>
              <w:t>Same, via NAT Gateway</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73458563">
            <w:pPr>
              <w:spacing w:before="40" w:after="40" w:line="259" w:lineRule="auto"/>
            </w:pPr>
            <w:r/>
            <w:r>
              <w:rPr>
                <w:rFonts w:ascii="Calibri" w:hAnsi="Calibri" w:eastAsia="Calibri" w:cs="Calibri" w:csTheme="minorBidi"/>
                <w:color w:val="0F172A"/>
                <w:sz w:val="20"/>
                <w:szCs w:val="22"/>
              </w:rPr>
              <w:t>Private subnets still reach Groq; bake MiniLM into the Lambda image</w:t>
            </w:r>
          </w:p>
        </w:tc>
      </w:tr>
    </w:tbl>
    <w:p w14:paraId="10AE313F">
      <w:pPr>
        <w:spacing w:after="120"/>
      </w:pPr>
    </w:p>
    <w:p w14:paraId="52999894">
      <w:pPr>
        <w:pStyle w:val="Heading2"/>
        <w:keepNext/>
      </w:pPr>
      <w:r>
        <w:rPr>
          <w:rFonts w:ascii="Calibri" w:hAnsi="Calibri" w:eastAsia="ＭＳ ゴシック" w:cs="Calibri" w:asciiTheme="majorHAnsi" w:hAnsiTheme="majorHAnsi" w:eastAsiaTheme="majorEastAsia" w:csTheme="majorBidi"/>
          <w:b/>
          <w:bCs/>
          <w:color w:val="0F172A"/>
          <w:sz w:val="28"/>
          <w:szCs w:val="26"/>
        </w:rPr>
        <w:t>8.1 Target architecture</w:t>
      </w:r>
    </w:p>
    <w:p w14:paraId="5AB391EF">
      <w:pPr>
        <w:spacing w:before="120" w:after="40"/>
        <w:jc w:val="center"/>
      </w:pPr>
      <w:r>
        <w:drawing>
          <wp:inline distT="0" distB="0" distL="0" distR="0">
            <wp:extent cx="5943600" cy="4286250"/>
            <wp:effectExtent l="0" t="0" r="0" b="0"/>
            <wp:docPr id="100006" name="Picture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image100006"/>
                    <pic:cNvPicPr/>
                  </pic:nvPicPr>
                  <pic:blipFill>
                    <a:blip r:embed="rId25"/>
                    <a:stretch>
                      <a:fillRect/>
                    </a:stretch>
                  </pic:blipFill>
                  <pic:spPr>
                    <a:xfrm>
                      <a:off x="0" y="0"/>
                      <a:ext cx="5943600" cy="4286250"/>
                    </a:xfrm>
                    <a:prstGeom prst="rect">
                      <a:avLst/>
                    </a:prstGeom>
                  </pic:spPr>
                </pic:pic>
              </a:graphicData>
            </a:graphic>
          </wp:inline>
        </w:drawing>
      </w:r>
    </w:p>
    <w:p w14:paraId="4F292C71">
      <w:pPr>
        <w:spacing w:before="80" w:after="240"/>
        <w:jc w:val="center"/>
      </w:pPr>
      <w:r>
        <w:rPr>
          <w:rFonts w:ascii="Calibri" w:hAnsi="Calibri" w:eastAsia="Calibri" w:cs="Calibri" w:csTheme="minorBidi"/>
          <w:i/>
          <w:iCs/>
          <w:color w:val="475569"/>
          <w:sz w:val="18"/>
          <w:szCs w:val="22"/>
        </w:rPr>
        <w:t>Figure 7. Target AWS topology — Amplify, ALB, EC2, RDS, S3, SQS, Lambda.</w:t>
      </w:r>
    </w:p>
    <w:p w14:paraId="7907ECB6">
      <w:pPr>
        <w:spacing w:before="120" w:after="40"/>
        <w:jc w:val="center"/>
      </w:pPr>
      <w:r>
        <w:drawing>
          <wp:inline distT="0" distB="0" distL="0" distR="0">
            <wp:extent cx="5943600" cy="3829050"/>
            <wp:effectExtent l="0" t="0" r="0" b="0"/>
            <wp:docPr id="100007" name="Picture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image100007"/>
                    <pic:cNvPicPr/>
                  </pic:nvPicPr>
                  <pic:blipFill>
                    <a:blip r:embed="rId26"/>
                    <a:stretch>
                      <a:fillRect/>
                    </a:stretch>
                  </pic:blipFill>
                  <pic:spPr>
                    <a:xfrm>
                      <a:off x="0" y="0"/>
                      <a:ext cx="5943600" cy="3829050"/>
                    </a:xfrm>
                    <a:prstGeom prst="rect">
                      <a:avLst/>
                    </a:prstGeom>
                  </pic:spPr>
                </pic:pic>
              </a:graphicData>
            </a:graphic>
          </wp:inline>
        </w:drawing>
      </w:r>
    </w:p>
    <w:p w14:paraId="608138A9">
      <w:pPr>
        <w:spacing w:before="80" w:after="240"/>
        <w:jc w:val="center"/>
      </w:pPr>
      <w:r>
        <w:rPr>
          <w:rFonts w:ascii="Calibri" w:hAnsi="Calibri" w:eastAsia="Calibri" w:cs="Calibri" w:csTheme="minorBidi"/>
          <w:i/>
          <w:iCs/>
          <w:color w:val="475569"/>
          <w:sz w:val="18"/>
          <w:szCs w:val="22"/>
        </w:rPr>
        <w:t>Figure 8. Upload indexing vs chat RAG on AWS.</w:t>
      </w:r>
    </w:p>
    <w:p w14:paraId="25B56083">
      <w:pPr>
        <w:pStyle w:val="Heading2"/>
        <w:keepNext/>
      </w:pPr>
      <w:r>
        <w:rPr>
          <w:rFonts w:ascii="Calibri" w:hAnsi="Calibri" w:eastAsia="ＭＳ ゴシック" w:cs="Calibri" w:asciiTheme="majorHAnsi" w:hAnsiTheme="majorHAnsi" w:eastAsiaTheme="majorEastAsia" w:csTheme="majorBidi"/>
          <w:b/>
          <w:bCs/>
          <w:color w:val="0F172A"/>
          <w:sz w:val="28"/>
          <w:szCs w:val="26"/>
        </w:rPr>
        <w:t>8.2 VPC and network</w:t>
      </w:r>
    </w:p>
    <w:p w14:paraId="0D6948F0">
      <w:pPr>
        <w:pStyle w:val="ListBullet"/>
        <w:spacing w:after="60"/>
        <w:ind w:left="567" w:hanging="360"/>
      </w:pPr>
      <w:r>
        <w:rPr>
          <w:rFonts w:ascii="Calibri" w:hAnsi="Calibri" w:eastAsia="Calibri" w:cs="Calibri" w:csTheme="minorBidi"/>
          <w:color w:val="0F172A"/>
          <w:sz w:val="22"/>
          <w:szCs w:val="22"/>
        </w:rPr>
        <w:t>Region: pick one (for example us-east-1) and keep Amplify, ALB, RDS, S3, and Lambda in it to avoid cross-region latency and S3 transfer cost.</w:t>
      </w:r>
    </w:p>
    <w:p w14:paraId="79743721">
      <w:pPr>
        <w:pStyle w:val="ListBullet"/>
        <w:spacing w:after="60"/>
        <w:ind w:left="567" w:hanging="360"/>
      </w:pPr>
      <w:r>
        <w:rPr>
          <w:rFonts w:ascii="Calibri" w:hAnsi="Calibri" w:eastAsia="Calibri" w:cs="Calibri" w:csTheme="minorBidi"/>
          <w:color w:val="0F172A"/>
          <w:sz w:val="22"/>
          <w:szCs w:val="22"/>
        </w:rPr>
        <w:t>VPC with at least two Availability Zones.</w:t>
      </w:r>
    </w:p>
    <w:p w14:paraId="742C42CE">
      <w:pPr>
        <w:pStyle w:val="ListBullet"/>
        <w:spacing w:after="60"/>
        <w:ind w:left="567" w:hanging="360"/>
      </w:pPr>
      <w:r>
        <w:rPr>
          <w:rFonts w:ascii="Calibri" w:hAnsi="Calibri" w:eastAsia="Calibri" w:cs="Calibri" w:csTheme="minorBidi"/>
          <w:color w:val="0F172A"/>
          <w:sz w:val="22"/>
          <w:szCs w:val="22"/>
        </w:rPr>
        <w:t>Public subnets: ALB only (and NAT Gateways). Do not put RDS or Lambda in public subnets.</w:t>
      </w:r>
    </w:p>
    <w:p w14:paraId="18DFACC2">
      <w:pPr>
        <w:pStyle w:val="ListBullet"/>
        <w:spacing w:after="60"/>
        <w:ind w:left="567" w:hanging="360"/>
      </w:pPr>
      <w:r>
        <w:rPr>
          <w:rFonts w:ascii="Calibri" w:hAnsi="Calibri" w:eastAsia="Calibri" w:cs="Calibri" w:csTheme="minorBidi"/>
          <w:color w:val="0F172A"/>
          <w:sz w:val="22"/>
          <w:szCs w:val="22"/>
        </w:rPr>
        <w:t>Private app subnets: EC2 ASG.</w:t>
      </w:r>
    </w:p>
    <w:p w14:paraId="25F21B01">
      <w:pPr>
        <w:pStyle w:val="ListBullet"/>
        <w:spacing w:after="60"/>
        <w:ind w:left="567" w:hanging="360"/>
      </w:pPr>
      <w:r>
        <w:rPr>
          <w:rFonts w:ascii="Calibri" w:hAnsi="Calibri" w:eastAsia="Calibri" w:cs="Calibri" w:csTheme="minorBidi"/>
          <w:color w:val="0F172A"/>
          <w:sz w:val="22"/>
          <w:szCs w:val="22"/>
        </w:rPr>
        <w:t>Private data subnets: RDS, ElastiCache.</w:t>
      </w:r>
    </w:p>
    <w:p w14:paraId="27BD444A">
      <w:pPr>
        <w:pStyle w:val="ListBullet"/>
        <w:spacing w:after="60"/>
        <w:ind w:left="567" w:hanging="360"/>
      </w:pPr>
      <w:r>
        <w:rPr>
          <w:rFonts w:ascii="Calibri" w:hAnsi="Calibri" w:eastAsia="Calibri" w:cs="Calibri" w:csTheme="minorBidi"/>
          <w:color w:val="0F172A"/>
          <w:sz w:val="22"/>
          <w:szCs w:val="22"/>
        </w:rPr>
        <w:t>Lambda in the VPC (same private subnets or dedicated) so it can open connections to RDS. Egress to Groq goes through a NAT Gateway.</w:t>
      </w:r>
    </w:p>
    <w:p w14:paraId="19421AF2">
      <w:pPr>
        <w:pStyle w:val="ListBullet"/>
        <w:spacing w:after="60"/>
        <w:ind w:left="567" w:hanging="360"/>
      </w:pPr>
      <w:r>
        <w:rPr>
          <w:rFonts w:ascii="Calibri" w:hAnsi="Calibri" w:eastAsia="Calibri" w:cs="Calibri" w:csTheme="minorBidi"/>
          <w:color w:val="0F172A"/>
          <w:sz w:val="22"/>
          <w:szCs w:val="22"/>
        </w:rPr>
        <w:t>S3 via a VPC Gateway Endpoint so GetObject/PutObject does not hairpin the NAT.</w:t>
      </w:r>
    </w:p>
    <w:p w14:paraId="3C642385">
      <w:pPr>
        <w:pStyle w:val="ListBullet"/>
        <w:spacing w:after="60"/>
        <w:ind w:left="567" w:hanging="360"/>
      </w:pPr>
      <w:r>
        <w:rPr>
          <w:rFonts w:ascii="Calibri" w:hAnsi="Calibri" w:eastAsia="Calibri" w:cs="Calibri" w:csTheme="minorBidi"/>
          <w:color w:val="0F172A"/>
          <w:sz w:val="22"/>
          <w:szCs w:val="22"/>
        </w:rPr>
        <w:t>Security groups: ALB ← 443 from the internet; EC2 ← 8000 only from the ALB SG; RDS ← 5432 from EC2 SG and Lambda SG; Lambda no inbound; S3 bucket policy denies non-TLS and non-VPC/IAM access.</w:t>
      </w:r>
    </w:p>
    <w:p w14:paraId="38426625">
      <w:pPr>
        <w:pStyle w:val="Heading2"/>
        <w:keepNext/>
      </w:pPr>
      <w:r>
        <w:rPr>
          <w:rFonts w:ascii="Calibri" w:hAnsi="Calibri" w:eastAsia="ＭＳ ゴシック" w:cs="Calibri" w:asciiTheme="majorHAnsi" w:hAnsiTheme="majorHAnsi" w:eastAsiaTheme="majorEastAsia" w:csTheme="majorBidi"/>
          <w:b/>
          <w:bCs/>
          <w:color w:val="0F172A"/>
          <w:sz w:val="28"/>
          <w:szCs w:val="26"/>
        </w:rPr>
        <w:t>8.3 Frontend on AWS Amplify</w:t>
      </w:r>
    </w:p>
    <w:p w14:paraId="4C759DA0">
      <w:pPr>
        <w:pStyle w:val="ListNumber"/>
        <w:spacing w:after="60"/>
        <w:ind w:left="360" w:hanging="360"/>
      </w:pPr>
      <w:r>
        <w:rPr>
          <w:rFonts w:ascii="Calibri" w:hAnsi="Calibri" w:eastAsia="Calibri" w:cs="Calibri" w:csTheme="minorBidi"/>
          <w:color w:val="0F172A"/>
          <w:sz w:val="22"/>
          <w:szCs w:val="22"/>
        </w:rPr>
        <w:t>Create an Amplify Hosting app connected to the Git repo (or upload frontend/dist). App root is frontend/.</w:t>
      </w:r>
    </w:p>
    <w:p w14:paraId="516E35D5">
      <w:pPr>
        <w:pStyle w:val="ListNumber"/>
        <w:spacing w:after="60"/>
        <w:ind w:left="360" w:hanging="360"/>
      </w:pPr>
      <w:r>
        <w:rPr>
          <w:rFonts w:ascii="Calibri" w:hAnsi="Calibri" w:eastAsia="Calibri" w:cs="Calibri" w:csTheme="minorBidi"/>
          <w:color w:val="0F172A"/>
          <w:sz w:val="22"/>
          <w:szCs w:val="22"/>
        </w:rPr>
        <w:t>Build settings: npm ci &amp;&amp; npm run build. Artifact directory: dist.</w:t>
      </w:r>
    </w:p>
    <w:p w14:paraId="3F82E2CC">
      <w:pPr>
        <w:pStyle w:val="ListNumber"/>
        <w:spacing w:after="60"/>
        <w:ind w:left="360" w:hanging="360"/>
      </w:pPr>
      <w:r>
        <w:rPr>
          <w:rFonts w:ascii="Calibri" w:hAnsi="Calibri" w:eastAsia="Calibri" w:cs="Calibri" w:csTheme="minorBidi"/>
          <w:color w:val="0F172A"/>
          <w:sz w:val="22"/>
          <w:szCs w:val="22"/>
        </w:rPr>
        <w:t>Set Amplify env VITE_API_BASE_URL=https://api.&lt;your-domain&gt; (the ALB / custom domain). Rebuild after changing VITE_* — they are baked into the SPA.</w:t>
      </w:r>
    </w:p>
    <w:p w14:paraId="59DBCED7">
      <w:pPr>
        <w:pStyle w:val="ListNumber"/>
        <w:spacing w:after="60"/>
        <w:ind w:left="360" w:hanging="360"/>
      </w:pPr>
      <w:r>
        <w:rPr>
          <w:rFonts w:ascii="Calibri" w:hAnsi="Calibri" w:eastAsia="Calibri" w:cs="Calibri" w:csTheme="minorBidi"/>
          <w:color w:val="0F172A"/>
          <w:sz w:val="22"/>
          <w:szCs w:val="22"/>
        </w:rPr>
        <w:t>SPA rewrite: send all routes except /assets/* to index.html so Vue Router history mode works.</w:t>
      </w:r>
    </w:p>
    <w:p w14:paraId="700B4A4B">
      <w:pPr>
        <w:pStyle w:val="ListNumber"/>
        <w:spacing w:after="60"/>
        <w:ind w:left="360" w:hanging="360"/>
      </w:pPr>
      <w:r>
        <w:rPr>
          <w:rFonts w:ascii="Calibri" w:hAnsi="Calibri" w:eastAsia="Calibri" w:cs="Calibri" w:csTheme="minorBidi"/>
          <w:color w:val="0F172A"/>
          <w:sz w:val="22"/>
          <w:szCs w:val="22"/>
        </w:rPr>
        <w:t>CORS on FastAPI must include the Amplify domain (and custom domain if you attach one). Set CORS_ORIGINS accordingly.</w:t>
      </w:r>
    </w:p>
    <w:p w14:paraId="7345267B">
      <w:pPr>
        <w:pStyle w:val="ListNumber"/>
        <w:spacing w:after="60"/>
        <w:ind w:left="360" w:hanging="360"/>
      </w:pPr>
      <w:r>
        <w:rPr>
          <w:rFonts w:ascii="Calibri" w:hAnsi="Calibri" w:eastAsia="Calibri" w:cs="Calibri" w:csTheme="minorBidi"/>
          <w:color w:val="0F172A"/>
          <w:sz w:val="22"/>
          <w:szCs w:val="22"/>
        </w:rPr>
        <w:t>Add the Amplify origin to Google / Microsoft OAuth authorized JavaScript origins.</w:t>
      </w:r>
    </w:p>
    <w:p w14:paraId="0A34B311">
      <w:pPr>
        <w:spacing w:before="0" w:after="160"/>
        <w:jc w:val="both"/>
      </w:pPr>
      <w:r>
        <w:rPr>
          <w:rFonts w:ascii="Calibri" w:hAnsi="Calibri" w:eastAsia="Calibri" w:cs="Calibri" w:csTheme="minorBidi"/>
          <w:color w:val="0F172A"/>
          <w:sz w:val="22"/>
          <w:szCs w:val="22"/>
        </w:rPr>
        <w:t>Amplify Hosting is for the static Vue bundle only. Do not put FastAPI or LangGraph on Amplify. WebSockets from the browser go to the ALB hostname, not to the Amplify domain.</w:t>
      </w:r>
    </w:p>
    <w:p w14:paraId="6D8E4F44">
      <w:pPr>
        <w:pStyle w:val="Heading2"/>
        <w:keepNext/>
      </w:pPr>
      <w:r>
        <w:rPr>
          <w:rFonts w:ascii="Calibri" w:hAnsi="Calibri" w:eastAsia="ＭＳ ゴシック" w:cs="Calibri" w:asciiTheme="majorHAnsi" w:hAnsiTheme="majorHAnsi" w:eastAsiaTheme="majorEastAsia" w:csTheme="majorBidi"/>
          <w:b/>
          <w:bCs/>
          <w:color w:val="0F172A"/>
          <w:sz w:val="28"/>
          <w:szCs w:val="26"/>
        </w:rPr>
        <w:t>8.4 Load balancer and EC2 backend</w:t>
      </w:r>
    </w:p>
    <w:p w14:paraId="0DAC295A">
      <w:pPr>
        <w:spacing w:before="0" w:after="160"/>
        <w:jc w:val="both"/>
      </w:pPr>
      <w:r>
        <w:rPr>
          <w:rFonts w:ascii="Calibri" w:hAnsi="Calibri" w:eastAsia="Calibri" w:cs="Calibri" w:csTheme="minorBidi"/>
          <w:color w:val="0F172A"/>
          <w:sz w:val="22"/>
          <w:szCs w:val="22"/>
        </w:rPr>
        <w:t>The Application Load Balancer is the public HTTPS and WebSocket front door for FastAPI. EC2 runs only the API surface: auth, documents metadata, enqueue-to-SQS, conversations, usage, skills, home, and the two WebSocket endpoints. It does not run MiniLM or the LangGraph node bodies.</w:t>
      </w:r>
    </w:p>
    <w:tbl>
      <w:tblPr>
        <w:tblW w:w="0" w:type="auto"/>
        <w:jc w:val="center"/>
        <w:tblBorders>
          <w:top w:val="single" w:sz="4" w:color="1D4ED8"/>
          <w:left w:val="single" w:sz="4" w:color="1D4ED8"/>
          <w:bottom w:val="single" w:sz="4" w:color="1D4ED8"/>
          <w:right w:val="single" w:sz="4" w:color="1D4ED8"/>
          <w:insideH w:val="single" w:sz="4" w:color="1D4ED8"/>
          <w:insideV w:val="single" w:sz="4" w:color="1D4ED8"/>
        </w:tblBorders>
        <w:tblLayout w:type="autofit"/>
        <w:tblCellMar>
          <w:top w:w="0" w:type="dxa"/>
          <w:left w:w="108" w:type="dxa"/>
          <w:bottom w:w="0" w:type="dxa"/>
          <w:right w:w="108" w:type="dxa"/>
        </w:tblCellMar>
        <w:tblLook w:firstRow="1" w:firstColumn="1" w:noVBand="1"/>
      </w:tblPr>
      <w:tblGrid>
        <w:gridCol w:w="4824"/>
        <w:gridCol w:w="4824"/>
      </w:tblGrid>
      <w:tr>
        <w:tc>
          <w:tcPr>
            <w:tcW w:w="4824"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31C44323">
            <w:pPr>
              <w:spacing w:before="40" w:after="40" w:line="259" w:lineRule="auto"/>
              <w:jc w:val="center"/>
            </w:pPr>
            <w:r/>
            <w:r>
              <w:rPr>
                <w:rFonts w:ascii="Calibri" w:hAnsi="Calibri" w:eastAsia="Calibri" w:cs="Calibri" w:csTheme="minorBidi"/>
                <w:b/>
                <w:bCs/>
                <w:color w:val="FFFFFF"/>
                <w:sz w:val="20"/>
                <w:szCs w:val="22"/>
              </w:rPr>
              <w:t>Piece</w:t>
            </w:r>
          </w:p>
        </w:tc>
        <w:tc>
          <w:tcPr>
            <w:tcW w:w="4824"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37F27E57">
            <w:pPr>
              <w:spacing w:before="40" w:after="40" w:line="259" w:lineRule="auto"/>
              <w:jc w:val="center"/>
            </w:pPr>
            <w:r/>
            <w:r>
              <w:rPr>
                <w:rFonts w:ascii="Calibri" w:hAnsi="Calibri" w:eastAsia="Calibri" w:cs="Calibri" w:csTheme="minorBidi"/>
                <w:b/>
                <w:bCs/>
                <w:color w:val="FFFFFF"/>
                <w:sz w:val="20"/>
                <w:szCs w:val="22"/>
              </w:rPr>
              <w:t>Recommendation</w:t>
            </w:r>
          </w:p>
        </w:tc>
      </w:tr>
      <w:tr>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451F1481">
            <w:pPr>
              <w:spacing w:before="40" w:after="40" w:line="259" w:lineRule="auto"/>
            </w:pPr>
            <w:r/>
            <w:r>
              <w:rPr>
                <w:rFonts w:ascii="Calibri" w:hAnsi="Calibri" w:eastAsia="Calibri" w:cs="Calibri" w:csTheme="minorBidi"/>
                <w:color w:val="0F172A"/>
                <w:sz w:val="20"/>
                <w:szCs w:val="22"/>
              </w:rPr>
              <w:t>AMI / OS</w:t>
            </w:r>
          </w:p>
        </w:tc>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0285D8D8">
            <w:pPr>
              <w:spacing w:before="40" w:after="40" w:line="259" w:lineRule="auto"/>
            </w:pPr>
            <w:r/>
            <w:r>
              <w:rPr>
                <w:rFonts w:ascii="Calibri" w:hAnsi="Calibri" w:eastAsia="Calibri" w:cs="Calibri" w:csTheme="minorBidi"/>
                <w:color w:val="0F172A"/>
                <w:sz w:val="20"/>
                <w:szCs w:val="22"/>
              </w:rPr>
              <w:t>Amazon Linux 2023, Python 3.12</w:t>
            </w:r>
          </w:p>
        </w:tc>
      </w:tr>
      <w:tr>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4E4312E">
            <w:pPr>
              <w:spacing w:before="40" w:after="40" w:line="259" w:lineRule="auto"/>
            </w:pPr>
            <w:r/>
            <w:r>
              <w:rPr>
                <w:rFonts w:ascii="Calibri" w:hAnsi="Calibri" w:eastAsia="Calibri" w:cs="Calibri" w:csTheme="minorBidi"/>
                <w:color w:val="0F172A"/>
                <w:sz w:val="20"/>
                <w:szCs w:val="22"/>
              </w:rPr>
              <w:t>Compute</w:t>
            </w:r>
          </w:p>
        </w:tc>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497D92C">
            <w:pPr>
              <w:spacing w:before="40" w:after="40" w:line="259" w:lineRule="auto"/>
            </w:pPr>
            <w:r/>
            <w:r>
              <w:rPr>
                <w:rFonts w:ascii="Calibri" w:hAnsi="Calibri" w:eastAsia="Calibri" w:cs="Calibri" w:csTheme="minorBidi"/>
                <w:color w:val="0F172A"/>
                <w:sz w:val="20"/>
                <w:szCs w:val="22"/>
              </w:rPr>
              <w:t>Start with t3.small or t3.medium; scale on ALB request count / CPU</w:t>
            </w:r>
          </w:p>
        </w:tc>
      </w:tr>
      <w:tr>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1A095A3D">
            <w:pPr>
              <w:spacing w:before="40" w:after="40" w:line="259" w:lineRule="auto"/>
            </w:pPr>
            <w:r/>
            <w:r>
              <w:rPr>
                <w:rFonts w:ascii="Calibri" w:hAnsi="Calibri" w:eastAsia="Calibri" w:cs="Calibri" w:csTheme="minorBidi"/>
                <w:color w:val="0F172A"/>
                <w:sz w:val="20"/>
                <w:szCs w:val="22"/>
              </w:rPr>
              <w:t>Process</w:t>
            </w:r>
          </w:p>
        </w:tc>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20582832">
            <w:pPr>
              <w:spacing w:before="40" w:after="40" w:line="259" w:lineRule="auto"/>
            </w:pPr>
            <w:r/>
            <w:r>
              <w:rPr>
                <w:rFonts w:ascii="Calibri" w:hAnsi="Calibri" w:eastAsia="Calibri" w:cs="Calibri" w:csTheme="minorBidi"/>
                <w:color w:val="0F172A"/>
                <w:sz w:val="20"/>
                <w:szCs w:val="22"/>
              </w:rPr>
              <w:t>gunicorn -k uvicorn.workers.UvicornWorker backend.app:app --bind 0.0.0.0:8000</w:t>
            </w:r>
          </w:p>
        </w:tc>
      </w:tr>
      <w:tr>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B8E1456">
            <w:pPr>
              <w:spacing w:before="40" w:after="40" w:line="259" w:lineRule="auto"/>
            </w:pPr>
            <w:r/>
            <w:r>
              <w:rPr>
                <w:rFonts w:ascii="Calibri" w:hAnsi="Calibri" w:eastAsia="Calibri" w:cs="Calibri" w:csTheme="minorBidi"/>
                <w:color w:val="0F172A"/>
                <w:sz w:val="20"/>
                <w:szCs w:val="22"/>
              </w:rPr>
              <w:t>Health check</w:t>
            </w:r>
          </w:p>
        </w:tc>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97CCA5D">
            <w:pPr>
              <w:spacing w:before="40" w:after="40" w:line="259" w:lineRule="auto"/>
            </w:pPr>
            <w:r/>
            <w:r>
              <w:rPr>
                <w:rFonts w:ascii="Calibri" w:hAnsi="Calibri" w:eastAsia="Calibri" w:cs="Calibri" w:csTheme="minorBidi"/>
                <w:color w:val="0F172A"/>
                <w:sz w:val="20"/>
                <w:szCs w:val="22"/>
              </w:rPr>
              <w:t>ALB HTTP GET /health on port 8000; unhealthy threshold 2</w:t>
            </w:r>
          </w:p>
        </w:tc>
      </w:tr>
      <w:tr>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7905AD0D">
            <w:pPr>
              <w:spacing w:before="40" w:after="40" w:line="259" w:lineRule="auto"/>
            </w:pPr>
            <w:r/>
            <w:r>
              <w:rPr>
                <w:rFonts w:ascii="Calibri" w:hAnsi="Calibri" w:eastAsia="Calibri" w:cs="Calibri" w:csTheme="minorBidi"/>
                <w:color w:val="0F172A"/>
                <w:sz w:val="20"/>
                <w:szCs w:val="22"/>
              </w:rPr>
              <w:t>TLS</w:t>
            </w:r>
          </w:p>
        </w:tc>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34548F76">
            <w:pPr>
              <w:spacing w:before="40" w:after="40" w:line="259" w:lineRule="auto"/>
            </w:pPr>
            <w:r/>
            <w:r>
              <w:rPr>
                <w:rFonts w:ascii="Calibri" w:hAnsi="Calibri" w:eastAsia="Calibri" w:cs="Calibri" w:csTheme="minorBidi"/>
                <w:color w:val="0F172A"/>
                <w:sz w:val="20"/>
                <w:szCs w:val="22"/>
              </w:rPr>
              <w:t>ACM certificate on the ALB; HTTP 80 redirect to 443</w:t>
            </w:r>
          </w:p>
        </w:tc>
      </w:tr>
      <w:tr>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E3A2B08">
            <w:pPr>
              <w:spacing w:before="40" w:after="40" w:line="259" w:lineRule="auto"/>
            </w:pPr>
            <w:r/>
            <w:r>
              <w:rPr>
                <w:rFonts w:ascii="Calibri" w:hAnsi="Calibri" w:eastAsia="Calibri" w:cs="Calibri" w:csTheme="minorBidi"/>
                <w:color w:val="0F172A"/>
                <w:sz w:val="20"/>
                <w:szCs w:val="22"/>
              </w:rPr>
              <w:t>WebSockets</w:t>
            </w:r>
          </w:p>
        </w:tc>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2D29C2D">
            <w:pPr>
              <w:spacing w:before="40" w:after="40" w:line="259" w:lineRule="auto"/>
            </w:pPr>
            <w:r/>
            <w:r>
              <w:rPr>
                <w:rFonts w:ascii="Calibri" w:hAnsi="Calibri" w:eastAsia="Calibri" w:cs="Calibri" w:csTheme="minorBidi"/>
                <w:color w:val="0F172A"/>
                <w:sz w:val="20"/>
                <w:szCs w:val="22"/>
              </w:rPr>
              <w:t>ALB target group stickiness (cookie) so a chat WS stays on one instance</w:t>
            </w:r>
          </w:p>
        </w:tc>
      </w:tr>
      <w:tr>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27280DA2">
            <w:pPr>
              <w:spacing w:before="40" w:after="40" w:line="259" w:lineRule="auto"/>
            </w:pPr>
            <w:r/>
            <w:r>
              <w:rPr>
                <w:rFonts w:ascii="Calibri" w:hAnsi="Calibri" w:eastAsia="Calibri" w:cs="Calibri" w:csTheme="minorBidi"/>
                <w:color w:val="0F172A"/>
                <w:sz w:val="20"/>
                <w:szCs w:val="22"/>
              </w:rPr>
              <w:t>Idle timeout</w:t>
            </w:r>
          </w:p>
        </w:tc>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0C8385D0">
            <w:pPr>
              <w:spacing w:before="40" w:after="40" w:line="259" w:lineRule="auto"/>
            </w:pPr>
            <w:r/>
            <w:r>
              <w:rPr>
                <w:rFonts w:ascii="Calibri" w:hAnsi="Calibri" w:eastAsia="Calibri" w:cs="Calibri" w:csTheme="minorBidi"/>
                <w:color w:val="0F172A"/>
                <w:sz w:val="20"/>
                <w:szCs w:val="22"/>
              </w:rPr>
              <w:t>Raise ALB idle timeout to ≥ 120s so chat WS does not drop mid-answer</w:t>
            </w:r>
          </w:p>
        </w:tc>
      </w:tr>
      <w:tr>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6B158BF">
            <w:pPr>
              <w:spacing w:before="40" w:after="40" w:line="259" w:lineRule="auto"/>
            </w:pPr>
            <w:r/>
            <w:r>
              <w:rPr>
                <w:rFonts w:ascii="Calibri" w:hAnsi="Calibri" w:eastAsia="Calibri" w:cs="Calibri" w:csTheme="minorBidi"/>
                <w:color w:val="0F172A"/>
                <w:sz w:val="20"/>
                <w:szCs w:val="22"/>
              </w:rPr>
              <w:t>User data</w:t>
            </w:r>
          </w:p>
        </w:tc>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7D7741A">
            <w:pPr>
              <w:spacing w:before="40" w:after="40" w:line="259" w:lineRule="auto"/>
            </w:pPr>
            <w:r/>
            <w:r>
              <w:rPr>
                <w:rFonts w:ascii="Calibri" w:hAnsi="Calibri" w:eastAsia="Calibri" w:cs="Calibri" w:csTheme="minorBidi"/>
                <w:color w:val="0F172A"/>
                <w:sz w:val="20"/>
                <w:szCs w:val="22"/>
              </w:rPr>
              <w:t>Install deps, pull image or git, fetch secrets, alembic upgrade head (once per release, or a one-shot task), start gunicorn</w:t>
            </w:r>
          </w:p>
        </w:tc>
      </w:tr>
      <w:tr>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008F6741">
            <w:pPr>
              <w:spacing w:before="40" w:after="40" w:line="259" w:lineRule="auto"/>
            </w:pPr>
            <w:r/>
            <w:r>
              <w:rPr>
                <w:rFonts w:ascii="Calibri" w:hAnsi="Calibri" w:eastAsia="Calibri" w:cs="Calibri" w:csTheme="minorBidi"/>
                <w:color w:val="0F172A"/>
                <w:sz w:val="20"/>
                <w:szCs w:val="22"/>
              </w:rPr>
              <w:t>ASG</w:t>
            </w:r>
          </w:p>
        </w:tc>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2F30FAEC">
            <w:pPr>
              <w:spacing w:before="40" w:after="40" w:line="259" w:lineRule="auto"/>
            </w:pPr>
            <w:r/>
            <w:r>
              <w:rPr>
                <w:rFonts w:ascii="Calibri" w:hAnsi="Calibri" w:eastAsia="Calibri" w:cs="Calibri" w:csTheme="minorBidi"/>
                <w:color w:val="0F172A"/>
                <w:sz w:val="20"/>
                <w:szCs w:val="22"/>
              </w:rPr>
              <w:t>Min 2 in production across two AZs; rolling deploy with ALB connection draining</w:t>
            </w:r>
          </w:p>
        </w:tc>
      </w:tr>
    </w:tbl>
    <w:p w14:paraId="1E314460">
      <w:pPr>
        <w:spacing w:after="120"/>
      </w:pPr>
    </w:p>
    <w:p w14:paraId="6E3F9A00">
      <w:pPr>
        <w:spacing w:before="0" w:after="160"/>
        <w:jc w:val="both"/>
      </w:pPr>
      <w:r>
        <w:rPr>
          <w:rFonts w:ascii="Calibri" w:hAnsi="Calibri" w:eastAsia="Calibri" w:cs="Calibri" w:csTheme="minorBidi"/>
          <w:color w:val="0F172A"/>
          <w:sz w:val="22"/>
          <w:szCs w:val="22"/>
        </w:rPr>
        <w:t>Document and chat WebSockets cannot share connection state across EC2 nodes today (DocumentEventHub is in-process). With two or more instances, enable ALB stickiness and publish document.status through ElastiCache Redis (replace DocumentEventHub). Chat WS can stay sticky: each ask is a Lambda invoke, so the answer does not need to hop instances.</w:t>
      </w:r>
    </w:p>
    <w:p w14:paraId="098FE874">
      <w:pPr>
        <w:pStyle w:val="Heading2"/>
        <w:keepNext/>
      </w:pPr>
      <w:r>
        <w:rPr>
          <w:rFonts w:ascii="Calibri" w:hAnsi="Calibri" w:eastAsia="ＭＳ ゴシック" w:cs="Calibri" w:asciiTheme="majorHAnsi" w:hAnsiTheme="majorHAnsi" w:eastAsiaTheme="majorEastAsia" w:csTheme="majorBidi"/>
          <w:b/>
          <w:bCs/>
          <w:color w:val="0F172A"/>
          <w:sz w:val="28"/>
          <w:szCs w:val="26"/>
        </w:rPr>
        <w:t>8.5 RDS (managed RDBMS)</w:t>
      </w:r>
    </w:p>
    <w:p w14:paraId="6199E17B">
      <w:pPr>
        <w:pStyle w:val="ListBullet"/>
        <w:spacing w:after="60"/>
        <w:ind w:left="567" w:hanging="360"/>
      </w:pPr>
      <w:r>
        <w:rPr>
          <w:rFonts w:ascii="Calibri" w:hAnsi="Calibri" w:eastAsia="Calibri" w:cs="Calibri" w:csTheme="minorBidi"/>
          <w:color w:val="0F172A"/>
          <w:sz w:val="22"/>
          <w:szCs w:val="22"/>
        </w:rPr>
        <w:t>Engine: Amazon RDS for PostgreSQL 16. Create the pgvector extension: CREATE EXTENSION IF NOT EXISTS vector;</w:t>
      </w:r>
    </w:p>
    <w:p w14:paraId="67FBCDDF">
      <w:pPr>
        <w:pStyle w:val="ListBullet"/>
        <w:spacing w:after="60"/>
        <w:ind w:left="567" w:hanging="360"/>
      </w:pPr>
      <w:r>
        <w:rPr>
          <w:rFonts w:ascii="Calibri" w:hAnsi="Calibri" w:eastAsia="Calibri" w:cs="Calibri" w:csTheme="minorBidi"/>
          <w:color w:val="0F172A"/>
          <w:sz w:val="22"/>
          <w:szCs w:val="22"/>
        </w:rPr>
        <w:t>Instance start: db.t3.medium; Multi-AZ for production; storage gp3 with autoscaling.</w:t>
      </w:r>
    </w:p>
    <w:p w14:paraId="7241A7A7">
      <w:pPr>
        <w:pStyle w:val="ListBullet"/>
        <w:spacing w:after="60"/>
        <w:ind w:left="567" w:hanging="360"/>
      </w:pPr>
      <w:r>
        <w:rPr>
          <w:rFonts w:ascii="Calibri" w:hAnsi="Calibri" w:eastAsia="Calibri" w:cs="Calibri" w:csTheme="minorBidi"/>
          <w:color w:val="0F172A"/>
          <w:sz w:val="22"/>
          <w:szCs w:val="22"/>
        </w:rPr>
        <w:t>DB name career_intelligence, user not named career/career — generate a strong password in Secrets Manager.</w:t>
      </w:r>
    </w:p>
    <w:p w14:paraId="0F97EC0B">
      <w:pPr>
        <w:pStyle w:val="ListBullet"/>
        <w:spacing w:after="60"/>
        <w:ind w:left="567" w:hanging="360"/>
      </w:pPr>
      <w:r>
        <w:rPr>
          <w:rFonts w:ascii="Calibri" w:hAnsi="Calibri" w:eastAsia="Calibri" w:cs="Calibri" w:csTheme="minorBidi"/>
          <w:color w:val="0F172A"/>
          <w:sz w:val="22"/>
          <w:szCs w:val="22"/>
        </w:rPr>
        <w:t>Publicly accessible: No. Only EC2 and Lambda security groups.</w:t>
      </w:r>
    </w:p>
    <w:p w14:paraId="376DD6CC">
      <w:pPr>
        <w:pStyle w:val="ListBullet"/>
        <w:spacing w:after="60"/>
        <w:ind w:left="567" w:hanging="360"/>
      </w:pPr>
      <w:r>
        <w:rPr>
          <w:rFonts w:ascii="Calibri" w:hAnsi="Calibri" w:eastAsia="Calibri" w:cs="Calibri" w:csTheme="minorBidi"/>
          <w:color w:val="0F172A"/>
          <w:sz w:val="22"/>
          <w:szCs w:val="22"/>
        </w:rPr>
        <w:t>Parameter group: shared_preload_libraries include vector if required by your PG version; max_connections sized for ASG + Lambda reserved concurrency.</w:t>
      </w:r>
    </w:p>
    <w:p w14:paraId="3F4288EE">
      <w:pPr>
        <w:pStyle w:val="ListBullet"/>
        <w:spacing w:after="60"/>
        <w:ind w:left="567" w:hanging="360"/>
      </w:pPr>
      <w:r>
        <w:rPr>
          <w:rFonts w:ascii="Calibri" w:hAnsi="Calibri" w:eastAsia="Calibri" w:cs="Calibri" w:csTheme="minorBidi"/>
          <w:color w:val="0F172A"/>
          <w:sz w:val="22"/>
          <w:szCs w:val="22"/>
        </w:rPr>
        <w:t>Migrations: run alembic upgrade head from a bastion, a one-off EC2, or CI with SSM — not from every Lambda cold start.</w:t>
      </w:r>
    </w:p>
    <w:p w14:paraId="03519B04">
      <w:pPr>
        <w:pStyle w:val="ListBullet"/>
        <w:spacing w:after="60"/>
        <w:ind w:left="567" w:hanging="360"/>
      </w:pPr>
      <w:r>
        <w:rPr>
          <w:rFonts w:ascii="Calibri" w:hAnsi="Calibri" w:eastAsia="Calibri" w:cs="Calibri" w:csTheme="minorBidi"/>
          <w:color w:val="0F172A"/>
          <w:sz w:val="22"/>
          <w:szCs w:val="22"/>
        </w:rPr>
        <w:t>If you change EMBEDDING_DIM, RDS vector column size must match (same rule as local).</w:t>
      </w:r>
    </w:p>
    <w:p w14:paraId="3EB601FA">
      <w:pPr>
        <w:pStyle w:val="ListBullet"/>
        <w:spacing w:after="60"/>
        <w:ind w:left="567" w:hanging="360"/>
      </w:pPr>
      <w:r>
        <w:rPr>
          <w:rFonts w:ascii="Calibri" w:hAnsi="Calibri" w:eastAsia="Calibri" w:cs="Calibri" w:csTheme="minorBidi"/>
          <w:color w:val="0F172A"/>
          <w:sz w:val="22"/>
          <w:szCs w:val="22"/>
        </w:rPr>
        <w:t>Automated backups 7+ days; copy snapshots to a second region only if you need DR.</w:t>
      </w:r>
    </w:p>
    <w:p w14:paraId="25411233">
      <w:pPr>
        <w:pStyle w:val="Heading2"/>
        <w:keepNext/>
      </w:pPr>
      <w:r>
        <w:rPr>
          <w:rFonts w:ascii="Calibri" w:hAnsi="Calibri" w:eastAsia="ＭＳ ゴシック" w:cs="Calibri" w:asciiTheme="majorHAnsi" w:hAnsiTheme="majorHAnsi" w:eastAsiaTheme="majorEastAsia" w:csTheme="majorBidi"/>
          <w:b/>
          <w:bCs/>
          <w:color w:val="0F172A"/>
          <w:sz w:val="28"/>
          <w:szCs w:val="26"/>
        </w:rPr>
        <w:t>8.6 S3 for uploads</w:t>
      </w:r>
    </w:p>
    <w:p w14:paraId="54EF0323">
      <w:pPr>
        <w:pStyle w:val="ListNumber"/>
        <w:spacing w:after="60"/>
        <w:ind w:left="360" w:hanging="360"/>
      </w:pPr>
      <w:r>
        <w:rPr>
          <w:rFonts w:ascii="Calibri" w:hAnsi="Calibri" w:eastAsia="Calibri" w:cs="Calibri" w:csTheme="minorBidi"/>
          <w:color w:val="0F172A"/>
          <w:sz w:val="22"/>
          <w:szCs w:val="22"/>
        </w:rPr>
        <w:t>Create a private bucket, for example ci-&lt;account&gt;-uploads. Block all public access.</w:t>
      </w:r>
    </w:p>
    <w:p w14:paraId="34D35109">
      <w:pPr>
        <w:pStyle w:val="ListNumber"/>
        <w:spacing w:after="60"/>
        <w:ind w:left="360" w:hanging="360"/>
      </w:pPr>
      <w:r>
        <w:rPr>
          <w:rFonts w:ascii="Calibri" w:hAnsi="Calibri" w:eastAsia="Calibri" w:cs="Calibri" w:csTheme="minorBidi"/>
          <w:color w:val="0F172A"/>
          <w:sz w:val="22"/>
          <w:szCs w:val="22"/>
        </w:rPr>
        <w:t>Default encryption SSE-S3 or SSE-KMS. Enforce aws:SecureTransport in the bucket policy.</w:t>
      </w:r>
    </w:p>
    <w:p w14:paraId="34701328">
      <w:pPr>
        <w:pStyle w:val="ListNumber"/>
        <w:spacing w:after="60"/>
        <w:ind w:left="360" w:hanging="360"/>
      </w:pPr>
      <w:r>
        <w:rPr>
          <w:rFonts w:ascii="Calibri" w:hAnsi="Calibri" w:eastAsia="Calibri" w:cs="Calibri" w:csTheme="minorBidi"/>
          <w:color w:val="0F172A"/>
          <w:sz w:val="22"/>
          <w:szCs w:val="22"/>
        </w:rPr>
        <w:t>Object key layout: {user_id}/{document_id}/{filename} so deletes and IAM prefixes stay simple.</w:t>
      </w:r>
    </w:p>
    <w:p w14:paraId="32416D6C">
      <w:pPr>
        <w:pStyle w:val="ListNumber"/>
        <w:spacing w:after="60"/>
        <w:ind w:left="360" w:hanging="360"/>
      </w:pPr>
      <w:r>
        <w:rPr>
          <w:rFonts w:ascii="Calibri" w:hAnsi="Calibri" w:eastAsia="Calibri" w:cs="Calibri" w:csTheme="minorBidi"/>
          <w:color w:val="0F172A"/>
          <w:sz w:val="22"/>
          <w:szCs w:val="22"/>
        </w:rPr>
        <w:t>POST /v1/documents on EC2 streams the multipart body to S3 PutObject, then writes documents.storage_path as s3://bucket/key (today it is a local path).</w:t>
      </w:r>
    </w:p>
    <w:p w14:paraId="175B29B2">
      <w:pPr>
        <w:pStyle w:val="ListNumber"/>
        <w:spacing w:after="60"/>
        <w:ind w:left="360" w:hanging="360"/>
      </w:pPr>
      <w:r>
        <w:rPr>
          <w:rFonts w:ascii="Calibri" w:hAnsi="Calibri" w:eastAsia="Calibri" w:cs="Calibri" w:csTheme="minorBidi"/>
          <w:color w:val="0F172A"/>
          <w:sz w:val="22"/>
          <w:szCs w:val="22"/>
        </w:rPr>
        <w:t>GET /v1/documents/{id}/file should return a short-lived S3 presigned URL (or proxy bytes through EC2). Presigned GET avoids pumping PDFs through the ASG.</w:t>
      </w:r>
    </w:p>
    <w:p w14:paraId="0C7E914E">
      <w:pPr>
        <w:pStyle w:val="ListNumber"/>
        <w:spacing w:after="60"/>
        <w:ind w:left="360" w:hanging="360"/>
      </w:pPr>
      <w:r>
        <w:rPr>
          <w:rFonts w:ascii="Calibri" w:hAnsi="Calibri" w:eastAsia="Calibri" w:cs="Calibri" w:csTheme="minorBidi"/>
          <w:color w:val="0F172A"/>
          <w:sz w:val="22"/>
          <w:szCs w:val="22"/>
        </w:rPr>
        <w:t>On DELETE, EC2 (or Lambda) deletes the object and the RDS row as today.</w:t>
      </w:r>
    </w:p>
    <w:p w14:paraId="417EE758">
      <w:pPr>
        <w:pStyle w:val="ListNumber"/>
        <w:spacing w:after="60"/>
        <w:ind w:left="360" w:hanging="360"/>
      </w:pPr>
      <w:r>
        <w:rPr>
          <w:rFonts w:ascii="Calibri" w:hAnsi="Calibri" w:eastAsia="Calibri" w:cs="Calibri" w:csTheme="minorBidi"/>
          <w:color w:val="0F172A"/>
          <w:sz w:val="22"/>
          <w:szCs w:val="22"/>
        </w:rPr>
        <w:t>Optional: S3 ObjectCreated can also notify SQS; if you do that, do not also enqueue from EC2 or you will double-index. Prefer one producer: the API after the DB insert.</w:t>
      </w:r>
    </w:p>
    <w:p w14:paraId="0135D76D">
      <w:pPr>
        <w:pStyle w:val="Heading2"/>
        <w:keepNext/>
      </w:pPr>
      <w:r>
        <w:rPr>
          <w:rFonts w:ascii="Calibri" w:hAnsi="Calibri" w:eastAsia="ＭＳ ゴシック" w:cs="Calibri" w:asciiTheme="majorHAnsi" w:hAnsiTheme="majorHAnsi" w:eastAsiaTheme="majorEastAsia" w:csTheme="majorBidi"/>
          <w:b/>
          <w:bCs/>
          <w:color w:val="0F172A"/>
          <w:sz w:val="28"/>
          <w:szCs w:val="26"/>
        </w:rPr>
        <w:t>8.7 Agents on Lambda</w:t>
      </w:r>
    </w:p>
    <w:p w14:paraId="088E0D75">
      <w:pPr>
        <w:spacing w:before="0" w:after="160"/>
        <w:jc w:val="both"/>
      </w:pPr>
      <w:r>
        <w:rPr>
          <w:rFonts w:ascii="Calibri" w:hAnsi="Calibri" w:eastAsia="Calibri" w:cs="Calibri" w:csTheme="minorBidi"/>
          <w:color w:val="0F172A"/>
          <w:sz w:val="22"/>
          <w:szCs w:val="22"/>
        </w:rPr>
        <w:t>Package agent/, mcp/, backend/models + db + config as two container images (or one image, two handlers). Zip deployments are a poor fit: sentence-transformers + torch exceed the 250 MB unzipped zip limit. Lambda container images allow up to 10 GB. Bake the MiniLM weights into the image so each invoke does not hit Hugging Face.</w:t>
      </w:r>
    </w:p>
    <w:tbl>
      <w:tblPr>
        <w:tblW w:w="0" w:type="auto"/>
        <w:jc w:val="center"/>
        <w:tblBorders>
          <w:top w:val="single" w:sz="4" w:color="1D4ED8"/>
          <w:left w:val="single" w:sz="4" w:color="1D4ED8"/>
          <w:bottom w:val="single" w:sz="4" w:color="1D4ED8"/>
          <w:right w:val="single" w:sz="4" w:color="1D4ED8"/>
          <w:insideH w:val="single" w:sz="4" w:color="1D4ED8"/>
          <w:insideV w:val="single" w:sz="4" w:color="1D4ED8"/>
        </w:tblBorders>
        <w:tblLayout w:type="autofit"/>
        <w:tblCellMar>
          <w:top w:w="0" w:type="dxa"/>
          <w:left w:w="108" w:type="dxa"/>
          <w:bottom w:w="0" w:type="dxa"/>
          <w:right w:w="108" w:type="dxa"/>
        </w:tblCellMar>
        <w:tblLook w:firstRow="1" w:firstColumn="1" w:noVBand="1"/>
      </w:tblPr>
      <w:tblGrid>
        <w:gridCol w:w="2412"/>
        <w:gridCol w:w="2412"/>
        <w:gridCol w:w="2412"/>
        <w:gridCol w:w="2412"/>
      </w:tblGrid>
      <w:tr>
        <w:tc>
          <w:tcPr>
            <w:tcW w:w="2412"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4D4D0E5B">
            <w:pPr>
              <w:spacing w:before="40" w:after="40" w:line="259" w:lineRule="auto"/>
              <w:jc w:val="center"/>
            </w:pPr>
            <w:r/>
            <w:r>
              <w:rPr>
                <w:rFonts w:ascii="Calibri" w:hAnsi="Calibri" w:eastAsia="Calibri" w:cs="Calibri" w:csTheme="minorBidi"/>
                <w:b/>
                <w:bCs/>
                <w:color w:val="FFFFFF"/>
                <w:sz w:val="20"/>
                <w:szCs w:val="22"/>
              </w:rPr>
              <w:t>Function</w:t>
            </w:r>
          </w:p>
        </w:tc>
        <w:tc>
          <w:tcPr>
            <w:tcW w:w="2412"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49B0F009">
            <w:pPr>
              <w:spacing w:before="40" w:after="40" w:line="259" w:lineRule="auto"/>
              <w:jc w:val="center"/>
            </w:pPr>
            <w:r/>
            <w:r>
              <w:rPr>
                <w:rFonts w:ascii="Calibri" w:hAnsi="Calibri" w:eastAsia="Calibri" w:cs="Calibri" w:csTheme="minorBidi"/>
                <w:b/>
                <w:bCs/>
                <w:color w:val="FFFFFF"/>
                <w:sz w:val="20"/>
                <w:szCs w:val="22"/>
              </w:rPr>
              <w:t>Trigger</w:t>
            </w:r>
          </w:p>
        </w:tc>
        <w:tc>
          <w:tcPr>
            <w:tcW w:w="2412"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30B66778">
            <w:pPr>
              <w:spacing w:before="40" w:after="40" w:line="259" w:lineRule="auto"/>
              <w:jc w:val="center"/>
            </w:pPr>
            <w:r/>
            <w:r>
              <w:rPr>
                <w:rFonts w:ascii="Calibri" w:hAnsi="Calibri" w:eastAsia="Calibri" w:cs="Calibri" w:csTheme="minorBidi"/>
                <w:b/>
                <w:bCs/>
                <w:color w:val="FFFFFF"/>
                <w:sz w:val="20"/>
                <w:szCs w:val="22"/>
              </w:rPr>
              <w:t>Memory / timeout</w:t>
            </w:r>
          </w:p>
        </w:tc>
        <w:tc>
          <w:tcPr>
            <w:tcW w:w="2412"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46AD1042">
            <w:pPr>
              <w:spacing w:before="40" w:after="40" w:line="259" w:lineRule="auto"/>
              <w:jc w:val="center"/>
            </w:pPr>
            <w:r/>
            <w:r>
              <w:rPr>
                <w:rFonts w:ascii="Calibri" w:hAnsi="Calibri" w:eastAsia="Calibri" w:cs="Calibri" w:csTheme="minorBidi"/>
                <w:b/>
                <w:bCs/>
                <w:color w:val="FFFFFF"/>
                <w:sz w:val="20"/>
                <w:szCs w:val="22"/>
              </w:rPr>
              <w:t>Handler work</w:t>
            </w:r>
          </w:p>
        </w:tc>
      </w:tr>
      <w:tr>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347DA9AC">
            <w:pPr>
              <w:spacing w:before="40" w:after="40" w:line="259" w:lineRule="auto"/>
            </w:pPr>
            <w:r/>
            <w:r>
              <w:rPr>
                <w:rFonts w:ascii="Calibri" w:hAnsi="Calibri" w:eastAsia="Calibri" w:cs="Calibri" w:csTheme="minorBidi"/>
                <w:color w:val="0F172A"/>
                <w:sz w:val="20"/>
                <w:szCs w:val="22"/>
              </w:rPr>
              <w:t>ci-indexing</w:t>
            </w:r>
          </w:p>
        </w:tc>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55ABCBB1">
            <w:pPr>
              <w:spacing w:before="40" w:after="40" w:line="259" w:lineRule="auto"/>
            </w:pPr>
            <w:r/>
            <w:r>
              <w:rPr>
                <w:rFonts w:ascii="Calibri" w:hAnsi="Calibri" w:eastAsia="Calibri" w:cs="Calibri" w:csTheme="minorBidi"/>
                <w:color w:val="0F172A"/>
                <w:sz w:val="20"/>
                <w:szCs w:val="22"/>
              </w:rPr>
              <w:t>SQS (batch size 1)</w:t>
            </w:r>
          </w:p>
        </w:tc>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1FB22A04">
            <w:pPr>
              <w:spacing w:before="40" w:after="40" w:line="259" w:lineRule="auto"/>
            </w:pPr>
            <w:r/>
            <w:r>
              <w:rPr>
                <w:rFonts w:ascii="Calibri" w:hAnsi="Calibri" w:eastAsia="Calibri" w:cs="Calibri" w:csTheme="minorBidi"/>
                <w:color w:val="0F172A"/>
                <w:sz w:val="20"/>
                <w:szCs w:val="22"/>
              </w:rPr>
              <w:t>2048–4096 MB / 15 min</w:t>
            </w:r>
          </w:p>
        </w:tc>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25E6B0C8">
            <w:pPr>
              <w:spacing w:before="40" w:after="40" w:line="259" w:lineRule="auto"/>
            </w:pPr>
            <w:r/>
            <w:r>
              <w:rPr>
                <w:rFonts w:ascii="Calibri" w:hAnsi="Calibri" w:eastAsia="Calibri" w:cs="Calibri" w:csTheme="minorBidi"/>
                <w:color w:val="0F172A"/>
                <w:sz w:val="20"/>
                <w:szCs w:val="22"/>
              </w:rPr>
              <w:t>GetObject → indexing_graph.invoke → RDS + usage_events</w:t>
            </w:r>
          </w:p>
        </w:tc>
      </w:tr>
      <w:tr>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8EF1152">
            <w:pPr>
              <w:spacing w:before="40" w:after="40" w:line="259" w:lineRule="auto"/>
            </w:pPr>
            <w:r/>
            <w:r>
              <w:rPr>
                <w:rFonts w:ascii="Calibri" w:hAnsi="Calibri" w:eastAsia="Calibri" w:cs="Calibri" w:csTheme="minorBidi"/>
                <w:color w:val="0F172A"/>
                <w:sz w:val="20"/>
                <w:szCs w:val="22"/>
              </w:rPr>
              <w:t>ci-rag</w:t>
            </w:r>
          </w:p>
        </w:tc>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B7C978E">
            <w:pPr>
              <w:spacing w:before="40" w:after="40" w:line="259" w:lineRule="auto"/>
            </w:pPr>
            <w:r/>
            <w:r>
              <w:rPr>
                <w:rFonts w:ascii="Calibri" w:hAnsi="Calibri" w:eastAsia="Calibri" w:cs="Calibri" w:csTheme="minorBidi"/>
                <w:color w:val="0F172A"/>
                <w:sz w:val="20"/>
                <w:szCs w:val="22"/>
              </w:rPr>
              <w:t>EC2 boto3 invoke (RequestResponse)</w:t>
            </w:r>
          </w:p>
        </w:tc>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F05A060">
            <w:pPr>
              <w:spacing w:before="40" w:after="40" w:line="259" w:lineRule="auto"/>
            </w:pPr>
            <w:r/>
            <w:r>
              <w:rPr>
                <w:rFonts w:ascii="Calibri" w:hAnsi="Calibri" w:eastAsia="Calibri" w:cs="Calibri" w:csTheme="minorBidi"/>
                <w:color w:val="0F172A"/>
                <w:sz w:val="20"/>
                <w:szCs w:val="22"/>
              </w:rPr>
              <w:t>2048 MB / 2–3 min</w:t>
            </w:r>
          </w:p>
        </w:tc>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FA22CC7">
            <w:pPr>
              <w:spacing w:before="40" w:after="40" w:line="259" w:lineRule="auto"/>
            </w:pPr>
            <w:r/>
            <w:r>
              <w:rPr>
                <w:rFonts w:ascii="Calibri" w:hAnsi="Calibri" w:eastAsia="Calibri" w:cs="Calibri" w:csTheme="minorBidi"/>
                <w:color w:val="0F172A"/>
                <w:sz w:val="20"/>
                <w:szCs w:val="22"/>
              </w:rPr>
              <w:t>rag_graph.invoke(RagState) → JSON GeneratedAnswer</w:t>
            </w:r>
          </w:p>
        </w:tc>
      </w:tr>
    </w:tbl>
    <w:p w14:paraId="2ABCFF2B">
      <w:pPr>
        <w:spacing w:after="120"/>
      </w:pPr>
    </w:p>
    <w:p w14:paraId="72FEF9EE">
      <w:pPr>
        <w:pStyle w:val="ListBullet"/>
        <w:spacing w:after="60"/>
        <w:ind w:left="567" w:hanging="360"/>
      </w:pPr>
      <w:r>
        <w:rPr>
          <w:rFonts w:ascii="Calibri" w:hAnsi="Calibri" w:eastAsia="Calibri" w:cs="Calibri" w:csTheme="minorBidi"/>
          <w:color w:val="0F172A"/>
          <w:sz w:val="22"/>
          <w:szCs w:val="22"/>
        </w:rPr>
        <w:t>SQS visibility timeout must exceed the indexing timeout (for example 16 minutes) so a running Lambda is not redelivered.</w:t>
      </w:r>
    </w:p>
    <w:p w14:paraId="2A52D443">
      <w:pPr>
        <w:pStyle w:val="ListBullet"/>
        <w:spacing w:after="60"/>
        <w:ind w:left="567" w:hanging="360"/>
      </w:pPr>
      <w:r>
        <w:rPr>
          <w:rFonts w:ascii="Calibri" w:hAnsi="Calibri" w:eastAsia="Calibri" w:cs="Calibri" w:csTheme="minorBidi"/>
          <w:color w:val="0F172A"/>
          <w:sz w:val="22"/>
          <w:szCs w:val="22"/>
        </w:rPr>
        <w:t>Attach a dead-letter queue; poison messages should mark the document failed (a small Lambda on DLQ or a CloudWatch alarm + operator).</w:t>
      </w:r>
    </w:p>
    <w:p w14:paraId="251D362B">
      <w:pPr>
        <w:pStyle w:val="ListBullet"/>
        <w:spacing w:after="60"/>
        <w:ind w:left="567" w:hanging="360"/>
      </w:pPr>
      <w:r>
        <w:rPr>
          <w:rFonts w:ascii="Calibri" w:hAnsi="Calibri" w:eastAsia="Calibri" w:cs="Calibri" w:csTheme="minorBidi"/>
          <w:color w:val="0F172A"/>
          <w:sz w:val="22"/>
          <w:szCs w:val="22"/>
        </w:rPr>
        <w:t>Reserved concurrency on ci-rag protects RDS max_connections. Provisioned concurrency avoids MiniLM cold start on the first chat of the day.</w:t>
      </w:r>
    </w:p>
    <w:p w14:paraId="35C579B5">
      <w:pPr>
        <w:pStyle w:val="ListBullet"/>
        <w:spacing w:after="60"/>
        <w:ind w:left="567" w:hanging="360"/>
      </w:pPr>
      <w:r>
        <w:rPr>
          <w:rFonts w:ascii="Calibri" w:hAnsi="Calibri" w:eastAsia="Calibri" w:cs="Calibri" w:csTheme="minorBidi"/>
          <w:color w:val="0F172A"/>
          <w:sz w:val="22"/>
          <w:szCs w:val="22"/>
        </w:rPr>
        <w:t>Lambda environment: DATABASE_URL, GROQ_API_KEY, EMBEDDING_*, S3_BUCKET, REDIS_URL if used. Pull secrets at start from Secrets Manager (cache them).</w:t>
      </w:r>
    </w:p>
    <w:p w14:paraId="33814BC8">
      <w:pPr>
        <w:pStyle w:val="ListBullet"/>
        <w:spacing w:after="60"/>
        <w:ind w:left="567" w:hanging="360"/>
      </w:pPr>
      <w:r>
        <w:rPr>
          <w:rFonts w:ascii="Calibri" w:hAnsi="Calibri" w:eastAsia="Calibri" w:cs="Calibri" w:csTheme="minorBidi"/>
          <w:color w:val="0F172A"/>
          <w:sz w:val="22"/>
          <w:szCs w:val="22"/>
        </w:rPr>
        <w:t>Do not expose Lambda URLs to the browser. The only invokers are SQS (indexing) and the EC2 instance role (RAG).</w:t>
      </w:r>
    </w:p>
    <w:p w14:paraId="60BF0681">
      <w:pPr>
        <w:pStyle w:val="ListBullet"/>
        <w:spacing w:after="60"/>
        <w:ind w:left="567" w:hanging="360"/>
      </w:pPr>
      <w:r>
        <w:rPr>
          <w:rFonts w:ascii="Calibri" w:hAnsi="Calibri" w:eastAsia="Calibri" w:cs="Calibri" w:csTheme="minorBidi"/>
          <w:color w:val="0F172A"/>
          <w:sz w:val="22"/>
          <w:szCs w:val="22"/>
        </w:rPr>
        <w:t>Groq TPM (8000 on gpt-oss) still applies. Horizontal Lambda scale can 429; keep reserved concurrency modest and retry with backoff.</w:t>
      </w:r>
    </w:p>
    <w:p w14:paraId="109A6EEC">
      <w:pPr>
        <w:pStyle w:val="Heading3"/>
        <w:keepNext/>
      </w:pPr>
      <w:r>
        <w:rPr>
          <w:rFonts w:ascii="Calibri" w:hAnsi="Calibri" w:eastAsia="ＭＳ ゴシック" w:cs="Calibri" w:asciiTheme="majorHAnsi" w:hAnsiTheme="majorHAnsi" w:eastAsiaTheme="majorEastAsia" w:csTheme="majorBidi"/>
          <w:b/>
          <w:bCs/>
          <w:color w:val="0F172A"/>
          <w:sz w:val="24"/>
          <w:szCs w:val="22"/>
        </w:rPr>
        <w:t>8.7.1 Indexing sequence on AWS</w:t>
      </w:r>
    </w:p>
    <w:p w14:paraId="4134671A">
      <w:pPr>
        <w:pStyle w:val="ListNumber"/>
        <w:spacing w:after="60"/>
        <w:ind w:left="360" w:hanging="360"/>
      </w:pPr>
      <w:r>
        <w:rPr>
          <w:rFonts w:ascii="Calibri" w:hAnsi="Calibri" w:eastAsia="Calibri" w:cs="Calibri" w:csTheme="minorBidi"/>
          <w:color w:val="0F172A"/>
          <w:sz w:val="22"/>
          <w:szCs w:val="22"/>
        </w:rPr>
        <w:t>Browser POST /v1/documents to https://api… (Amplify does not proxy).</w:t>
      </w:r>
    </w:p>
    <w:p w14:paraId="0FF28A3A">
      <w:pPr>
        <w:pStyle w:val="ListNumber"/>
        <w:spacing w:after="60"/>
        <w:ind w:left="360" w:hanging="360"/>
      </w:pPr>
      <w:r>
        <w:rPr>
          <w:rFonts w:ascii="Calibri" w:hAnsi="Calibri" w:eastAsia="Calibri" w:cs="Calibri" w:csTheme="minorBidi"/>
          <w:color w:val="0F172A"/>
          <w:sz w:val="22"/>
          <w:szCs w:val="22"/>
        </w:rPr>
        <w:t>ALB → EC2: authenticate JWT, PutObject to S3, INSERT documents status=uploaded, SendMessage to SQS, return DocumentOut.</w:t>
      </w:r>
    </w:p>
    <w:p w14:paraId="56517EAF">
      <w:pPr>
        <w:pStyle w:val="ListNumber"/>
        <w:spacing w:after="60"/>
        <w:ind w:left="360" w:hanging="360"/>
      </w:pPr>
      <w:r>
        <w:rPr>
          <w:rFonts w:ascii="Calibri" w:hAnsi="Calibri" w:eastAsia="Calibri" w:cs="Calibri" w:csTheme="minorBidi"/>
          <w:color w:val="0F172A"/>
          <w:sz w:val="22"/>
          <w:szCs w:val="22"/>
        </w:rPr>
        <w:t>SPA already on My Documents; WS /v1/ws/documents waits for status.</w:t>
      </w:r>
    </w:p>
    <w:p w14:paraId="78E9AA2A">
      <w:pPr>
        <w:pStyle w:val="ListNumber"/>
        <w:spacing w:after="60"/>
        <w:ind w:left="360" w:hanging="360"/>
      </w:pPr>
      <w:r>
        <w:rPr>
          <w:rFonts w:ascii="Calibri" w:hAnsi="Calibri" w:eastAsia="Calibri" w:cs="Calibri" w:csTheme="minorBidi"/>
          <w:color w:val="0F172A"/>
          <w:sz w:val="22"/>
          <w:szCs w:val="22"/>
        </w:rPr>
        <w:t>Lambda receives the SQS payload, loads bytes from S3, runs load → route → extract → chunk_and_embed → persist_data.</w:t>
      </w:r>
    </w:p>
    <w:p w14:paraId="0610A746">
      <w:pPr>
        <w:pStyle w:val="ListNumber"/>
        <w:spacing w:after="60"/>
        <w:ind w:left="360" w:hanging="360"/>
      </w:pPr>
      <w:r>
        <w:rPr>
          <w:rFonts w:ascii="Calibri" w:hAnsi="Calibri" w:eastAsia="Calibri" w:cs="Calibri" w:csTheme="minorBidi"/>
          <w:color w:val="0F172A"/>
          <w:sz w:val="22"/>
          <w:szCs w:val="22"/>
        </w:rPr>
        <w:t>Status updates: Lambda writes RDS then PUBLISH to Redis; every EC2 WS subscriber for that user receives document.status. If Redis is not deployed yet, the UI can poll GET /v1/documents.</w:t>
      </w:r>
    </w:p>
    <w:p w14:paraId="5F787D62">
      <w:pPr>
        <w:pStyle w:val="Heading3"/>
        <w:keepNext/>
      </w:pPr>
      <w:r>
        <w:rPr>
          <w:rFonts w:ascii="Calibri" w:hAnsi="Calibri" w:eastAsia="ＭＳ ゴシック" w:cs="Calibri" w:asciiTheme="majorHAnsi" w:hAnsiTheme="majorHAnsi" w:eastAsiaTheme="majorEastAsia" w:csTheme="majorBidi"/>
          <w:b/>
          <w:bCs/>
          <w:color w:val="0F172A"/>
          <w:sz w:val="24"/>
          <w:szCs w:val="22"/>
        </w:rPr>
        <w:t>8.7.2 Chat sequence on AWS</w:t>
      </w:r>
    </w:p>
    <w:p w14:paraId="7CBFF344">
      <w:pPr>
        <w:pStyle w:val="ListNumber"/>
        <w:spacing w:after="60"/>
        <w:ind w:left="360" w:hanging="360"/>
      </w:pPr>
      <w:r>
        <w:rPr>
          <w:rFonts w:ascii="Calibri" w:hAnsi="Calibri" w:eastAsia="Calibri" w:cs="Calibri" w:csTheme="minorBidi"/>
          <w:color w:val="0F172A"/>
          <w:sz w:val="22"/>
          <w:szCs w:val="22"/>
        </w:rPr>
        <w:t>Browser opens wss://api.&lt;domain&gt;/v1/ws/chat?token=… through the ALB (sticky).</w:t>
      </w:r>
    </w:p>
    <w:p w14:paraId="5603CA6C">
      <w:pPr>
        <w:pStyle w:val="ListNumber"/>
        <w:spacing w:after="60"/>
        <w:ind w:left="360" w:hanging="360"/>
      </w:pPr>
      <w:r>
        <w:rPr>
          <w:rFonts w:ascii="Calibri" w:hAnsi="Calibri" w:eastAsia="Calibri" w:cs="Calibri" w:csTheme="minorBidi"/>
          <w:color w:val="0F172A"/>
          <w:sz w:val="22"/>
          <w:szCs w:val="22"/>
        </w:rPr>
        <w:t>EC2 authenticates, builds RagState, calls lambda.invoke FunctionName=ci-rag.</w:t>
      </w:r>
    </w:p>
    <w:p w14:paraId="443AE0D1">
      <w:pPr>
        <w:pStyle w:val="ListNumber"/>
        <w:spacing w:after="60"/>
        <w:ind w:left="360" w:hanging="360"/>
      </w:pPr>
      <w:r>
        <w:rPr>
          <w:rFonts w:ascii="Calibri" w:hAnsi="Calibri" w:eastAsia="Calibri" w:cs="Calibri" w:csTheme="minorBidi"/>
          <w:color w:val="0F172A"/>
          <w:sz w:val="22"/>
          <w:szCs w:val="22"/>
        </w:rPr>
        <w:t>Lambda runs identify_channel … generate/validate … persist in RDS, returns the answer JSON.</w:t>
      </w:r>
    </w:p>
    <w:p w14:paraId="4208D466">
      <w:pPr>
        <w:pStyle w:val="ListNumber"/>
        <w:spacing w:after="60"/>
        <w:ind w:left="360" w:hanging="360"/>
      </w:pPr>
      <w:r>
        <w:rPr>
          <w:rFonts w:ascii="Calibri" w:hAnsi="Calibri" w:eastAsia="Calibri" w:cs="Calibri" w:csTheme="minorBidi"/>
          <w:color w:val="0F172A"/>
          <w:sz w:val="22"/>
          <w:szCs w:val="22"/>
        </w:rPr>
        <w:t>EC2 emits chat.status / chat.token slices / chat.done on the existing WebSocket. REST/SSE POST /v1/chat is the same invoke without WS.</w:t>
      </w:r>
    </w:p>
    <w:p w14:paraId="423D6C76">
      <w:pPr>
        <w:pStyle w:val="ListNumber"/>
        <w:spacing w:after="60"/>
        <w:ind w:left="360" w:hanging="360"/>
      </w:pPr>
      <w:r>
        <w:rPr>
          <w:rFonts w:ascii="Calibri" w:hAnsi="Calibri" w:eastAsia="Calibri" w:cs="Calibri" w:csTheme="minorBidi"/>
          <w:color w:val="0F172A"/>
          <w:sz w:val="22"/>
          <w:szCs w:val="22"/>
        </w:rPr>
        <w:t>Interview and extract_topics stay as rag_graph channels; they do not need extra functions.</w:t>
      </w:r>
    </w:p>
    <w:p w14:paraId="37C7AD8F">
      <w:pPr>
        <w:pStyle w:val="Heading2"/>
        <w:keepNext/>
      </w:pPr>
      <w:r>
        <w:rPr>
          <w:rFonts w:ascii="Calibri" w:hAnsi="Calibri" w:eastAsia="ＭＳ ゴシック" w:cs="Calibri" w:asciiTheme="majorHAnsi" w:hAnsiTheme="majorHAnsi" w:eastAsiaTheme="majorEastAsia" w:csTheme="majorBidi"/>
          <w:b/>
          <w:bCs/>
          <w:color w:val="0F172A"/>
          <w:sz w:val="28"/>
          <w:szCs w:val="26"/>
        </w:rPr>
        <w:t>8.8 Code changes required before this topology works</w:t>
      </w:r>
    </w:p>
    <w:p w14:paraId="20334E4B">
      <w:pPr>
        <w:spacing w:before="0" w:after="160"/>
        <w:jc w:val="both"/>
      </w:pPr>
      <w:r>
        <w:rPr>
          <w:rFonts w:ascii="Calibri" w:hAnsi="Calibri" w:eastAsia="Calibri" w:cs="Calibri" w:csTheme="minorBidi"/>
          <w:color w:val="0F172A"/>
          <w:sz w:val="22"/>
          <w:szCs w:val="22"/>
        </w:rPr>
        <w:t>None of the following exists in the repo yet. Treat them as an implementation checklist, not current behavior.</w:t>
      </w:r>
    </w:p>
    <w:p w14:paraId="3965FF5D">
      <w:pPr>
        <w:pStyle w:val="ListBullet"/>
        <w:spacing w:after="60"/>
        <w:ind w:left="567" w:hanging="360"/>
      </w:pPr>
      <w:r>
        <w:rPr>
          <w:rFonts w:ascii="Calibri" w:hAnsi="Calibri" w:eastAsia="Calibri" w:cs="Calibri" w:csTheme="minorBidi"/>
          <w:color w:val="0F172A"/>
          <w:sz w:val="22"/>
          <w:szCs w:val="22"/>
        </w:rPr>
        <w:t>Storage adapter: replace Path data/uploads with S3 PutObject/GetObject/DeleteObject; persist s3:// URIs in documents.storage_path.</w:t>
      </w:r>
    </w:p>
    <w:p w14:paraId="4DACE698">
      <w:pPr>
        <w:pStyle w:val="ListBullet"/>
        <w:spacing w:after="60"/>
        <w:ind w:left="567" w:hanging="360"/>
      </w:pPr>
      <w:r>
        <w:rPr>
          <w:rFonts w:ascii="Calibri" w:hAnsi="Calibri" w:eastAsia="Calibri" w:cs="Calibri" w:csTheme="minorBidi"/>
          <w:color w:val="0F172A"/>
          <w:sz w:val="22"/>
          <w:szCs w:val="22"/>
        </w:rPr>
        <w:t>Indexing trigger: replace FastAPI BackgroundTasks with SQS send_message; add a Lambda entrypoint that calls indexing_graph.invoke.</w:t>
      </w:r>
    </w:p>
    <w:p w14:paraId="32AEDDB5">
      <w:pPr>
        <w:pStyle w:val="ListBullet"/>
        <w:spacing w:after="60"/>
        <w:ind w:left="567" w:hanging="360"/>
      </w:pPr>
      <w:r>
        <w:rPr>
          <w:rFonts w:ascii="Calibri" w:hAnsi="Calibri" w:eastAsia="Calibri" w:cs="Calibri" w:csTheme="minorBidi"/>
          <w:color w:val="0F172A"/>
          <w:sz w:val="22"/>
          <w:szCs w:val="22"/>
        </w:rPr>
        <w:t>RAG trigger: FastAPI chat/WS handlers call Lambda instead of rag_graph.invoke in-process; keep the same RagState dict.</w:t>
      </w:r>
    </w:p>
    <w:p w14:paraId="31BB51A6">
      <w:pPr>
        <w:pStyle w:val="ListBullet"/>
        <w:spacing w:after="60"/>
        <w:ind w:left="567" w:hanging="360"/>
      </w:pPr>
      <w:r>
        <w:rPr>
          <w:rFonts w:ascii="Calibri" w:hAnsi="Calibri" w:eastAsia="Calibri" w:cs="Calibri" w:csTheme="minorBidi"/>
          <w:color w:val="0F172A"/>
          <w:sz w:val="22"/>
          <w:szCs w:val="22"/>
        </w:rPr>
        <w:t>DocumentEventHub: Redis pub/sub (or skip WS and poll). ALB stickiness alone is not enough if the indexing Lambda finishes on a different node.</w:t>
      </w:r>
    </w:p>
    <w:p w14:paraId="5C4FAAC5">
      <w:pPr>
        <w:pStyle w:val="ListBullet"/>
        <w:spacing w:after="60"/>
        <w:ind w:left="567" w:hanging="360"/>
      </w:pPr>
      <w:r>
        <w:rPr>
          <w:rFonts w:ascii="Calibri" w:hAnsi="Calibri" w:eastAsia="Calibri" w:cs="Calibri" w:csTheme="minorBidi"/>
          <w:color w:val="0F172A"/>
          <w:sz w:val="22"/>
          <w:szCs w:val="22"/>
        </w:rPr>
        <w:t>CORS_ORIGINS and VITE_API_BASE_URL must be the production hosts, not localhost.</w:t>
      </w:r>
    </w:p>
    <w:p w14:paraId="3EE6DEE9">
      <w:pPr>
        <w:pStyle w:val="ListBullet"/>
        <w:spacing w:after="60"/>
        <w:ind w:left="567" w:hanging="360"/>
      </w:pPr>
      <w:r>
        <w:rPr>
          <w:rFonts w:ascii="Calibri" w:hAnsi="Calibri" w:eastAsia="Calibri" w:cs="Calibri" w:csTheme="minorBidi"/>
          <w:color w:val="0F172A"/>
          <w:sz w:val="22"/>
          <w:szCs w:val="22"/>
        </w:rPr>
        <w:t>OAuth: add the Amplify and API origins to Google/Microsoft consoles.</w:t>
      </w:r>
    </w:p>
    <w:p w14:paraId="45D4CE38">
      <w:pPr>
        <w:pStyle w:val="ListBullet"/>
        <w:spacing w:after="60"/>
        <w:ind w:left="567" w:hanging="360"/>
      </w:pPr>
      <w:r>
        <w:rPr>
          <w:rFonts w:ascii="Calibri" w:hAnsi="Calibri" w:eastAsia="Calibri" w:cs="Calibri" w:csTheme="minorBidi"/>
          <w:color w:val="0F172A"/>
          <w:sz w:val="22"/>
          <w:szCs w:val="22"/>
        </w:rPr>
        <w:t>Dockerfile (Lambda) plus an EC2 systemd unit or a small API container on EC2/ECS — there is no production Dockerfile today.</w:t>
      </w:r>
    </w:p>
    <w:p w14:paraId="6486683C">
      <w:pPr>
        <w:pStyle w:val="ListBullet"/>
        <w:spacing w:after="60"/>
        <w:ind w:left="567" w:hanging="360"/>
      </w:pPr>
      <w:r>
        <w:rPr>
          <w:rFonts w:ascii="Calibri" w:hAnsi="Calibri" w:eastAsia="Calibri" w:cs="Calibri" w:csTheme="minorBidi"/>
          <w:color w:val="0F172A"/>
          <w:sz w:val="22"/>
          <w:szCs w:val="22"/>
        </w:rPr>
        <w:t>IAM least privilege: separate task roles for EC2 vs indexing vs RAG (RAG does not need s3:PutObject).</w:t>
      </w:r>
    </w:p>
    <w:p w14:paraId="2310B918">
      <w:pPr>
        <w:pStyle w:val="Heading2"/>
        <w:keepNext/>
      </w:pPr>
      <w:r>
        <w:rPr>
          <w:rFonts w:ascii="Calibri" w:hAnsi="Calibri" w:eastAsia="ＭＳ ゴシック" w:cs="Calibri" w:asciiTheme="majorHAnsi" w:hAnsiTheme="majorHAnsi" w:eastAsiaTheme="majorEastAsia" w:csTheme="majorBidi"/>
          <w:b/>
          <w:bCs/>
          <w:color w:val="0F172A"/>
          <w:sz w:val="28"/>
          <w:szCs w:val="26"/>
        </w:rPr>
        <w:t>8.9 IAM, secrets, and observability</w:t>
      </w:r>
    </w:p>
    <w:tbl>
      <w:tblPr>
        <w:tblW w:w="0" w:type="auto"/>
        <w:jc w:val="center"/>
        <w:tblBorders>
          <w:top w:val="single" w:sz="4" w:color="1D4ED8"/>
          <w:left w:val="single" w:sz="4" w:color="1D4ED8"/>
          <w:bottom w:val="single" w:sz="4" w:color="1D4ED8"/>
          <w:right w:val="single" w:sz="4" w:color="1D4ED8"/>
          <w:insideH w:val="single" w:sz="4" w:color="1D4ED8"/>
          <w:insideV w:val="single" w:sz="4" w:color="1D4ED8"/>
        </w:tblBorders>
        <w:tblLayout w:type="autofit"/>
        <w:tblCellMar>
          <w:top w:w="0" w:type="dxa"/>
          <w:left w:w="108" w:type="dxa"/>
          <w:bottom w:w="0" w:type="dxa"/>
          <w:right w:w="108" w:type="dxa"/>
        </w:tblCellMar>
        <w:tblLook w:firstRow="1" w:firstColumn="1" w:noVBand="1"/>
      </w:tblPr>
      <w:tblGrid>
        <w:gridCol w:w="4824"/>
        <w:gridCol w:w="4824"/>
      </w:tblGrid>
      <w:tr>
        <w:tc>
          <w:tcPr>
            <w:tcW w:w="4824"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4C80B063">
            <w:pPr>
              <w:spacing w:before="40" w:after="40" w:line="259" w:lineRule="auto"/>
              <w:jc w:val="center"/>
            </w:pPr>
            <w:r/>
            <w:r>
              <w:rPr>
                <w:rFonts w:ascii="Calibri" w:hAnsi="Calibri" w:eastAsia="Calibri" w:cs="Calibri" w:csTheme="minorBidi"/>
                <w:b/>
                <w:bCs/>
                <w:color w:val="FFFFFF"/>
                <w:sz w:val="20"/>
                <w:szCs w:val="22"/>
              </w:rPr>
              <w:t>Principal</w:t>
            </w:r>
          </w:p>
        </w:tc>
        <w:tc>
          <w:tcPr>
            <w:tcW w:w="4824"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2C4573EA">
            <w:pPr>
              <w:spacing w:before="40" w:after="40" w:line="259" w:lineRule="auto"/>
              <w:jc w:val="center"/>
            </w:pPr>
            <w:r/>
            <w:r>
              <w:rPr>
                <w:rFonts w:ascii="Calibri" w:hAnsi="Calibri" w:eastAsia="Calibri" w:cs="Calibri" w:csTheme="minorBidi"/>
                <w:b/>
                <w:bCs/>
                <w:color w:val="FFFFFF"/>
                <w:sz w:val="20"/>
                <w:szCs w:val="22"/>
              </w:rPr>
              <w:t>Allow</w:t>
            </w:r>
          </w:p>
        </w:tc>
      </w:tr>
      <w:tr>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4F4239E2">
            <w:pPr>
              <w:spacing w:before="40" w:after="40" w:line="259" w:lineRule="auto"/>
            </w:pPr>
            <w:r/>
            <w:r>
              <w:rPr>
                <w:rFonts w:ascii="Calibri" w:hAnsi="Calibri" w:eastAsia="Calibri" w:cs="Calibri" w:csTheme="minorBidi"/>
                <w:color w:val="0F172A"/>
                <w:sz w:val="20"/>
                <w:szCs w:val="22"/>
              </w:rPr>
              <w:t>EC2 instance role</w:t>
            </w:r>
          </w:p>
        </w:tc>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1941C414">
            <w:pPr>
              <w:spacing w:before="40" w:after="40" w:line="259" w:lineRule="auto"/>
            </w:pPr>
            <w:r/>
            <w:r>
              <w:rPr>
                <w:rFonts w:ascii="Calibri" w:hAnsi="Calibri" w:eastAsia="Calibri" w:cs="Calibri" w:csTheme="minorBidi"/>
                <w:color w:val="0F172A"/>
                <w:sz w:val="20"/>
                <w:szCs w:val="22"/>
              </w:rPr>
              <w:t>s3:PutObject/GetObject/DeleteObject on the uploads prefix; sqs:SendMessage; lambda:InvokeFunction on ci-rag; secretsmanager:GetSecretValue; logs</w:t>
            </w:r>
          </w:p>
        </w:tc>
      </w:tr>
      <w:tr>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612B858">
            <w:pPr>
              <w:spacing w:before="40" w:after="40" w:line="259" w:lineRule="auto"/>
            </w:pPr>
            <w:r/>
            <w:r>
              <w:rPr>
                <w:rFonts w:ascii="Calibri" w:hAnsi="Calibri" w:eastAsia="Calibri" w:cs="Calibri" w:csTheme="minorBidi"/>
                <w:color w:val="0F172A"/>
                <w:sz w:val="20"/>
                <w:szCs w:val="22"/>
              </w:rPr>
              <w:t>ci-indexing role</w:t>
            </w:r>
          </w:p>
        </w:tc>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B85CD9C">
            <w:pPr>
              <w:spacing w:before="40" w:after="40" w:line="259" w:lineRule="auto"/>
            </w:pPr>
            <w:r/>
            <w:r>
              <w:rPr>
                <w:rFonts w:ascii="Calibri" w:hAnsi="Calibri" w:eastAsia="Calibri" w:cs="Calibri" w:csTheme="minorBidi"/>
                <w:color w:val="0F172A"/>
                <w:sz w:val="20"/>
                <w:szCs w:val="22"/>
              </w:rPr>
              <w:t>s3:GetObject; sqs:Receive/Delete; rds via SG; secrets; optional redis</w:t>
            </w:r>
          </w:p>
        </w:tc>
      </w:tr>
      <w:tr>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7A4A7069">
            <w:pPr>
              <w:spacing w:before="40" w:after="40" w:line="259" w:lineRule="auto"/>
            </w:pPr>
            <w:r/>
            <w:r>
              <w:rPr>
                <w:rFonts w:ascii="Calibri" w:hAnsi="Calibri" w:eastAsia="Calibri" w:cs="Calibri" w:csTheme="minorBidi"/>
                <w:color w:val="0F172A"/>
                <w:sz w:val="20"/>
                <w:szCs w:val="22"/>
              </w:rPr>
              <w:t>ci-rag role</w:t>
            </w:r>
          </w:p>
        </w:tc>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4E96CF7F">
            <w:pPr>
              <w:spacing w:before="40" w:after="40" w:line="259" w:lineRule="auto"/>
            </w:pPr>
            <w:r/>
            <w:r>
              <w:rPr>
                <w:rFonts w:ascii="Calibri" w:hAnsi="Calibri" w:eastAsia="Calibri" w:cs="Calibri" w:csTheme="minorBidi"/>
                <w:color w:val="0F172A"/>
                <w:sz w:val="20"/>
                <w:szCs w:val="22"/>
              </w:rPr>
              <w:t>rds via SG; secrets; optional s3:GetObject if loaders read files; no SQS consume</w:t>
            </w:r>
          </w:p>
        </w:tc>
      </w:tr>
      <w:tr>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C773D6F">
            <w:pPr>
              <w:spacing w:before="40" w:after="40" w:line="259" w:lineRule="auto"/>
            </w:pPr>
            <w:r/>
            <w:r>
              <w:rPr>
                <w:rFonts w:ascii="Calibri" w:hAnsi="Calibri" w:eastAsia="Calibri" w:cs="Calibri" w:csTheme="minorBidi"/>
                <w:color w:val="0F172A"/>
                <w:sz w:val="20"/>
                <w:szCs w:val="22"/>
              </w:rPr>
              <w:t>Amplify service role</w:t>
            </w:r>
          </w:p>
        </w:tc>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8ACAB34">
            <w:pPr>
              <w:spacing w:before="40" w:after="40" w:line="259" w:lineRule="auto"/>
            </w:pPr>
            <w:r/>
            <w:r>
              <w:rPr>
                <w:rFonts w:ascii="Calibri" w:hAnsi="Calibri" w:eastAsia="Calibri" w:cs="Calibri" w:csTheme="minorBidi"/>
                <w:color w:val="0F172A"/>
                <w:sz w:val="20"/>
                <w:szCs w:val="22"/>
              </w:rPr>
              <w:t>cloudfront/amplify only — no RDS, no Groq key</w:t>
            </w:r>
          </w:p>
        </w:tc>
      </w:tr>
    </w:tbl>
    <w:p w14:paraId="1209D0FB">
      <w:pPr>
        <w:spacing w:after="120"/>
      </w:pPr>
    </w:p>
    <w:p w14:paraId="299BF087">
      <w:pPr>
        <w:pStyle w:val="ListBullet"/>
        <w:spacing w:after="60"/>
        <w:ind w:left="567" w:hanging="360"/>
      </w:pPr>
      <w:r>
        <w:rPr>
          <w:rFonts w:ascii="Calibri" w:hAnsi="Calibri" w:eastAsia="Calibri" w:cs="Calibri" w:csTheme="minorBidi"/>
          <w:color w:val="0F172A"/>
          <w:sz w:val="22"/>
          <w:szCs w:val="22"/>
        </w:rPr>
        <w:t>Store JWT_SECRET, GROQ_API_KEY, DATABASE_URL, HF_TOKEN in Secrets Manager. Rotate JWT_SECRET with a planned logout of all sessions.</w:t>
      </w:r>
    </w:p>
    <w:p w14:paraId="1BE05718">
      <w:pPr>
        <w:pStyle w:val="ListBullet"/>
        <w:spacing w:after="60"/>
        <w:ind w:left="567" w:hanging="360"/>
      </w:pPr>
      <w:r>
        <w:rPr>
          <w:rFonts w:ascii="Calibri" w:hAnsi="Calibri" w:eastAsia="Calibri" w:cs="Calibri" w:csTheme="minorBidi"/>
          <w:color w:val="0F172A"/>
          <w:sz w:val="22"/>
          <w:szCs w:val="22"/>
        </w:rPr>
        <w:t>CloudWatch: /career-intelligence/api on EC2, /aws/lambda/ci-indexing, /aws/lambda/ci-rag. Alarm on 5xx, SQS DLQ depth, RDS CPU, Lambda errors.</w:t>
      </w:r>
    </w:p>
    <w:p w14:paraId="2ABFCF8E">
      <w:pPr>
        <w:pStyle w:val="ListBullet"/>
        <w:spacing w:after="60"/>
        <w:ind w:left="567" w:hanging="360"/>
      </w:pPr>
      <w:r>
        <w:rPr>
          <w:rFonts w:ascii="Calibri" w:hAnsi="Calibri" w:eastAsia="Calibri" w:cs="Calibri" w:csTheme="minorBidi"/>
          <w:color w:val="0F172A"/>
          <w:sz w:val="22"/>
          <w:szCs w:val="22"/>
        </w:rPr>
        <w:t>Optional: AWS Distro for OpenTelemetry on EC2 exporting to X-Ray or CloudWatch, replacing local Jaeger.</w:t>
      </w:r>
    </w:p>
    <w:p w14:paraId="4A6A8576">
      <w:pPr>
        <w:pStyle w:val="Heading2"/>
        <w:keepNext/>
      </w:pPr>
      <w:r>
        <w:rPr>
          <w:rFonts w:ascii="Calibri" w:hAnsi="Calibri" w:eastAsia="ＭＳ ゴシック" w:cs="Calibri" w:asciiTheme="majorHAnsi" w:hAnsiTheme="majorHAnsi" w:eastAsiaTheme="majorEastAsia" w:csTheme="majorBidi"/>
          <w:b/>
          <w:bCs/>
          <w:color w:val="0F172A"/>
          <w:sz w:val="28"/>
          <w:szCs w:val="26"/>
        </w:rPr>
        <w:t>8.10 Deployment steps (first environment)</w:t>
      </w:r>
    </w:p>
    <w:p w14:paraId="2D2CA014">
      <w:pPr>
        <w:pStyle w:val="ListNumber"/>
        <w:spacing w:after="60"/>
        <w:ind w:left="360" w:hanging="360"/>
      </w:pPr>
      <w:r>
        <w:rPr>
          <w:rFonts w:ascii="Calibri" w:hAnsi="Calibri" w:eastAsia="Calibri" w:cs="Calibri" w:csTheme="minorBidi"/>
          <w:color w:val="0F172A"/>
          <w:sz w:val="22"/>
          <w:szCs w:val="22"/>
        </w:rPr>
        <w:t>Create the VPC, public/private subnets, NAT, S3 gateway endpoint, and security groups.</w:t>
      </w:r>
    </w:p>
    <w:p w14:paraId="4FCA8AE1">
      <w:pPr>
        <w:pStyle w:val="ListNumber"/>
        <w:spacing w:after="60"/>
        <w:ind w:left="360" w:hanging="360"/>
      </w:pPr>
      <w:r>
        <w:rPr>
          <w:rFonts w:ascii="Calibri" w:hAnsi="Calibri" w:eastAsia="Calibri" w:cs="Calibri" w:csTheme="minorBidi"/>
          <w:color w:val="0F172A"/>
          <w:sz w:val="22"/>
          <w:szCs w:val="22"/>
        </w:rPr>
        <w:t>Create the S3 uploads bucket (block public access) and the SQS index queue + DLQ.</w:t>
      </w:r>
    </w:p>
    <w:p w14:paraId="35CE5419">
      <w:pPr>
        <w:pStyle w:val="ListNumber"/>
        <w:spacing w:after="60"/>
        <w:ind w:left="360" w:hanging="360"/>
      </w:pPr>
      <w:r>
        <w:rPr>
          <w:rFonts w:ascii="Calibri" w:hAnsi="Calibri" w:eastAsia="Calibri" w:cs="Calibri" w:csTheme="minorBidi"/>
          <w:color w:val="0F172A"/>
          <w:sz w:val="22"/>
          <w:szCs w:val="22"/>
        </w:rPr>
        <w:t>Create RDS PostgreSQL 16, enable pgvector, store the URL in Secrets Manager together with JWT_SECRET and GROQ_API_KEY.</w:t>
      </w:r>
    </w:p>
    <w:p w14:paraId="355E09A7">
      <w:pPr>
        <w:pStyle w:val="ListNumber"/>
        <w:spacing w:after="60"/>
        <w:ind w:left="360" w:hanging="360"/>
      </w:pPr>
      <w:r>
        <w:rPr>
          <w:rFonts w:ascii="Calibri" w:hAnsi="Calibri" w:eastAsia="Calibri" w:cs="Calibri" w:csTheme="minorBidi"/>
          <w:color w:val="0F172A"/>
          <w:sz w:val="22"/>
          <w:szCs w:val="22"/>
        </w:rPr>
        <w:t>Build and push the Lambda container image to ECR; create ci-indexing (SQS trigger) and ci-rag; attach VPC + RDS SG.</w:t>
      </w:r>
    </w:p>
    <w:p w14:paraId="7EB7E4FD">
      <w:pPr>
        <w:pStyle w:val="ListNumber"/>
        <w:spacing w:after="60"/>
        <w:ind w:left="360" w:hanging="360"/>
      </w:pPr>
      <w:r>
        <w:rPr>
          <w:rFonts w:ascii="Calibri" w:hAnsi="Calibri" w:eastAsia="Calibri" w:cs="Calibri" w:csTheme="minorBidi"/>
          <w:color w:val="0F172A"/>
          <w:sz w:val="22"/>
          <w:szCs w:val="22"/>
        </w:rPr>
        <w:t>Launch an EC2 AMI or launch template: Python 3.12, gunicorn, env from Secrets Manager, IAM instance profile.</w:t>
      </w:r>
    </w:p>
    <w:p w14:paraId="497B17FF">
      <w:pPr>
        <w:pStyle w:val="ListNumber"/>
        <w:spacing w:after="60"/>
        <w:ind w:left="360" w:hanging="360"/>
      </w:pPr>
      <w:r>
        <w:rPr>
          <w:rFonts w:ascii="Calibri" w:hAnsi="Calibri" w:eastAsia="Calibri" w:cs="Calibri" w:csTheme="minorBidi"/>
          <w:color w:val="0F172A"/>
          <w:sz w:val="22"/>
          <w:szCs w:val="22"/>
        </w:rPr>
        <w:t>Run alembic upgrade head once against RDS (SSM Session Manager to EC2, or a CI job in the VPC).</w:t>
      </w:r>
    </w:p>
    <w:p w14:paraId="75C28E51">
      <w:pPr>
        <w:pStyle w:val="ListNumber"/>
        <w:spacing w:after="60"/>
        <w:ind w:left="360" w:hanging="360"/>
      </w:pPr>
      <w:r>
        <w:rPr>
          <w:rFonts w:ascii="Calibri" w:hAnsi="Calibri" w:eastAsia="Calibri" w:cs="Calibri" w:csTheme="minorBidi"/>
          <w:color w:val="0F172A"/>
          <w:sz w:val="22"/>
          <w:szCs w:val="22"/>
        </w:rPr>
        <w:t>Create the ALB, HTTPS listener (ACM), target group on :8000, health check /health, stickiness on.</w:t>
      </w:r>
    </w:p>
    <w:p w14:paraId="361989B4">
      <w:pPr>
        <w:pStyle w:val="ListNumber"/>
        <w:spacing w:after="60"/>
        <w:ind w:left="360" w:hanging="360"/>
      </w:pPr>
      <w:r>
        <w:rPr>
          <w:rFonts w:ascii="Calibri" w:hAnsi="Calibri" w:eastAsia="Calibri" w:cs="Calibri" w:csTheme="minorBidi"/>
          <w:color w:val="0F172A"/>
          <w:sz w:val="22"/>
          <w:szCs w:val="22"/>
        </w:rPr>
        <w:t>Put EC2 in an Auto Scaling Group registered to that target group. Confirm GET https://api.&lt;domain&gt;/health.</w:t>
      </w:r>
    </w:p>
    <w:p w14:paraId="0A8F6C34">
      <w:pPr>
        <w:pStyle w:val="ListNumber"/>
        <w:spacing w:after="60"/>
        <w:ind w:left="360" w:hanging="360"/>
      </w:pPr>
      <w:r>
        <w:rPr>
          <w:rFonts w:ascii="Calibri" w:hAnsi="Calibri" w:eastAsia="Calibri" w:cs="Calibri" w:csTheme="minorBidi"/>
          <w:color w:val="0F172A"/>
          <w:sz w:val="22"/>
          <w:szCs w:val="22"/>
        </w:rPr>
        <w:t>Point Route 53 A-alias at the ALB. Add CORS_ORIGINS=https://&lt;amplify-domain&gt;.</w:t>
      </w:r>
    </w:p>
    <w:p w14:paraId="1C52E08F">
      <w:pPr>
        <w:pStyle w:val="ListNumber"/>
        <w:spacing w:after="60"/>
        <w:ind w:left="360" w:hanging="360"/>
      </w:pPr>
      <w:r>
        <w:rPr>
          <w:rFonts w:ascii="Calibri" w:hAnsi="Calibri" w:eastAsia="Calibri" w:cs="Calibri" w:csTheme="minorBidi"/>
          <w:color w:val="0F172A"/>
          <w:sz w:val="22"/>
          <w:szCs w:val="22"/>
        </w:rPr>
        <w:t>Connect Amplify to frontend/, set VITE_API_BASE_URL=https://api.&lt;domain&gt;, deploy.</w:t>
      </w:r>
    </w:p>
    <w:p w14:paraId="6D451FDA">
      <w:pPr>
        <w:pStyle w:val="ListNumber"/>
        <w:spacing w:after="60"/>
        <w:ind w:left="360" w:hanging="360"/>
      </w:pPr>
      <w:r>
        <w:rPr>
          <w:rFonts w:ascii="Calibri" w:hAnsi="Calibri" w:eastAsia="Calibri" w:cs="Calibri" w:csTheme="minorBidi"/>
          <w:color w:val="0F172A"/>
          <w:sz w:val="22"/>
          <w:szCs w:val="22"/>
        </w:rPr>
        <w:t>Smoke: register via the Amplify URL, upload a resume, wait until processed, ask a chat question.</w:t>
      </w:r>
    </w:p>
    <w:p w14:paraId="1AF8AAB3">
      <w:pPr>
        <w:spacing w:before="0" w:after="160"/>
        <w:jc w:val="both"/>
      </w:pPr>
      <w:r>
        <w:rPr>
          <w:rFonts w:ascii="Calibri" w:hAnsi="Calibri" w:eastAsia="Calibri" w:cs="Calibri" w:csTheme="minorBidi"/>
          <w:color w:val="0F172A"/>
          <w:sz w:val="22"/>
          <w:szCs w:val="22"/>
        </w:rPr>
        <w:t>Infrastructure as code is recommended (Terraform, CDK, or CloudFormation). This repo does not yet contain those templates; the steps above are the manual equivalent.</w:t>
      </w:r>
    </w:p>
    <w:p w14:paraId="16564E99">
      <w:pPr>
        <w:pStyle w:val="Heading2"/>
        <w:keepNext/>
      </w:pPr>
      <w:r>
        <w:rPr>
          <w:rFonts w:ascii="Calibri" w:hAnsi="Calibri" w:eastAsia="ＭＳ ゴシック" w:cs="Calibri" w:asciiTheme="majorHAnsi" w:hAnsiTheme="majorHAnsi" w:eastAsiaTheme="majorEastAsia" w:csTheme="majorBidi"/>
          <w:b/>
          <w:bCs/>
          <w:color w:val="0F172A"/>
          <w:sz w:val="28"/>
          <w:szCs w:val="26"/>
        </w:rPr>
        <w:t>8.11 Starting size and cost notes</w:t>
      </w:r>
    </w:p>
    <w:tbl>
      <w:tblPr>
        <w:tblW w:w="0" w:type="auto"/>
        <w:jc w:val="center"/>
        <w:tblBorders>
          <w:top w:val="single" w:sz="4" w:color="1D4ED8"/>
          <w:left w:val="single" w:sz="4" w:color="1D4ED8"/>
          <w:bottom w:val="single" w:sz="4" w:color="1D4ED8"/>
          <w:right w:val="single" w:sz="4" w:color="1D4ED8"/>
          <w:insideH w:val="single" w:sz="4" w:color="1D4ED8"/>
          <w:insideV w:val="single" w:sz="4" w:color="1D4ED8"/>
        </w:tblBorders>
        <w:tblLayout w:type="autofit"/>
        <w:tblCellMar>
          <w:top w:w="0" w:type="dxa"/>
          <w:left w:w="108" w:type="dxa"/>
          <w:bottom w:w="0" w:type="dxa"/>
          <w:right w:w="108" w:type="dxa"/>
        </w:tblCellMar>
        <w:tblLook w:firstRow="1" w:firstColumn="1" w:noVBand="1"/>
      </w:tblPr>
      <w:tblGrid>
        <w:gridCol w:w="3216"/>
        <w:gridCol w:w="3216"/>
        <w:gridCol w:w="3216"/>
      </w:tblGrid>
      <w:tr>
        <w:tc>
          <w:tcPr>
            <w:tcW w:w="3216"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015CB6D3">
            <w:pPr>
              <w:spacing w:before="40" w:after="40" w:line="259" w:lineRule="auto"/>
              <w:jc w:val="center"/>
            </w:pPr>
            <w:r/>
            <w:r>
              <w:rPr>
                <w:rFonts w:ascii="Calibri" w:hAnsi="Calibri" w:eastAsia="Calibri" w:cs="Calibri" w:csTheme="minorBidi"/>
                <w:b/>
                <w:bCs/>
                <w:color w:val="FFFFFF"/>
                <w:sz w:val="20"/>
                <w:szCs w:val="22"/>
              </w:rPr>
              <w:t>Service</w:t>
            </w:r>
          </w:p>
        </w:tc>
        <w:tc>
          <w:tcPr>
            <w:tcW w:w="3216"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6E657106">
            <w:pPr>
              <w:spacing w:before="40" w:after="40" w:line="259" w:lineRule="auto"/>
              <w:jc w:val="center"/>
            </w:pPr>
            <w:r/>
            <w:r>
              <w:rPr>
                <w:rFonts w:ascii="Calibri" w:hAnsi="Calibri" w:eastAsia="Calibri" w:cs="Calibri" w:csTheme="minorBidi"/>
                <w:b/>
                <w:bCs/>
                <w:color w:val="FFFFFF"/>
                <w:sz w:val="20"/>
                <w:szCs w:val="22"/>
              </w:rPr>
              <w:t>Starter size</w:t>
            </w:r>
          </w:p>
        </w:tc>
        <w:tc>
          <w:tcPr>
            <w:tcW w:w="3216"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7BC1111D">
            <w:pPr>
              <w:spacing w:before="40" w:after="40" w:line="259" w:lineRule="auto"/>
              <w:jc w:val="center"/>
            </w:pPr>
            <w:r/>
            <w:r>
              <w:rPr>
                <w:rFonts w:ascii="Calibri" w:hAnsi="Calibri" w:eastAsia="Calibri" w:cs="Calibri" w:csTheme="minorBidi"/>
                <w:b/>
                <w:bCs/>
                <w:color w:val="FFFFFF"/>
                <w:sz w:val="20"/>
                <w:szCs w:val="22"/>
              </w:rPr>
              <w:t>Notes</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73F37AD2">
            <w:pPr>
              <w:spacing w:before="40" w:after="40" w:line="259" w:lineRule="auto"/>
            </w:pPr>
            <w:r/>
            <w:r>
              <w:rPr>
                <w:rFonts w:ascii="Calibri" w:hAnsi="Calibri" w:eastAsia="Calibri" w:cs="Calibri" w:csTheme="minorBidi"/>
                <w:color w:val="0F172A"/>
                <w:sz w:val="20"/>
                <w:szCs w:val="22"/>
              </w:rPr>
              <w:t>Amplify Hosting</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0C3C3B28">
            <w:pPr>
              <w:spacing w:before="40" w:after="40" w:line="259" w:lineRule="auto"/>
            </w:pPr>
            <w:r/>
            <w:r>
              <w:rPr>
                <w:rFonts w:ascii="Calibri" w:hAnsi="Calibri" w:eastAsia="Calibri" w:cs="Calibri" w:csTheme="minorBidi"/>
                <w:color w:val="0F172A"/>
                <w:sz w:val="20"/>
                <w:szCs w:val="22"/>
              </w:rPr>
              <w:t>Hobby/standard app</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2832DC1F">
            <w:pPr>
              <w:spacing w:before="40" w:after="40" w:line="259" w:lineRule="auto"/>
            </w:pPr>
            <w:r/>
            <w:r>
              <w:rPr>
                <w:rFonts w:ascii="Calibri" w:hAnsi="Calibri" w:eastAsia="Calibri" w:cs="Calibri" w:csTheme="minorBidi"/>
                <w:color w:val="0F172A"/>
                <w:sz w:val="20"/>
                <w:szCs w:val="22"/>
              </w:rPr>
              <w:t>SPA only; cheap at low traffic</w:t>
            </w:r>
          </w:p>
        </w:tc>
      </w:tr>
      <w:tr>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2F3EF11">
            <w:pPr>
              <w:spacing w:before="40" w:after="40" w:line="259" w:lineRule="auto"/>
            </w:pPr>
            <w:r/>
            <w:r>
              <w:rPr>
                <w:rFonts w:ascii="Calibri" w:hAnsi="Calibri" w:eastAsia="Calibri" w:cs="Calibri" w:csTheme="minorBidi"/>
                <w:color w:val="0F172A"/>
                <w:sz w:val="20"/>
                <w:szCs w:val="22"/>
              </w:rPr>
              <w:t>ALB</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6F91096">
            <w:pPr>
              <w:spacing w:before="40" w:after="40" w:line="259" w:lineRule="auto"/>
            </w:pPr>
            <w:r/>
            <w:r>
              <w:rPr>
                <w:rFonts w:ascii="Calibri" w:hAnsi="Calibri" w:eastAsia="Calibri" w:cs="Calibri" w:csTheme="minorBidi"/>
                <w:color w:val="0F172A"/>
                <w:sz w:val="20"/>
                <w:szCs w:val="22"/>
              </w:rPr>
              <w:t>1 ALB</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9DF8CEC">
            <w:pPr>
              <w:spacing w:before="40" w:after="40" w:line="259" w:lineRule="auto"/>
            </w:pPr>
            <w:r/>
            <w:r>
              <w:rPr>
                <w:rFonts w:ascii="Calibri" w:hAnsi="Calibri" w:eastAsia="Calibri" w:cs="Calibri" w:csTheme="minorBidi"/>
                <w:color w:val="0F172A"/>
                <w:sz w:val="20"/>
                <w:szCs w:val="22"/>
              </w:rPr>
              <w:t>Hourly + LCU; needed for TLS and WS</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3F51F696">
            <w:pPr>
              <w:spacing w:before="40" w:after="40" w:line="259" w:lineRule="auto"/>
            </w:pPr>
            <w:r/>
            <w:r>
              <w:rPr>
                <w:rFonts w:ascii="Calibri" w:hAnsi="Calibri" w:eastAsia="Calibri" w:cs="Calibri" w:csTheme="minorBidi"/>
                <w:color w:val="0F172A"/>
                <w:sz w:val="20"/>
                <w:szCs w:val="22"/>
              </w:rPr>
              <w:t>EC2</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0C938E35">
            <w:pPr>
              <w:spacing w:before="40" w:after="40" w:line="259" w:lineRule="auto"/>
            </w:pPr>
            <w:r/>
            <w:r>
              <w:rPr>
                <w:rFonts w:ascii="Calibri" w:hAnsi="Calibri" w:eastAsia="Calibri" w:cs="Calibri" w:csTheme="minorBidi"/>
                <w:color w:val="0F172A"/>
                <w:sz w:val="20"/>
                <w:szCs w:val="22"/>
              </w:rPr>
              <w:t>2 × t3.small</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5EC08CAE">
            <w:pPr>
              <w:spacing w:before="40" w:after="40" w:line="259" w:lineRule="auto"/>
            </w:pPr>
            <w:r/>
            <w:r>
              <w:rPr>
                <w:rFonts w:ascii="Calibri" w:hAnsi="Calibri" w:eastAsia="Calibri" w:cs="Calibri" w:csTheme="minorBidi"/>
                <w:color w:val="0F172A"/>
                <w:sz w:val="20"/>
                <w:szCs w:val="22"/>
              </w:rPr>
              <w:t>Two AZs; scale out before scaling Lambda blindly</w:t>
            </w:r>
          </w:p>
        </w:tc>
      </w:tr>
      <w:tr>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46E8DA7">
            <w:pPr>
              <w:spacing w:before="40" w:after="40" w:line="259" w:lineRule="auto"/>
            </w:pPr>
            <w:r/>
            <w:r>
              <w:rPr>
                <w:rFonts w:ascii="Calibri" w:hAnsi="Calibri" w:eastAsia="Calibri" w:cs="Calibri" w:csTheme="minorBidi"/>
                <w:color w:val="0F172A"/>
                <w:sz w:val="20"/>
                <w:szCs w:val="22"/>
              </w:rPr>
              <w:t>RDS</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B9357A8">
            <w:pPr>
              <w:spacing w:before="40" w:after="40" w:line="259" w:lineRule="auto"/>
            </w:pPr>
            <w:r/>
            <w:r>
              <w:rPr>
                <w:rFonts w:ascii="Calibri" w:hAnsi="Calibri" w:eastAsia="Calibri" w:cs="Calibri" w:csTheme="minorBidi"/>
                <w:color w:val="0F172A"/>
                <w:sz w:val="20"/>
                <w:szCs w:val="22"/>
              </w:rPr>
              <w:t>db.t3.medium Multi-AZ</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470E6C2">
            <w:pPr>
              <w:spacing w:before="40" w:after="40" w:line="259" w:lineRule="auto"/>
            </w:pPr>
            <w:r/>
            <w:r>
              <w:rPr>
                <w:rFonts w:ascii="Calibri" w:hAnsi="Calibri" w:eastAsia="Calibri" w:cs="Calibri" w:csTheme="minorBidi"/>
                <w:color w:val="0F172A"/>
                <w:sz w:val="20"/>
                <w:szCs w:val="22"/>
              </w:rPr>
              <w:t>Largest steady cost besides NAT</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3F93F49B">
            <w:pPr>
              <w:spacing w:before="40" w:after="40" w:line="259" w:lineRule="auto"/>
            </w:pPr>
            <w:r/>
            <w:r>
              <w:rPr>
                <w:rFonts w:ascii="Calibri" w:hAnsi="Calibri" w:eastAsia="Calibri" w:cs="Calibri" w:csTheme="minorBidi"/>
                <w:color w:val="0F172A"/>
                <w:sz w:val="20"/>
                <w:szCs w:val="22"/>
              </w:rPr>
              <w:t>S3</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307D8CF2">
            <w:pPr>
              <w:spacing w:before="40" w:after="40" w:line="259" w:lineRule="auto"/>
            </w:pPr>
            <w:r/>
            <w:r>
              <w:rPr>
                <w:rFonts w:ascii="Calibri" w:hAnsi="Calibri" w:eastAsia="Calibri" w:cs="Calibri" w:csTheme="minorBidi"/>
                <w:color w:val="0F172A"/>
                <w:sz w:val="20"/>
                <w:szCs w:val="22"/>
              </w:rPr>
              <w:t>standard</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6316835A">
            <w:pPr>
              <w:spacing w:before="40" w:after="40" w:line="259" w:lineRule="auto"/>
            </w:pPr>
            <w:r/>
            <w:r>
              <w:rPr>
                <w:rFonts w:ascii="Calibri" w:hAnsi="Calibri" w:eastAsia="Calibri" w:cs="Calibri" w:csTheme="minorBidi"/>
                <w:color w:val="0F172A"/>
                <w:sz w:val="20"/>
                <w:szCs w:val="22"/>
              </w:rPr>
              <w:t>10 MiB/file; storage is small</w:t>
            </w:r>
          </w:p>
        </w:tc>
      </w:tr>
      <w:tr>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5CC9A65">
            <w:pPr>
              <w:spacing w:before="40" w:after="40" w:line="259" w:lineRule="auto"/>
            </w:pPr>
            <w:r/>
            <w:r>
              <w:rPr>
                <w:rFonts w:ascii="Calibri" w:hAnsi="Calibri" w:eastAsia="Calibri" w:cs="Calibri" w:csTheme="minorBidi"/>
                <w:color w:val="0F172A"/>
                <w:sz w:val="20"/>
                <w:szCs w:val="22"/>
              </w:rPr>
              <w:t>Lambda indexing</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0548EC3">
            <w:pPr>
              <w:spacing w:before="40" w:after="40" w:line="259" w:lineRule="auto"/>
            </w:pPr>
            <w:r/>
            <w:r>
              <w:rPr>
                <w:rFonts w:ascii="Calibri" w:hAnsi="Calibri" w:eastAsia="Calibri" w:cs="Calibri" w:csTheme="minorBidi"/>
                <w:color w:val="0F172A"/>
                <w:sz w:val="20"/>
                <w:szCs w:val="22"/>
              </w:rPr>
              <w:t>3 GB / 15 min</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33FB12F">
            <w:pPr>
              <w:spacing w:before="40" w:after="40" w:line="259" w:lineRule="auto"/>
            </w:pPr>
            <w:r/>
            <w:r>
              <w:rPr>
                <w:rFonts w:ascii="Calibri" w:hAnsi="Calibri" w:eastAsia="Calibri" w:cs="Calibri" w:csTheme="minorBidi"/>
                <w:color w:val="0F172A"/>
                <w:sz w:val="20"/>
                <w:szCs w:val="22"/>
              </w:rPr>
              <w:t>Bursty; billed per document</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61479373">
            <w:pPr>
              <w:spacing w:before="40" w:after="40" w:line="259" w:lineRule="auto"/>
            </w:pPr>
            <w:r/>
            <w:r>
              <w:rPr>
                <w:rFonts w:ascii="Calibri" w:hAnsi="Calibri" w:eastAsia="Calibri" w:cs="Calibri" w:csTheme="minorBidi"/>
                <w:color w:val="0F172A"/>
                <w:sz w:val="20"/>
                <w:szCs w:val="22"/>
              </w:rPr>
              <w:t>Lambda RAG</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18FB9DC5">
            <w:pPr>
              <w:spacing w:before="40" w:after="40" w:line="259" w:lineRule="auto"/>
            </w:pPr>
            <w:r/>
            <w:r>
              <w:rPr>
                <w:rFonts w:ascii="Calibri" w:hAnsi="Calibri" w:eastAsia="Calibri" w:cs="Calibri" w:csTheme="minorBidi"/>
                <w:color w:val="0F172A"/>
                <w:sz w:val="20"/>
                <w:szCs w:val="22"/>
              </w:rPr>
              <w:t>2 GB + provisioned 1</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15B1C1CB">
            <w:pPr>
              <w:spacing w:before="40" w:after="40" w:line="259" w:lineRule="auto"/>
            </w:pPr>
            <w:r/>
            <w:r>
              <w:rPr>
                <w:rFonts w:ascii="Calibri" w:hAnsi="Calibri" w:eastAsia="Calibri" w:cs="Calibri" w:csTheme="minorBidi"/>
                <w:color w:val="0F172A"/>
                <w:sz w:val="20"/>
                <w:szCs w:val="22"/>
              </w:rPr>
              <w:t>Cold MiniLM is the latency risk</w:t>
            </w:r>
          </w:p>
        </w:tc>
      </w:tr>
      <w:tr>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3E62A71">
            <w:pPr>
              <w:spacing w:before="40" w:after="40" w:line="259" w:lineRule="auto"/>
            </w:pPr>
            <w:r/>
            <w:r>
              <w:rPr>
                <w:rFonts w:ascii="Calibri" w:hAnsi="Calibri" w:eastAsia="Calibri" w:cs="Calibri" w:csTheme="minorBidi"/>
                <w:color w:val="0F172A"/>
                <w:sz w:val="20"/>
                <w:szCs w:val="22"/>
              </w:rPr>
              <w:t>NAT Gateway</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F73C13B">
            <w:pPr>
              <w:spacing w:before="40" w:after="40" w:line="259" w:lineRule="auto"/>
            </w:pPr>
            <w:r/>
            <w:r>
              <w:rPr>
                <w:rFonts w:ascii="Calibri" w:hAnsi="Calibri" w:eastAsia="Calibri" w:cs="Calibri" w:csTheme="minorBidi"/>
                <w:color w:val="0F172A"/>
                <w:sz w:val="20"/>
                <w:szCs w:val="22"/>
              </w:rPr>
              <w:t>1–2 AZ</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33DB14F">
            <w:pPr>
              <w:spacing w:before="40" w:after="40" w:line="259" w:lineRule="auto"/>
            </w:pPr>
            <w:r/>
            <w:r>
              <w:rPr>
                <w:rFonts w:ascii="Calibri" w:hAnsi="Calibri" w:eastAsia="Calibri" w:cs="Calibri" w:csTheme="minorBidi"/>
                <w:color w:val="0F172A"/>
                <w:sz w:val="20"/>
                <w:szCs w:val="22"/>
              </w:rPr>
              <w:t>Groq egress; often underestimated</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393D0A51">
            <w:pPr>
              <w:spacing w:before="40" w:after="40" w:line="259" w:lineRule="auto"/>
            </w:pPr>
            <w:r/>
            <w:r>
              <w:rPr>
                <w:rFonts w:ascii="Calibri" w:hAnsi="Calibri" w:eastAsia="Calibri" w:cs="Calibri" w:csTheme="minorBidi"/>
                <w:color w:val="0F172A"/>
                <w:sz w:val="20"/>
                <w:szCs w:val="22"/>
              </w:rPr>
              <w:t>ElastiCache</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668C9860">
            <w:pPr>
              <w:spacing w:before="40" w:after="40" w:line="259" w:lineRule="auto"/>
            </w:pPr>
            <w:r/>
            <w:r>
              <w:rPr>
                <w:rFonts w:ascii="Calibri" w:hAnsi="Calibri" w:eastAsia="Calibri" w:cs="Calibri" w:csTheme="minorBidi"/>
                <w:color w:val="0F172A"/>
                <w:sz w:val="20"/>
                <w:szCs w:val="22"/>
              </w:rPr>
              <w:t>cache.t3.micro</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4EEF7A34">
            <w:pPr>
              <w:spacing w:before="40" w:after="40" w:line="259" w:lineRule="auto"/>
            </w:pPr>
            <w:r/>
            <w:r>
              <w:rPr>
                <w:rFonts w:ascii="Calibri" w:hAnsi="Calibri" w:eastAsia="Calibri" w:cs="Calibri" w:csTheme="minorBidi"/>
                <w:color w:val="0F172A"/>
                <w:sz w:val="20"/>
                <w:szCs w:val="22"/>
              </w:rPr>
              <w:t>Only when you need cross-instance document WS</w:t>
            </w:r>
          </w:p>
        </w:tc>
      </w:tr>
    </w:tbl>
    <w:p w14:paraId="56EBD35A">
      <w:pPr>
        <w:spacing w:after="120"/>
      </w:pPr>
    </w:p>
    <w:p w14:paraId="11610E10">
      <w:pPr>
        <w:pStyle w:val="Heading2"/>
        <w:keepNext/>
      </w:pPr>
      <w:r>
        <w:rPr>
          <w:rFonts w:ascii="Calibri" w:hAnsi="Calibri" w:eastAsia="ＭＳ ゴシック" w:cs="Calibri" w:asciiTheme="majorHAnsi" w:hAnsiTheme="majorHAnsi" w:eastAsiaTheme="majorEastAsia" w:csTheme="majorBidi"/>
          <w:b/>
          <w:bCs/>
          <w:color w:val="0F172A"/>
          <w:sz w:val="28"/>
          <w:szCs w:val="26"/>
        </w:rPr>
        <w:t>8.12 Alternatives (if this split is too heavy)</w:t>
      </w:r>
    </w:p>
    <w:p w14:paraId="42B05FF1">
      <w:pPr>
        <w:pStyle w:val="ListBullet"/>
        <w:spacing w:after="60"/>
        <w:ind w:left="567" w:hanging="360"/>
      </w:pPr>
      <w:r>
        <w:rPr>
          <w:rFonts w:ascii="Calibri" w:hAnsi="Calibri" w:eastAsia="Calibri" w:cs="Calibri" w:csTheme="minorBidi"/>
          <w:color w:val="0F172A"/>
          <w:sz w:val="22"/>
          <w:szCs w:val="22"/>
        </w:rPr>
        <w:t>ECS Fargate for the API instead of EC2 — same ALB, no instance patching; still invoke Lambda for agents or run graphs in the task.</w:t>
      </w:r>
    </w:p>
    <w:p w14:paraId="15B89537">
      <w:pPr>
        <w:pStyle w:val="ListBullet"/>
        <w:spacing w:after="60"/>
        <w:ind w:left="567" w:hanging="360"/>
      </w:pPr>
      <w:r>
        <w:rPr>
          <w:rFonts w:ascii="Calibri" w:hAnsi="Calibri" w:eastAsia="Calibri" w:cs="Calibri" w:csTheme="minorBidi"/>
          <w:color w:val="0F172A"/>
          <w:sz w:val="22"/>
          <w:szCs w:val="22"/>
        </w:rPr>
        <w:t>Keep agents on EC2/ECS (closer to today’s monolith) and only move files to S3 and Postgres to RDS. Simpler, but indexing still contends with WebSockets.</w:t>
      </w:r>
    </w:p>
    <w:p w14:paraId="19BBAB89">
      <w:pPr>
        <w:pStyle w:val="ListBullet"/>
        <w:spacing w:after="60"/>
        <w:ind w:left="567" w:hanging="360"/>
      </w:pPr>
      <w:r>
        <w:rPr>
          <w:rFonts w:ascii="Calibri" w:hAnsi="Calibri" w:eastAsia="Calibri" w:cs="Calibri" w:csTheme="minorBidi"/>
          <w:color w:val="0F172A"/>
          <w:sz w:val="22"/>
          <w:szCs w:val="22"/>
        </w:rPr>
        <w:t>API Gateway HTTP API + Lambda for REST only, and a small EC2/ECS service just for WebSockets — more moving parts.</w:t>
      </w:r>
    </w:p>
    <w:p w14:paraId="4086E186">
      <w:pPr>
        <w:pStyle w:val="ListBullet"/>
        <w:spacing w:after="60"/>
        <w:ind w:left="567" w:hanging="360"/>
      </w:pPr>
      <w:r>
        <w:rPr>
          <w:rFonts w:ascii="Calibri" w:hAnsi="Calibri" w:eastAsia="Calibri" w:cs="Calibri" w:csTheme="minorBidi"/>
          <w:color w:val="0F172A"/>
          <w:sz w:val="22"/>
          <w:szCs w:val="22"/>
        </w:rPr>
        <w:t>Amazon Bedrock could replace Groq later; that is a model-provider swap in agent/llm.py, not an AWS hosting change.</w:t>
      </w:r>
    </w:p>
    <w:p w14:paraId="67F0027A">
      <w:pPr>
        <w:spacing w:before="0" w:after="160"/>
        <w:jc w:val="both"/>
      </w:pPr>
      <w:r>
        <w:rPr>
          <w:rFonts w:ascii="Calibri" w:hAnsi="Calibri" w:eastAsia="Calibri" w:cs="Calibri" w:csTheme="minorBidi"/>
          <w:color w:val="0F172A"/>
          <w:sz w:val="22"/>
          <w:szCs w:val="22"/>
        </w:rPr>
        <w:t>The Amplify + ALB/EC2 + RDS + S3 + Lambda layout is the one that matches the requested split: UI on Amplify, API on EC2 with load balancing, relational data on RDS, files on S3, agents on Lambda.</w:t>
      </w:r>
    </w:p>
    <w:p w14:paraId="63781666">
      <w:pPr>
        <w:pStyle w:val="Heading1"/>
        <w:keepNext/>
      </w:pPr>
      <w:r>
        <w:rPr>
          <w:rFonts w:ascii="Calibri" w:hAnsi="Calibri" w:eastAsia="ＭＳ ゴシック" w:cs="Calibri" w:asciiTheme="majorHAnsi" w:hAnsiTheme="majorHAnsi" w:eastAsiaTheme="majorEastAsia" w:csTheme="majorBidi"/>
          <w:b/>
          <w:bCs/>
          <w:color w:val="2563EB"/>
          <w:sz w:val="36"/>
          <w:szCs w:val="28"/>
        </w:rPr>
        <w:t>9. Configuration reference</w:t>
      </w:r>
    </w:p>
    <w:p w14:paraId="2DA9978B">
      <w:pPr>
        <w:pStyle w:val="Heading2"/>
        <w:keepNext/>
      </w:pPr>
      <w:r>
        <w:rPr>
          <w:rFonts w:ascii="Calibri" w:hAnsi="Calibri" w:eastAsia="ＭＳ ゴシック" w:cs="Calibri" w:asciiTheme="majorHAnsi" w:hAnsiTheme="majorHAnsi" w:eastAsiaTheme="majorEastAsia" w:csTheme="majorBidi"/>
          <w:b/>
          <w:bCs/>
          <w:color w:val="0F172A"/>
          <w:sz w:val="28"/>
          <w:szCs w:val="26"/>
        </w:rPr>
        <w:t>9.1 API (.env at repo root)</w:t>
      </w:r>
    </w:p>
    <w:tbl>
      <w:tblPr>
        <w:tblW w:w="0" w:type="auto"/>
        <w:jc w:val="center"/>
        <w:tblBorders>
          <w:top w:val="single" w:sz="4" w:color="1D4ED8"/>
          <w:left w:val="single" w:sz="4" w:color="1D4ED8"/>
          <w:bottom w:val="single" w:sz="4" w:color="1D4ED8"/>
          <w:right w:val="single" w:sz="4" w:color="1D4ED8"/>
          <w:insideH w:val="single" w:sz="4" w:color="1D4ED8"/>
          <w:insideV w:val="single" w:sz="4" w:color="1D4ED8"/>
        </w:tblBorders>
        <w:tblLayout w:type="autofit"/>
        <w:tblCellMar>
          <w:top w:w="0" w:type="dxa"/>
          <w:left w:w="108" w:type="dxa"/>
          <w:bottom w:w="0" w:type="dxa"/>
          <w:right w:w="108" w:type="dxa"/>
        </w:tblCellMar>
        <w:tblLook w:firstRow="1" w:firstColumn="1" w:noVBand="1"/>
      </w:tblPr>
      <w:tblGrid>
        <w:gridCol w:w="3216"/>
        <w:gridCol w:w="3216"/>
        <w:gridCol w:w="3216"/>
      </w:tblGrid>
      <w:tr>
        <w:tc>
          <w:tcPr>
            <w:tcW w:w="3216"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56A5AD28">
            <w:pPr>
              <w:spacing w:before="40" w:after="40" w:line="259" w:lineRule="auto"/>
              <w:jc w:val="center"/>
            </w:pPr>
            <w:r/>
            <w:r>
              <w:rPr>
                <w:rFonts w:ascii="Calibri" w:hAnsi="Calibri" w:eastAsia="Calibri" w:cs="Calibri" w:csTheme="minorBidi"/>
                <w:b/>
                <w:bCs/>
                <w:color w:val="FFFFFF"/>
                <w:sz w:val="20"/>
                <w:szCs w:val="22"/>
              </w:rPr>
              <w:t>Variable</w:t>
            </w:r>
          </w:p>
        </w:tc>
        <w:tc>
          <w:tcPr>
            <w:tcW w:w="3216"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00D3F5F3">
            <w:pPr>
              <w:spacing w:before="40" w:after="40" w:line="259" w:lineRule="auto"/>
              <w:jc w:val="center"/>
            </w:pPr>
            <w:r/>
            <w:r>
              <w:rPr>
                <w:rFonts w:ascii="Calibri" w:hAnsi="Calibri" w:eastAsia="Calibri" w:cs="Calibri" w:csTheme="minorBidi"/>
                <w:b/>
                <w:bCs/>
                <w:color w:val="FFFFFF"/>
                <w:sz w:val="20"/>
                <w:szCs w:val="22"/>
              </w:rPr>
              <w:t>Default</w:t>
            </w:r>
          </w:p>
        </w:tc>
        <w:tc>
          <w:tcPr>
            <w:tcW w:w="3216"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32C193F0">
            <w:pPr>
              <w:spacing w:before="40" w:after="40" w:line="259" w:lineRule="auto"/>
              <w:jc w:val="center"/>
            </w:pPr>
            <w:r/>
            <w:r>
              <w:rPr>
                <w:rFonts w:ascii="Calibri" w:hAnsi="Calibri" w:eastAsia="Calibri" w:cs="Calibri" w:csTheme="minorBidi"/>
                <w:b/>
                <w:bCs/>
                <w:color w:val="FFFFFF"/>
                <w:sz w:val="20"/>
                <w:szCs w:val="22"/>
              </w:rPr>
              <w:t>Meaning</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66E7D3D5">
            <w:pPr>
              <w:spacing w:before="40" w:after="40" w:line="259" w:lineRule="auto"/>
            </w:pPr>
            <w:r/>
            <w:r>
              <w:rPr>
                <w:rFonts w:ascii="Calibri" w:hAnsi="Calibri" w:eastAsia="Calibri" w:cs="Calibri" w:csTheme="minorBidi"/>
                <w:color w:val="0F172A"/>
                <w:sz w:val="20"/>
                <w:szCs w:val="22"/>
              </w:rPr>
              <w:t>DATABASE_URL</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3C174EEF">
            <w:pPr>
              <w:spacing w:before="40" w:after="40" w:line="259" w:lineRule="auto"/>
            </w:pPr>
            <w:r/>
            <w:r>
              <w:rPr>
                <w:rFonts w:ascii="Calibri" w:hAnsi="Calibri" w:eastAsia="Calibri" w:cs="Calibri" w:csTheme="minorBidi"/>
                <w:color w:val="0F172A"/>
                <w:sz w:val="20"/>
                <w:szCs w:val="22"/>
              </w:rPr>
              <w:t>postgresql+psycopg://career:career@localhost:5432/career_intelligence</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5E0EF611">
            <w:pPr>
              <w:spacing w:before="40" w:after="40" w:line="259" w:lineRule="auto"/>
            </w:pPr>
            <w:r/>
            <w:r>
              <w:rPr>
                <w:rFonts w:ascii="Calibri" w:hAnsi="Calibri" w:eastAsia="Calibri" w:cs="Calibri" w:csTheme="minorBidi"/>
                <w:color w:val="0F172A"/>
                <w:sz w:val="20"/>
                <w:szCs w:val="22"/>
              </w:rPr>
              <w:t>SQLAlchemy URL</w:t>
            </w:r>
          </w:p>
        </w:tc>
      </w:tr>
      <w:tr>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7CFE19B">
            <w:pPr>
              <w:spacing w:before="40" w:after="40" w:line="259" w:lineRule="auto"/>
            </w:pPr>
            <w:r/>
            <w:r>
              <w:rPr>
                <w:rFonts w:ascii="Calibri" w:hAnsi="Calibri" w:eastAsia="Calibri" w:cs="Calibri" w:csTheme="minorBidi"/>
                <w:color w:val="0F172A"/>
                <w:sz w:val="20"/>
                <w:szCs w:val="22"/>
              </w:rPr>
              <w:t>GROQ_API_KEY</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A8AD8BD">
            <w:pPr>
              <w:spacing w:before="40" w:after="40" w:line="259" w:lineRule="auto"/>
            </w:pPr>
            <w:r/>
            <w:r>
              <w:rPr>
                <w:rFonts w:ascii="Calibri" w:hAnsi="Calibri" w:eastAsia="Calibri" w:cs="Calibri" w:csTheme="minorBidi"/>
                <w:color w:val="0F172A"/>
                <w:sz w:val="20"/>
                <w:szCs w:val="22"/>
              </w:rPr>
              <w:t>(empty)</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AA992CF">
            <w:pPr>
              <w:spacing w:before="40" w:after="40" w:line="259" w:lineRule="auto"/>
            </w:pPr>
            <w:r/>
            <w:r>
              <w:rPr>
                <w:rFonts w:ascii="Calibri" w:hAnsi="Calibri" w:eastAsia="Calibri" w:cs="Calibri" w:csTheme="minorBidi"/>
                <w:color w:val="0F172A"/>
                <w:sz w:val="20"/>
                <w:szCs w:val="22"/>
              </w:rPr>
              <w:t>Required for LLM</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3897E510">
            <w:pPr>
              <w:spacing w:before="40" w:after="40" w:line="259" w:lineRule="auto"/>
            </w:pPr>
            <w:r/>
            <w:r>
              <w:rPr>
                <w:rFonts w:ascii="Calibri" w:hAnsi="Calibri" w:eastAsia="Calibri" w:cs="Calibri" w:csTheme="minorBidi"/>
                <w:color w:val="0F172A"/>
                <w:sz w:val="20"/>
                <w:szCs w:val="22"/>
              </w:rPr>
              <w:t>HF_TOKEN</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0DACD0C2">
            <w:pPr>
              <w:spacing w:before="40" w:after="40" w:line="259" w:lineRule="auto"/>
            </w:pPr>
            <w:r/>
            <w:r>
              <w:rPr>
                <w:rFonts w:ascii="Calibri" w:hAnsi="Calibri" w:eastAsia="Calibri" w:cs="Calibri" w:csTheme="minorBidi"/>
                <w:color w:val="0F172A"/>
                <w:sz w:val="20"/>
                <w:szCs w:val="22"/>
              </w:rPr>
              <w:t>(empty)</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38F22D46">
            <w:pPr>
              <w:spacing w:before="40" w:after="40" w:line="259" w:lineRule="auto"/>
            </w:pPr>
            <w:r/>
            <w:r>
              <w:rPr>
                <w:rFonts w:ascii="Calibri" w:hAnsi="Calibri" w:eastAsia="Calibri" w:cs="Calibri" w:csTheme="minorBidi"/>
                <w:color w:val="0F172A"/>
                <w:sz w:val="20"/>
                <w:szCs w:val="22"/>
              </w:rPr>
              <w:t>Optional gated embeddings</w:t>
            </w:r>
          </w:p>
        </w:tc>
      </w:tr>
      <w:tr>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9FE8CC1">
            <w:pPr>
              <w:spacing w:before="40" w:after="40" w:line="259" w:lineRule="auto"/>
            </w:pPr>
            <w:r/>
            <w:r>
              <w:rPr>
                <w:rFonts w:ascii="Calibri" w:hAnsi="Calibri" w:eastAsia="Calibri" w:cs="Calibri" w:csTheme="minorBidi"/>
                <w:color w:val="0F172A"/>
                <w:sz w:val="20"/>
                <w:szCs w:val="22"/>
              </w:rPr>
              <w:t>EXTRACTION_MODEL</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BE74651">
            <w:pPr>
              <w:spacing w:before="40" w:after="40" w:line="259" w:lineRule="auto"/>
            </w:pPr>
            <w:r/>
            <w:r>
              <w:rPr>
                <w:rFonts w:ascii="Calibri" w:hAnsi="Calibri" w:eastAsia="Calibri" w:cs="Calibri" w:csTheme="minorBidi"/>
                <w:color w:val="0F172A"/>
                <w:sz w:val="20"/>
                <w:szCs w:val="22"/>
              </w:rPr>
              <w:t>openai/gpt-oss-20b</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8055BF2">
            <w:pPr>
              <w:spacing w:before="40" w:after="40" w:line="259" w:lineRule="auto"/>
            </w:pPr>
            <w:r/>
            <w:r>
              <w:rPr>
                <w:rFonts w:ascii="Calibri" w:hAnsi="Calibri" w:eastAsia="Calibri" w:cs="Calibri" w:csTheme="minorBidi"/>
                <w:color w:val="0F172A"/>
                <w:sz w:val="20"/>
                <w:szCs w:val="22"/>
              </w:rPr>
              <w:t>Structured extract</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5C036B9F">
            <w:pPr>
              <w:spacing w:before="40" w:after="40" w:line="259" w:lineRule="auto"/>
            </w:pPr>
            <w:r/>
            <w:r>
              <w:rPr>
                <w:rFonts w:ascii="Calibri" w:hAnsi="Calibri" w:eastAsia="Calibri" w:cs="Calibri" w:csTheme="minorBidi"/>
                <w:color w:val="0F172A"/>
                <w:sz w:val="20"/>
                <w:szCs w:val="22"/>
              </w:rPr>
              <w:t>ROUTER_MODEL</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5DD614AB">
            <w:pPr>
              <w:spacing w:before="40" w:after="40" w:line="259" w:lineRule="auto"/>
            </w:pPr>
            <w:r/>
            <w:r>
              <w:rPr>
                <w:rFonts w:ascii="Calibri" w:hAnsi="Calibri" w:eastAsia="Calibri" w:cs="Calibri" w:csTheme="minorBidi"/>
                <w:color w:val="0F172A"/>
                <w:sz w:val="20"/>
                <w:szCs w:val="22"/>
              </w:rPr>
              <w:t>openai/gpt-oss-20b</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7328C781">
            <w:pPr>
              <w:spacing w:before="40" w:after="40" w:line="259" w:lineRule="auto"/>
            </w:pPr>
            <w:r/>
            <w:r>
              <w:rPr>
                <w:rFonts w:ascii="Calibri" w:hAnsi="Calibri" w:eastAsia="Calibri" w:cs="Calibri" w:csTheme="minorBidi"/>
                <w:color w:val="0F172A"/>
                <w:sz w:val="20"/>
                <w:szCs w:val="22"/>
              </w:rPr>
              <w:t>Classify / query plan / faithfulness / topics</w:t>
            </w:r>
          </w:p>
        </w:tc>
      </w:tr>
      <w:tr>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B317600">
            <w:pPr>
              <w:spacing w:before="40" w:after="40" w:line="259" w:lineRule="auto"/>
            </w:pPr>
            <w:r/>
            <w:r>
              <w:rPr>
                <w:rFonts w:ascii="Calibri" w:hAnsi="Calibri" w:eastAsia="Calibri" w:cs="Calibri" w:csTheme="minorBidi"/>
                <w:color w:val="0F172A"/>
                <w:sz w:val="20"/>
                <w:szCs w:val="22"/>
              </w:rPr>
              <w:t>GENERATION_MODEL</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152B5C9">
            <w:pPr>
              <w:spacing w:before="40" w:after="40" w:line="259" w:lineRule="auto"/>
            </w:pPr>
            <w:r/>
            <w:r>
              <w:rPr>
                <w:rFonts w:ascii="Calibri" w:hAnsi="Calibri" w:eastAsia="Calibri" w:cs="Calibri" w:csTheme="minorBidi"/>
                <w:color w:val="0F172A"/>
                <w:sz w:val="20"/>
                <w:szCs w:val="22"/>
              </w:rPr>
              <w:t>openai/gpt-oss-120b</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CBF5B2E">
            <w:pPr>
              <w:spacing w:before="40" w:after="40" w:line="259" w:lineRule="auto"/>
            </w:pPr>
            <w:r/>
            <w:r>
              <w:rPr>
                <w:rFonts w:ascii="Calibri" w:hAnsi="Calibri" w:eastAsia="Calibri" w:cs="Calibri" w:csTheme="minorBidi"/>
                <w:color w:val="0F172A"/>
                <w:sz w:val="20"/>
                <w:szCs w:val="22"/>
              </w:rPr>
              <w:t>Answers</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2FE3BA07">
            <w:pPr>
              <w:spacing w:before="40" w:after="40" w:line="259" w:lineRule="auto"/>
            </w:pPr>
            <w:r/>
            <w:r>
              <w:rPr>
                <w:rFonts w:ascii="Calibri" w:hAnsi="Calibri" w:eastAsia="Calibri" w:cs="Calibri" w:csTheme="minorBidi"/>
                <w:color w:val="0F172A"/>
                <w:sz w:val="20"/>
                <w:szCs w:val="22"/>
              </w:rPr>
              <w:t>EMBEDDING_MODEL</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3DCF3408">
            <w:pPr>
              <w:spacing w:before="40" w:after="40" w:line="259" w:lineRule="auto"/>
            </w:pPr>
            <w:r/>
            <w:r>
              <w:rPr>
                <w:rFonts w:ascii="Calibri" w:hAnsi="Calibri" w:eastAsia="Calibri" w:cs="Calibri" w:csTheme="minorBidi"/>
                <w:color w:val="0F172A"/>
                <w:sz w:val="20"/>
                <w:szCs w:val="22"/>
              </w:rPr>
              <w:t>sentence-transformers/all-MiniLM-L6-v2</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038C9A1A">
            <w:pPr>
              <w:spacing w:before="40" w:after="40" w:line="259" w:lineRule="auto"/>
            </w:pPr>
            <w:r/>
            <w:r>
              <w:rPr>
                <w:rFonts w:ascii="Calibri" w:hAnsi="Calibri" w:eastAsia="Calibri" w:cs="Calibri" w:csTheme="minorBidi"/>
                <w:color w:val="0F172A"/>
                <w:sz w:val="20"/>
                <w:szCs w:val="22"/>
              </w:rPr>
              <w:t>Must stay in sync with DIM</w:t>
            </w:r>
          </w:p>
        </w:tc>
      </w:tr>
      <w:tr>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DDADC6F">
            <w:pPr>
              <w:spacing w:before="40" w:after="40" w:line="259" w:lineRule="auto"/>
            </w:pPr>
            <w:r/>
            <w:r>
              <w:rPr>
                <w:rFonts w:ascii="Calibri" w:hAnsi="Calibri" w:eastAsia="Calibri" w:cs="Calibri" w:csTheme="minorBidi"/>
                <w:color w:val="0F172A"/>
                <w:sz w:val="20"/>
                <w:szCs w:val="22"/>
              </w:rPr>
              <w:t>EMBEDDING_DEVICE</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90B11A2">
            <w:pPr>
              <w:spacing w:before="40" w:after="40" w:line="259" w:lineRule="auto"/>
            </w:pPr>
            <w:r/>
            <w:r>
              <w:rPr>
                <w:rFonts w:ascii="Calibri" w:hAnsi="Calibri" w:eastAsia="Calibri" w:cs="Calibri" w:csTheme="minorBidi"/>
                <w:color w:val="0F172A"/>
                <w:sz w:val="20"/>
                <w:szCs w:val="22"/>
              </w:rPr>
              <w:t>cpu</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5250D34">
            <w:pPr>
              <w:spacing w:before="40" w:after="40" w:line="259" w:lineRule="auto"/>
            </w:pPr>
            <w:r/>
            <w:r>
              <w:rPr>
                <w:rFonts w:ascii="Calibri" w:hAnsi="Calibri" w:eastAsia="Calibri" w:cs="Calibri" w:csTheme="minorBidi"/>
                <w:color w:val="0F172A"/>
                <w:sz w:val="20"/>
                <w:szCs w:val="22"/>
              </w:rPr>
              <w:t>sentence-transformers device</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02C66EEE">
            <w:pPr>
              <w:spacing w:before="40" w:after="40" w:line="259" w:lineRule="auto"/>
            </w:pPr>
            <w:r/>
            <w:r>
              <w:rPr>
                <w:rFonts w:ascii="Calibri" w:hAnsi="Calibri" w:eastAsia="Calibri" w:cs="Calibri" w:csTheme="minorBidi"/>
                <w:color w:val="0F172A"/>
                <w:sz w:val="20"/>
                <w:szCs w:val="22"/>
              </w:rPr>
              <w:t>EMBEDDING_DIM</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4ABA02D1">
            <w:pPr>
              <w:spacing w:before="40" w:after="40" w:line="259" w:lineRule="auto"/>
            </w:pPr>
            <w:r/>
            <w:r>
              <w:rPr>
                <w:rFonts w:ascii="Calibri" w:hAnsi="Calibri" w:eastAsia="Calibri" w:cs="Calibri" w:csTheme="minorBidi"/>
                <w:color w:val="0F172A"/>
                <w:sz w:val="20"/>
                <w:szCs w:val="22"/>
              </w:rPr>
              <w:t>384</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4D263F21">
            <w:pPr>
              <w:spacing w:before="40" w:after="40" w:line="259" w:lineRule="auto"/>
            </w:pPr>
            <w:r/>
            <w:r>
              <w:rPr>
                <w:rFonts w:ascii="Calibri" w:hAnsi="Calibri" w:eastAsia="Calibri" w:cs="Calibri" w:csTheme="minorBidi"/>
                <w:color w:val="0F172A"/>
                <w:sz w:val="20"/>
                <w:szCs w:val="22"/>
              </w:rPr>
              <w:t>pgvector column size</w:t>
            </w:r>
          </w:p>
        </w:tc>
      </w:tr>
      <w:tr>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0C1153E">
            <w:pPr>
              <w:spacing w:before="40" w:after="40" w:line="259" w:lineRule="auto"/>
            </w:pPr>
            <w:r/>
            <w:r>
              <w:rPr>
                <w:rFonts w:ascii="Calibri" w:hAnsi="Calibri" w:eastAsia="Calibri" w:cs="Calibri" w:csTheme="minorBidi"/>
                <w:color w:val="0F172A"/>
                <w:sz w:val="20"/>
                <w:szCs w:val="22"/>
              </w:rPr>
              <w:t>DATA_DIR</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8603278">
            <w:pPr>
              <w:spacing w:before="40" w:after="40" w:line="259" w:lineRule="auto"/>
            </w:pPr>
            <w:r/>
            <w:r>
              <w:rPr>
                <w:rFonts w:ascii="Calibri" w:hAnsi="Calibri" w:eastAsia="Calibri" w:cs="Calibri" w:csTheme="minorBidi"/>
                <w:color w:val="0F172A"/>
                <w:sz w:val="20"/>
                <w:szCs w:val="22"/>
              </w:rPr>
              <w:t>data</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312FDA5">
            <w:pPr>
              <w:spacing w:before="40" w:after="40" w:line="259" w:lineRule="auto"/>
            </w:pPr>
            <w:r/>
            <w:r>
              <w:rPr>
                <w:rFonts w:ascii="Calibri" w:hAnsi="Calibri" w:eastAsia="Calibri" w:cs="Calibri" w:csTheme="minorBidi"/>
                <w:color w:val="0F172A"/>
                <w:sz w:val="20"/>
                <w:szCs w:val="22"/>
              </w:rPr>
              <w:t>uploads_dir = data/uploads</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5EBB0327">
            <w:pPr>
              <w:spacing w:before="40" w:after="40" w:line="259" w:lineRule="auto"/>
            </w:pPr>
            <w:r/>
            <w:r>
              <w:rPr>
                <w:rFonts w:ascii="Calibri" w:hAnsi="Calibri" w:eastAsia="Calibri" w:cs="Calibri" w:csTheme="minorBidi"/>
                <w:color w:val="0F172A"/>
                <w:sz w:val="20"/>
                <w:szCs w:val="22"/>
              </w:rPr>
              <w:t>JWT_SECRET</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3C2E5B44">
            <w:pPr>
              <w:spacing w:before="40" w:after="40" w:line="259" w:lineRule="auto"/>
            </w:pPr>
            <w:r/>
            <w:r>
              <w:rPr>
                <w:rFonts w:ascii="Calibri" w:hAnsi="Calibri" w:eastAsia="Calibri" w:cs="Calibri" w:csTheme="minorBidi"/>
                <w:color w:val="0F172A"/>
                <w:sz w:val="20"/>
                <w:szCs w:val="22"/>
              </w:rPr>
              <w:t>dev-insecure-change-me</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7B9643C3">
            <w:pPr>
              <w:spacing w:before="40" w:after="40" w:line="259" w:lineRule="auto"/>
            </w:pPr>
            <w:r/>
            <w:r>
              <w:rPr>
                <w:rFonts w:ascii="Calibri" w:hAnsi="Calibri" w:eastAsia="Calibri" w:cs="Calibri" w:csTheme="minorBidi"/>
                <w:color w:val="0F172A"/>
                <w:sz w:val="20"/>
                <w:szCs w:val="22"/>
              </w:rPr>
              <w:t>HS256 secret</w:t>
            </w:r>
          </w:p>
        </w:tc>
      </w:tr>
      <w:tr>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A70F839">
            <w:pPr>
              <w:spacing w:before="40" w:after="40" w:line="259" w:lineRule="auto"/>
            </w:pPr>
            <w:r/>
            <w:r>
              <w:rPr>
                <w:rFonts w:ascii="Calibri" w:hAnsi="Calibri" w:eastAsia="Calibri" w:cs="Calibri" w:csTheme="minorBidi"/>
                <w:color w:val="0F172A"/>
                <w:sz w:val="20"/>
                <w:szCs w:val="22"/>
              </w:rPr>
              <w:t>JWT_ALG</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C20E453">
            <w:pPr>
              <w:spacing w:before="40" w:after="40" w:line="259" w:lineRule="auto"/>
            </w:pPr>
            <w:r/>
            <w:r>
              <w:rPr>
                <w:rFonts w:ascii="Calibri" w:hAnsi="Calibri" w:eastAsia="Calibri" w:cs="Calibri" w:csTheme="minorBidi"/>
                <w:color w:val="0F172A"/>
                <w:sz w:val="20"/>
                <w:szCs w:val="22"/>
              </w:rPr>
              <w:t>HS256</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BB1B9C9">
            <w:pPr>
              <w:spacing w:before="40" w:after="40" w:line="259" w:lineRule="auto"/>
            </w:pPr>
            <w:r/>
            <w:r>
              <w:rPr>
                <w:rFonts w:ascii="Calibri" w:hAnsi="Calibri" w:eastAsia="Calibri" w:cs="Calibri" w:csTheme="minorBidi"/>
                <w:color w:val="0F172A"/>
                <w:sz w:val="20"/>
                <w:szCs w:val="22"/>
              </w:rPr>
              <w:t>Algorithm</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76E4500D">
            <w:pPr>
              <w:spacing w:before="40" w:after="40" w:line="259" w:lineRule="auto"/>
            </w:pPr>
            <w:r/>
            <w:r>
              <w:rPr>
                <w:rFonts w:ascii="Calibri" w:hAnsi="Calibri" w:eastAsia="Calibri" w:cs="Calibri" w:csTheme="minorBidi"/>
                <w:color w:val="0F172A"/>
                <w:sz w:val="20"/>
                <w:szCs w:val="22"/>
              </w:rPr>
              <w:t>JWT_EXPIRE_MINUTES</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134288CF">
            <w:pPr>
              <w:spacing w:before="40" w:after="40" w:line="259" w:lineRule="auto"/>
            </w:pPr>
            <w:r/>
            <w:r>
              <w:rPr>
                <w:rFonts w:ascii="Calibri" w:hAnsi="Calibri" w:eastAsia="Calibri" w:cs="Calibri" w:csTheme="minorBidi"/>
                <w:color w:val="0F172A"/>
                <w:sz w:val="20"/>
                <w:szCs w:val="22"/>
              </w:rPr>
              <w:t>1440</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0D9A496E">
            <w:pPr>
              <w:spacing w:before="40" w:after="40" w:line="259" w:lineRule="auto"/>
            </w:pPr>
            <w:r/>
            <w:r>
              <w:rPr>
                <w:rFonts w:ascii="Calibri" w:hAnsi="Calibri" w:eastAsia="Calibri" w:cs="Calibri" w:csTheme="minorBidi"/>
                <w:color w:val="0F172A"/>
                <w:sz w:val="20"/>
                <w:szCs w:val="22"/>
              </w:rPr>
              <w:t>Session login TTL</w:t>
            </w:r>
          </w:p>
        </w:tc>
      </w:tr>
      <w:tr>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C88A7D9">
            <w:pPr>
              <w:spacing w:before="40" w:after="40" w:line="259" w:lineRule="auto"/>
            </w:pPr>
            <w:r/>
            <w:r>
              <w:rPr>
                <w:rFonts w:ascii="Calibri" w:hAnsi="Calibri" w:eastAsia="Calibri" w:cs="Calibri" w:csTheme="minorBidi"/>
                <w:color w:val="0F172A"/>
                <w:sz w:val="20"/>
                <w:szCs w:val="22"/>
              </w:rPr>
              <w:t>JWT_REMEMBER_EXPIRE_MINUTES</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281A356">
            <w:pPr>
              <w:spacing w:before="40" w:after="40" w:line="259" w:lineRule="auto"/>
            </w:pPr>
            <w:r/>
            <w:r>
              <w:rPr>
                <w:rFonts w:ascii="Calibri" w:hAnsi="Calibri" w:eastAsia="Calibri" w:cs="Calibri" w:csTheme="minorBidi"/>
                <w:color w:val="0F172A"/>
                <w:sz w:val="20"/>
                <w:szCs w:val="22"/>
              </w:rPr>
              <w:t>43200</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931D184">
            <w:pPr>
              <w:spacing w:before="40" w:after="40" w:line="259" w:lineRule="auto"/>
            </w:pPr>
            <w:r/>
            <w:r>
              <w:rPr>
                <w:rFonts w:ascii="Calibri" w:hAnsi="Calibri" w:eastAsia="Calibri" w:cs="Calibri" w:csTheme="minorBidi"/>
                <w:color w:val="0F172A"/>
                <w:sz w:val="20"/>
                <w:szCs w:val="22"/>
              </w:rPr>
              <w:t>Remember-me TTL</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520B4B87">
            <w:pPr>
              <w:spacing w:before="40" w:after="40" w:line="259" w:lineRule="auto"/>
            </w:pPr>
            <w:r/>
            <w:r>
              <w:rPr>
                <w:rFonts w:ascii="Calibri" w:hAnsi="Calibri" w:eastAsia="Calibri" w:cs="Calibri" w:csTheme="minorBidi"/>
                <w:color w:val="0F172A"/>
                <w:sz w:val="20"/>
                <w:szCs w:val="22"/>
              </w:rPr>
              <w:t>GOOGLE_CLIENT_ID</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18607D60">
            <w:pPr>
              <w:spacing w:before="40" w:after="40" w:line="259" w:lineRule="auto"/>
            </w:pPr>
            <w:r/>
            <w:r>
              <w:rPr>
                <w:rFonts w:ascii="Calibri" w:hAnsi="Calibri" w:eastAsia="Calibri" w:cs="Calibri" w:csTheme="minorBidi"/>
                <w:color w:val="0F172A"/>
                <w:sz w:val="20"/>
                <w:szCs w:val="22"/>
              </w:rPr>
              <w:t>(empty)</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0EE7D290">
            <w:pPr>
              <w:spacing w:before="40" w:after="40" w:line="259" w:lineRule="auto"/>
            </w:pPr>
            <w:r/>
            <w:r>
              <w:rPr>
                <w:rFonts w:ascii="Calibri" w:hAnsi="Calibri" w:eastAsia="Calibri" w:cs="Calibri" w:csTheme="minorBidi"/>
                <w:color w:val="0F172A"/>
                <w:sz w:val="20"/>
                <w:szCs w:val="22"/>
              </w:rPr>
              <w:t>Enables Google button</w:t>
            </w:r>
          </w:p>
        </w:tc>
      </w:tr>
      <w:tr>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45504EA">
            <w:pPr>
              <w:spacing w:before="40" w:after="40" w:line="259" w:lineRule="auto"/>
            </w:pPr>
            <w:r/>
            <w:r>
              <w:rPr>
                <w:rFonts w:ascii="Calibri" w:hAnsi="Calibri" w:eastAsia="Calibri" w:cs="Calibri" w:csTheme="minorBidi"/>
                <w:color w:val="0F172A"/>
                <w:sz w:val="20"/>
                <w:szCs w:val="22"/>
              </w:rPr>
              <w:t>MICROSOFT_CLIENT_ID</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AA49452">
            <w:pPr>
              <w:spacing w:before="40" w:after="40" w:line="259" w:lineRule="auto"/>
            </w:pPr>
            <w:r/>
            <w:r>
              <w:rPr>
                <w:rFonts w:ascii="Calibri" w:hAnsi="Calibri" w:eastAsia="Calibri" w:cs="Calibri" w:csTheme="minorBidi"/>
                <w:color w:val="0F172A"/>
                <w:sz w:val="20"/>
                <w:szCs w:val="22"/>
              </w:rPr>
              <w:t>(empty)</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0A27D9A">
            <w:pPr>
              <w:spacing w:before="40" w:after="40" w:line="259" w:lineRule="auto"/>
            </w:pPr>
            <w:r/>
            <w:r>
              <w:rPr>
                <w:rFonts w:ascii="Calibri" w:hAnsi="Calibri" w:eastAsia="Calibri" w:cs="Calibri" w:csTheme="minorBidi"/>
                <w:color w:val="0F172A"/>
                <w:sz w:val="20"/>
                <w:szCs w:val="22"/>
              </w:rPr>
              <w:t>Enables Microsoft button</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6DEC85CE">
            <w:pPr>
              <w:spacing w:before="40" w:after="40" w:line="259" w:lineRule="auto"/>
            </w:pPr>
            <w:r/>
            <w:r>
              <w:rPr>
                <w:rFonts w:ascii="Calibri" w:hAnsi="Calibri" w:eastAsia="Calibri" w:cs="Calibri" w:csTheme="minorBidi"/>
                <w:color w:val="0F172A"/>
                <w:sz w:val="20"/>
                <w:szCs w:val="22"/>
              </w:rPr>
              <w:t>MICROSOFT_TENANT_ID</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7C6F9360">
            <w:pPr>
              <w:spacing w:before="40" w:after="40" w:line="259" w:lineRule="auto"/>
            </w:pPr>
            <w:r/>
            <w:r>
              <w:rPr>
                <w:rFonts w:ascii="Calibri" w:hAnsi="Calibri" w:eastAsia="Calibri" w:cs="Calibri" w:csTheme="minorBidi"/>
                <w:color w:val="0F172A"/>
                <w:sz w:val="20"/>
                <w:szCs w:val="22"/>
              </w:rPr>
              <w:t>common</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1FA8C72A">
            <w:pPr>
              <w:spacing w:before="40" w:after="40" w:line="259" w:lineRule="auto"/>
            </w:pPr>
            <w:r/>
            <w:r>
              <w:rPr>
                <w:rFonts w:ascii="Calibri" w:hAnsi="Calibri" w:eastAsia="Calibri" w:cs="Calibri" w:csTheme="minorBidi"/>
                <w:color w:val="0F172A"/>
                <w:sz w:val="20"/>
                <w:szCs w:val="22"/>
              </w:rPr>
              <w:t>MSAL tenant</w:t>
            </w:r>
          </w:p>
        </w:tc>
      </w:tr>
      <w:tr>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AFB8050">
            <w:pPr>
              <w:spacing w:before="40" w:after="40" w:line="259" w:lineRule="auto"/>
            </w:pPr>
            <w:r/>
            <w:r>
              <w:rPr>
                <w:rFonts w:ascii="Calibri" w:hAnsi="Calibri" w:eastAsia="Calibri" w:cs="Calibri" w:csTheme="minorBidi"/>
                <w:color w:val="0F172A"/>
                <w:sz w:val="20"/>
                <w:szCs w:val="22"/>
              </w:rPr>
              <w:t>CORS_ORIGINS</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CC9E01C">
            <w:pPr>
              <w:spacing w:before="40" w:after="40" w:line="259" w:lineRule="auto"/>
            </w:pPr>
            <w:r/>
            <w:r>
              <w:rPr>
                <w:rFonts w:ascii="Calibri" w:hAnsi="Calibri" w:eastAsia="Calibri" w:cs="Calibri" w:csTheme="minorBidi"/>
                <w:color w:val="0F172A"/>
                <w:sz w:val="20"/>
                <w:szCs w:val="22"/>
              </w:rPr>
              <w:t>localhost:5173/5174 variants</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F70F67B">
            <w:pPr>
              <w:spacing w:before="40" w:after="40" w:line="259" w:lineRule="auto"/>
            </w:pPr>
            <w:r/>
            <w:r>
              <w:rPr>
                <w:rFonts w:ascii="Calibri" w:hAnsi="Calibri" w:eastAsia="Calibri" w:cs="Calibri" w:csTheme="minorBidi"/>
                <w:color w:val="0F172A"/>
                <w:sz w:val="20"/>
                <w:szCs w:val="22"/>
              </w:rPr>
              <w:t>Extra allowed origins</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1B19F28C">
            <w:pPr>
              <w:spacing w:before="40" w:after="40" w:line="259" w:lineRule="auto"/>
            </w:pPr>
            <w:r/>
            <w:r>
              <w:rPr>
                <w:rFonts w:ascii="Calibri" w:hAnsi="Calibri" w:eastAsia="Calibri" w:cs="Calibri" w:csTheme="minorBidi"/>
                <w:color w:val="0F172A"/>
                <w:sz w:val="20"/>
                <w:szCs w:val="22"/>
              </w:rPr>
              <w:t>OTEL_ENABLED</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4E07DC88">
            <w:pPr>
              <w:spacing w:before="40" w:after="40" w:line="259" w:lineRule="auto"/>
            </w:pPr>
            <w:r/>
            <w:r>
              <w:rPr>
                <w:rFonts w:ascii="Calibri" w:hAnsi="Calibri" w:eastAsia="Calibri" w:cs="Calibri" w:csTheme="minorBidi"/>
                <w:color w:val="0F172A"/>
                <w:sz w:val="20"/>
                <w:szCs w:val="22"/>
              </w:rPr>
              <w:t>false</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6717C1D7">
            <w:pPr>
              <w:spacing w:before="40" w:after="40" w:line="259" w:lineRule="auto"/>
            </w:pPr>
            <w:r/>
            <w:r>
              <w:rPr>
                <w:rFonts w:ascii="Calibri" w:hAnsi="Calibri" w:eastAsia="Calibri" w:cs="Calibri" w:csTheme="minorBidi"/>
                <w:color w:val="0F172A"/>
                <w:sz w:val="20"/>
                <w:szCs w:val="22"/>
              </w:rPr>
              <w:t>Export traces/metrics</w:t>
            </w:r>
          </w:p>
        </w:tc>
      </w:tr>
      <w:tr>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F9183B0">
            <w:pPr>
              <w:spacing w:before="40" w:after="40" w:line="259" w:lineRule="auto"/>
            </w:pPr>
            <w:r/>
            <w:r>
              <w:rPr>
                <w:rFonts w:ascii="Calibri" w:hAnsi="Calibri" w:eastAsia="Calibri" w:cs="Calibri" w:csTheme="minorBidi"/>
                <w:color w:val="0F172A"/>
                <w:sz w:val="20"/>
                <w:szCs w:val="22"/>
              </w:rPr>
              <w:t>OTEL_SERVICE_NAME</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F1E7851">
            <w:pPr>
              <w:spacing w:before="40" w:after="40" w:line="259" w:lineRule="auto"/>
            </w:pPr>
            <w:r/>
            <w:r>
              <w:rPr>
                <w:rFonts w:ascii="Calibri" w:hAnsi="Calibri" w:eastAsia="Calibri" w:cs="Calibri" w:csTheme="minorBidi"/>
                <w:color w:val="0F172A"/>
                <w:sz w:val="20"/>
                <w:szCs w:val="22"/>
              </w:rPr>
              <w:t>career-intelligence-api</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79865CF">
            <w:pPr>
              <w:spacing w:before="40" w:after="40" w:line="259" w:lineRule="auto"/>
            </w:pPr>
            <w:r/>
            <w:r>
              <w:rPr>
                <w:rFonts w:ascii="Calibri" w:hAnsi="Calibri" w:eastAsia="Calibri" w:cs="Calibri" w:csTheme="minorBidi"/>
                <w:color w:val="0F172A"/>
                <w:sz w:val="20"/>
                <w:szCs w:val="22"/>
              </w:rPr>
              <w:t>Resource name</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45BC62C2">
            <w:pPr>
              <w:spacing w:before="40" w:after="40" w:line="259" w:lineRule="auto"/>
            </w:pPr>
            <w:r/>
            <w:r>
              <w:rPr>
                <w:rFonts w:ascii="Calibri" w:hAnsi="Calibri" w:eastAsia="Calibri" w:cs="Calibri" w:csTheme="minorBidi"/>
                <w:color w:val="0F172A"/>
                <w:sz w:val="20"/>
                <w:szCs w:val="22"/>
              </w:rPr>
              <w:t>OTEL_EXPORTER_OTLP_ENDPOINT</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79097365">
            <w:pPr>
              <w:spacing w:before="40" w:after="40" w:line="259" w:lineRule="auto"/>
            </w:pPr>
            <w:r/>
            <w:r>
              <w:rPr>
                <w:rFonts w:ascii="Calibri" w:hAnsi="Calibri" w:eastAsia="Calibri" w:cs="Calibri" w:csTheme="minorBidi"/>
                <w:color w:val="0F172A"/>
                <w:sz w:val="20"/>
                <w:szCs w:val="22"/>
              </w:rPr>
              <w:t>http://localhost:4318</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71044A78">
            <w:pPr>
              <w:spacing w:before="40" w:after="40" w:line="259" w:lineRule="auto"/>
            </w:pPr>
            <w:r/>
            <w:r>
              <w:rPr>
                <w:rFonts w:ascii="Calibri" w:hAnsi="Calibri" w:eastAsia="Calibri" w:cs="Calibri" w:csTheme="minorBidi"/>
                <w:color w:val="0F172A"/>
                <w:sz w:val="20"/>
                <w:szCs w:val="22"/>
              </w:rPr>
              <w:t>Collector HTTP</w:t>
            </w:r>
          </w:p>
        </w:tc>
      </w:tr>
      <w:tr>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01139EF">
            <w:pPr>
              <w:spacing w:before="40" w:after="40" w:line="259" w:lineRule="auto"/>
            </w:pPr>
            <w:r/>
            <w:r>
              <w:rPr>
                <w:rFonts w:ascii="Calibri" w:hAnsi="Calibri" w:eastAsia="Calibri" w:cs="Calibri" w:csTheme="minorBidi"/>
                <w:color w:val="0F172A"/>
                <w:sz w:val="20"/>
                <w:szCs w:val="22"/>
              </w:rPr>
              <w:t>max_upload_bytes</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C04DF85">
            <w:pPr>
              <w:spacing w:before="40" w:after="40" w:line="259" w:lineRule="auto"/>
            </w:pPr>
            <w:r/>
            <w:r>
              <w:rPr>
                <w:rFonts w:ascii="Calibri" w:hAnsi="Calibri" w:eastAsia="Calibri" w:cs="Calibri" w:csTheme="minorBidi"/>
                <w:color w:val="0F172A"/>
                <w:sz w:val="20"/>
                <w:szCs w:val="22"/>
              </w:rPr>
              <w:t>10 MiB</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1C88B74">
            <w:pPr>
              <w:spacing w:before="40" w:after="40" w:line="259" w:lineRule="auto"/>
            </w:pPr>
            <w:r/>
            <w:r>
              <w:rPr>
                <w:rFonts w:ascii="Calibri" w:hAnsi="Calibri" w:eastAsia="Calibri" w:cs="Calibri" w:csTheme="minorBidi"/>
                <w:color w:val="0F172A"/>
                <w:sz w:val="20"/>
                <w:szCs w:val="22"/>
              </w:rPr>
              <w:t>Code default in Settings</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5B4B9FEC">
            <w:pPr>
              <w:spacing w:before="40" w:after="40" w:line="259" w:lineRule="auto"/>
            </w:pPr>
            <w:r/>
            <w:r>
              <w:rPr>
                <w:rFonts w:ascii="Calibri" w:hAnsi="Calibri" w:eastAsia="Calibri" w:cs="Calibri" w:csTheme="minorBidi"/>
                <w:color w:val="0F172A"/>
                <w:sz w:val="20"/>
                <w:szCs w:val="22"/>
              </w:rPr>
              <w:t>max_question_chars</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130312DE">
            <w:pPr>
              <w:spacing w:before="40" w:after="40" w:line="259" w:lineRule="auto"/>
            </w:pPr>
            <w:r/>
            <w:r>
              <w:rPr>
                <w:rFonts w:ascii="Calibri" w:hAnsi="Calibri" w:eastAsia="Calibri" w:cs="Calibri" w:csTheme="minorBidi"/>
                <w:color w:val="0F172A"/>
                <w:sz w:val="20"/>
                <w:szCs w:val="22"/>
              </w:rPr>
              <w:t>8000</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2EEF8931">
            <w:pPr>
              <w:spacing w:before="40" w:after="40" w:line="259" w:lineRule="auto"/>
            </w:pPr>
            <w:r/>
            <w:r>
              <w:rPr>
                <w:rFonts w:ascii="Calibri" w:hAnsi="Calibri" w:eastAsia="Calibri" w:cs="Calibri" w:csTheme="minorBidi"/>
                <w:color w:val="0F172A"/>
                <w:sz w:val="20"/>
                <w:szCs w:val="22"/>
              </w:rPr>
              <w:t>Chat question cap</w:t>
            </w:r>
          </w:p>
        </w:tc>
      </w:tr>
    </w:tbl>
    <w:p w14:paraId="5E48C7B6">
      <w:pPr>
        <w:spacing w:after="120"/>
      </w:pPr>
    </w:p>
    <w:p w14:paraId="02E80AD6">
      <w:pPr>
        <w:pStyle w:val="Heading2"/>
        <w:keepNext/>
      </w:pPr>
      <w:r>
        <w:rPr>
          <w:rFonts w:ascii="Calibri" w:hAnsi="Calibri" w:eastAsia="ＭＳ ゴシック" w:cs="Calibri" w:asciiTheme="majorHAnsi" w:hAnsiTheme="majorHAnsi" w:eastAsiaTheme="majorEastAsia" w:csTheme="majorBidi"/>
          <w:b/>
          <w:bCs/>
          <w:color w:val="0F172A"/>
          <w:sz w:val="28"/>
          <w:szCs w:val="26"/>
        </w:rPr>
        <w:t>9.2 Frontend (frontend/.env)</w:t>
      </w:r>
    </w:p>
    <w:tbl>
      <w:tblPr>
        <w:tblW w:w="0" w:type="auto"/>
        <w:jc w:val="center"/>
        <w:tblBorders>
          <w:top w:val="single" w:sz="4" w:color="1D4ED8"/>
          <w:left w:val="single" w:sz="4" w:color="1D4ED8"/>
          <w:bottom w:val="single" w:sz="4" w:color="1D4ED8"/>
          <w:right w:val="single" w:sz="4" w:color="1D4ED8"/>
          <w:insideH w:val="single" w:sz="4" w:color="1D4ED8"/>
          <w:insideV w:val="single" w:sz="4" w:color="1D4ED8"/>
        </w:tblBorders>
        <w:tblLayout w:type="autofit"/>
        <w:tblCellMar>
          <w:top w:w="0" w:type="dxa"/>
          <w:left w:w="108" w:type="dxa"/>
          <w:bottom w:w="0" w:type="dxa"/>
          <w:right w:w="108" w:type="dxa"/>
        </w:tblCellMar>
        <w:tblLook w:firstRow="1" w:firstColumn="1" w:noVBand="1"/>
      </w:tblPr>
      <w:tblGrid>
        <w:gridCol w:w="3216"/>
        <w:gridCol w:w="3216"/>
        <w:gridCol w:w="3216"/>
      </w:tblGrid>
      <w:tr>
        <w:tc>
          <w:tcPr>
            <w:tcW w:w="3216"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3220A914">
            <w:pPr>
              <w:spacing w:before="40" w:after="40" w:line="259" w:lineRule="auto"/>
              <w:jc w:val="center"/>
            </w:pPr>
            <w:r/>
            <w:r>
              <w:rPr>
                <w:rFonts w:ascii="Calibri" w:hAnsi="Calibri" w:eastAsia="Calibri" w:cs="Calibri" w:csTheme="minorBidi"/>
                <w:b/>
                <w:bCs/>
                <w:color w:val="FFFFFF"/>
                <w:sz w:val="20"/>
                <w:szCs w:val="22"/>
              </w:rPr>
              <w:t>Variable</w:t>
            </w:r>
          </w:p>
        </w:tc>
        <w:tc>
          <w:tcPr>
            <w:tcW w:w="3216"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7E19A0A1">
            <w:pPr>
              <w:spacing w:before="40" w:after="40" w:line="259" w:lineRule="auto"/>
              <w:jc w:val="center"/>
            </w:pPr>
            <w:r/>
            <w:r>
              <w:rPr>
                <w:rFonts w:ascii="Calibri" w:hAnsi="Calibri" w:eastAsia="Calibri" w:cs="Calibri" w:csTheme="minorBidi"/>
                <w:b/>
                <w:bCs/>
                <w:color w:val="FFFFFF"/>
                <w:sz w:val="20"/>
                <w:szCs w:val="22"/>
              </w:rPr>
              <w:t>Default</w:t>
            </w:r>
          </w:p>
        </w:tc>
        <w:tc>
          <w:tcPr>
            <w:tcW w:w="3216"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2B9D65C0">
            <w:pPr>
              <w:spacing w:before="40" w:after="40" w:line="259" w:lineRule="auto"/>
              <w:jc w:val="center"/>
            </w:pPr>
            <w:r/>
            <w:r>
              <w:rPr>
                <w:rFonts w:ascii="Calibri" w:hAnsi="Calibri" w:eastAsia="Calibri" w:cs="Calibri" w:csTheme="minorBidi"/>
                <w:b/>
                <w:bCs/>
                <w:color w:val="FFFFFF"/>
                <w:sz w:val="20"/>
                <w:szCs w:val="22"/>
              </w:rPr>
              <w:t>Meaning</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3C38D714">
            <w:pPr>
              <w:spacing w:before="40" w:after="40" w:line="259" w:lineRule="auto"/>
            </w:pPr>
            <w:r/>
            <w:r>
              <w:rPr>
                <w:rFonts w:ascii="Calibri" w:hAnsi="Calibri" w:eastAsia="Calibri" w:cs="Calibri" w:csTheme="minorBidi"/>
                <w:color w:val="0F172A"/>
                <w:sz w:val="20"/>
                <w:szCs w:val="22"/>
              </w:rPr>
              <w:t>VITE_API_BASE_URL</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0A04936C">
            <w:pPr>
              <w:spacing w:before="40" w:after="40" w:line="259" w:lineRule="auto"/>
            </w:pPr>
            <w:r/>
            <w:r>
              <w:rPr>
                <w:rFonts w:ascii="Calibri" w:hAnsi="Calibri" w:eastAsia="Calibri" w:cs="Calibri" w:csTheme="minorBidi"/>
                <w:color w:val="0F172A"/>
                <w:sz w:val="20"/>
                <w:szCs w:val="22"/>
              </w:rPr>
              <w:t>(empty)</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15DC238F">
            <w:pPr>
              <w:spacing w:before="40" w:after="40" w:line="259" w:lineRule="auto"/>
            </w:pPr>
            <w:r/>
            <w:r>
              <w:rPr>
                <w:rFonts w:ascii="Calibri" w:hAnsi="Calibri" w:eastAsia="Calibri" w:cs="Calibri" w:csTheme="minorBidi"/>
                <w:color w:val="0F172A"/>
                <w:sz w:val="20"/>
                <w:szCs w:val="22"/>
              </w:rPr>
              <w:t>Empty = same-origin Vite /v1 proxy</w:t>
            </w:r>
          </w:p>
        </w:tc>
      </w:tr>
      <w:tr>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979877C">
            <w:pPr>
              <w:spacing w:before="40" w:after="40" w:line="259" w:lineRule="auto"/>
            </w:pPr>
            <w:r/>
            <w:r>
              <w:rPr>
                <w:rFonts w:ascii="Calibri" w:hAnsi="Calibri" w:eastAsia="Calibri" w:cs="Calibri" w:csTheme="minorBidi"/>
                <w:color w:val="0F172A"/>
                <w:sz w:val="20"/>
                <w:szCs w:val="22"/>
              </w:rPr>
              <w:t>VITE_DOWNTIME</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057CDEE">
            <w:pPr>
              <w:spacing w:before="40" w:after="40" w:line="259" w:lineRule="auto"/>
            </w:pPr>
            <w:r/>
            <w:r>
              <w:rPr>
                <w:rFonts w:ascii="Calibri" w:hAnsi="Calibri" w:eastAsia="Calibri" w:cs="Calibri" w:csTheme="minorBidi"/>
                <w:color w:val="0F172A"/>
                <w:sz w:val="20"/>
                <w:szCs w:val="22"/>
              </w:rPr>
              <w:t>(empty)</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BF0DDF9">
            <w:pPr>
              <w:spacing w:before="40" w:after="40" w:line="259" w:lineRule="auto"/>
            </w:pPr>
            <w:r/>
            <w:r>
              <w:rPr>
                <w:rFonts w:ascii="Calibri" w:hAnsi="Calibri" w:eastAsia="Calibri" w:cs="Calibri" w:csTheme="minorBidi"/>
                <w:color w:val="0F172A"/>
                <w:sz w:val="20"/>
                <w:szCs w:val="22"/>
              </w:rPr>
              <w:t>true/1/yes/on → all routes to /maintenance</w:t>
            </w:r>
          </w:p>
        </w:tc>
      </w:tr>
    </w:tbl>
    <w:p w14:paraId="0D61405C">
      <w:pPr>
        <w:spacing w:after="120"/>
      </w:pPr>
    </w:p>
    <w:p w14:paraId="0C052BF5">
      <w:pPr>
        <w:pStyle w:val="Heading2"/>
        <w:keepNext/>
      </w:pPr>
      <w:r>
        <w:rPr>
          <w:rFonts w:ascii="Calibri" w:hAnsi="Calibri" w:eastAsia="ＭＳ ゴシック" w:cs="Calibri" w:asciiTheme="majorHAnsi" w:hAnsiTheme="majorHAnsi" w:eastAsiaTheme="majorEastAsia" w:csTheme="majorBidi"/>
          <w:b/>
          <w:bCs/>
          <w:color w:val="0F172A"/>
          <w:sz w:val="28"/>
          <w:szCs w:val="26"/>
        </w:rPr>
        <w:t>9.3 Additional settings for AWS (not in .env.example today)</w:t>
      </w:r>
    </w:p>
    <w:tbl>
      <w:tblPr>
        <w:tblW w:w="0" w:type="auto"/>
        <w:jc w:val="center"/>
        <w:tblBorders>
          <w:top w:val="single" w:sz="4" w:color="1D4ED8"/>
          <w:left w:val="single" w:sz="4" w:color="1D4ED8"/>
          <w:bottom w:val="single" w:sz="4" w:color="1D4ED8"/>
          <w:right w:val="single" w:sz="4" w:color="1D4ED8"/>
          <w:insideH w:val="single" w:sz="4" w:color="1D4ED8"/>
          <w:insideV w:val="single" w:sz="4" w:color="1D4ED8"/>
        </w:tblBorders>
        <w:tblLayout w:type="autofit"/>
        <w:tblCellMar>
          <w:top w:w="0" w:type="dxa"/>
          <w:left w:w="108" w:type="dxa"/>
          <w:bottom w:w="0" w:type="dxa"/>
          <w:right w:w="108" w:type="dxa"/>
        </w:tblCellMar>
        <w:tblLook w:firstRow="1" w:firstColumn="1" w:noVBand="1"/>
      </w:tblPr>
      <w:tblGrid>
        <w:gridCol w:w="3216"/>
        <w:gridCol w:w="3216"/>
        <w:gridCol w:w="3216"/>
      </w:tblGrid>
      <w:tr>
        <w:tc>
          <w:tcPr>
            <w:tcW w:w="3216"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14BF0713">
            <w:pPr>
              <w:spacing w:before="40" w:after="40" w:line="259" w:lineRule="auto"/>
              <w:jc w:val="center"/>
            </w:pPr>
            <w:r/>
            <w:r>
              <w:rPr>
                <w:rFonts w:ascii="Calibri" w:hAnsi="Calibri" w:eastAsia="Calibri" w:cs="Calibri" w:csTheme="minorBidi"/>
                <w:b/>
                <w:bCs/>
                <w:color w:val="FFFFFF"/>
                <w:sz w:val="20"/>
                <w:szCs w:val="22"/>
              </w:rPr>
              <w:t>Variable</w:t>
            </w:r>
          </w:p>
        </w:tc>
        <w:tc>
          <w:tcPr>
            <w:tcW w:w="3216"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08F7EC00">
            <w:pPr>
              <w:spacing w:before="40" w:after="40" w:line="259" w:lineRule="auto"/>
              <w:jc w:val="center"/>
            </w:pPr>
            <w:r/>
            <w:r>
              <w:rPr>
                <w:rFonts w:ascii="Calibri" w:hAnsi="Calibri" w:eastAsia="Calibri" w:cs="Calibri" w:csTheme="minorBidi"/>
                <w:b/>
                <w:bCs/>
                <w:color w:val="FFFFFF"/>
                <w:sz w:val="20"/>
                <w:szCs w:val="22"/>
              </w:rPr>
              <w:t>Where</w:t>
            </w:r>
          </w:p>
        </w:tc>
        <w:tc>
          <w:tcPr>
            <w:tcW w:w="3216"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0378F0DD">
            <w:pPr>
              <w:spacing w:before="40" w:after="40" w:line="259" w:lineRule="auto"/>
              <w:jc w:val="center"/>
            </w:pPr>
            <w:r/>
            <w:r>
              <w:rPr>
                <w:rFonts w:ascii="Calibri" w:hAnsi="Calibri" w:eastAsia="Calibri" w:cs="Calibri" w:csTheme="minorBidi"/>
                <w:b/>
                <w:bCs/>
                <w:color w:val="FFFFFF"/>
                <w:sz w:val="20"/>
                <w:szCs w:val="22"/>
              </w:rPr>
              <w:t>Meaning</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6145472D">
            <w:pPr>
              <w:spacing w:before="40" w:after="40" w:line="259" w:lineRule="auto"/>
            </w:pPr>
            <w:r/>
            <w:r>
              <w:rPr>
                <w:rFonts w:ascii="Calibri" w:hAnsi="Calibri" w:eastAsia="Calibri" w:cs="Calibri" w:csTheme="minorBidi"/>
                <w:color w:val="0F172A"/>
                <w:sz w:val="20"/>
                <w:szCs w:val="22"/>
              </w:rPr>
              <w:t>S3_BUCKET / S3_PREFIX</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1433640C">
            <w:pPr>
              <w:spacing w:before="40" w:after="40" w:line="259" w:lineRule="auto"/>
            </w:pPr>
            <w:r/>
            <w:r>
              <w:rPr>
                <w:rFonts w:ascii="Calibri" w:hAnsi="Calibri" w:eastAsia="Calibri" w:cs="Calibri" w:csTheme="minorBidi"/>
                <w:color w:val="0F172A"/>
                <w:sz w:val="20"/>
                <w:szCs w:val="22"/>
              </w:rPr>
              <w:t>EC2 + indexing Lambda</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1F39ADD8">
            <w:pPr>
              <w:spacing w:before="40" w:after="40" w:line="259" w:lineRule="auto"/>
            </w:pPr>
            <w:r/>
            <w:r>
              <w:rPr>
                <w:rFonts w:ascii="Calibri" w:hAnsi="Calibri" w:eastAsia="Calibri" w:cs="Calibri" w:csTheme="minorBidi"/>
                <w:color w:val="0F172A"/>
                <w:sz w:val="20"/>
                <w:szCs w:val="22"/>
              </w:rPr>
              <w:t>Uploads bucket; replace DATA_DIR</w:t>
            </w:r>
          </w:p>
        </w:tc>
      </w:tr>
      <w:tr>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AC8B4BE">
            <w:pPr>
              <w:spacing w:before="40" w:after="40" w:line="259" w:lineRule="auto"/>
            </w:pPr>
            <w:r/>
            <w:r>
              <w:rPr>
                <w:rFonts w:ascii="Calibri" w:hAnsi="Calibri" w:eastAsia="Calibri" w:cs="Calibri" w:csTheme="minorBidi"/>
                <w:color w:val="0F172A"/>
                <w:sz w:val="20"/>
                <w:szCs w:val="22"/>
              </w:rPr>
              <w:t>SQS_INDEX_QUEUE_URL</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D9EA463">
            <w:pPr>
              <w:spacing w:before="40" w:after="40" w:line="259" w:lineRule="auto"/>
            </w:pPr>
            <w:r/>
            <w:r>
              <w:rPr>
                <w:rFonts w:ascii="Calibri" w:hAnsi="Calibri" w:eastAsia="Calibri" w:cs="Calibri" w:csTheme="minorBidi"/>
                <w:color w:val="0F172A"/>
                <w:sz w:val="20"/>
                <w:szCs w:val="22"/>
              </w:rPr>
              <w:t>EC2</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ED1E627">
            <w:pPr>
              <w:spacing w:before="40" w:after="40" w:line="259" w:lineRule="auto"/>
            </w:pPr>
            <w:r/>
            <w:r>
              <w:rPr>
                <w:rFonts w:ascii="Calibri" w:hAnsi="Calibri" w:eastAsia="Calibri" w:cs="Calibri" w:csTheme="minorBidi"/>
                <w:color w:val="0F172A"/>
                <w:sz w:val="20"/>
                <w:szCs w:val="22"/>
              </w:rPr>
              <w:t>Enqueue after document insert</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1A5049D2">
            <w:pPr>
              <w:spacing w:before="40" w:after="40" w:line="259" w:lineRule="auto"/>
            </w:pPr>
            <w:r/>
            <w:r>
              <w:rPr>
                <w:rFonts w:ascii="Calibri" w:hAnsi="Calibri" w:eastAsia="Calibri" w:cs="Calibri" w:csTheme="minorBidi"/>
                <w:color w:val="0F172A"/>
                <w:sz w:val="20"/>
                <w:szCs w:val="22"/>
              </w:rPr>
              <w:t>RAG_LAMBDA_FUNCTION</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57414D08">
            <w:pPr>
              <w:spacing w:before="40" w:after="40" w:line="259" w:lineRule="auto"/>
            </w:pPr>
            <w:r/>
            <w:r>
              <w:rPr>
                <w:rFonts w:ascii="Calibri" w:hAnsi="Calibri" w:eastAsia="Calibri" w:cs="Calibri" w:csTheme="minorBidi"/>
                <w:color w:val="0F172A"/>
                <w:sz w:val="20"/>
                <w:szCs w:val="22"/>
              </w:rPr>
              <w:t>EC2</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69EE2899">
            <w:pPr>
              <w:spacing w:before="40" w:after="40" w:line="259" w:lineRule="auto"/>
            </w:pPr>
            <w:r/>
            <w:r>
              <w:rPr>
                <w:rFonts w:ascii="Calibri" w:hAnsi="Calibri" w:eastAsia="Calibri" w:cs="Calibri" w:csTheme="minorBidi"/>
                <w:color w:val="0F172A"/>
                <w:sz w:val="20"/>
                <w:szCs w:val="22"/>
              </w:rPr>
              <w:t>Name or ARN of ci-rag</w:t>
            </w:r>
          </w:p>
        </w:tc>
      </w:tr>
      <w:tr>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95145FB">
            <w:pPr>
              <w:spacing w:before="40" w:after="40" w:line="259" w:lineRule="auto"/>
            </w:pPr>
            <w:r/>
            <w:r>
              <w:rPr>
                <w:rFonts w:ascii="Calibri" w:hAnsi="Calibri" w:eastAsia="Calibri" w:cs="Calibri" w:csTheme="minorBidi"/>
                <w:color w:val="0F172A"/>
                <w:sz w:val="20"/>
                <w:szCs w:val="22"/>
              </w:rPr>
              <w:t>REDIS_URL</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E13412D">
            <w:pPr>
              <w:spacing w:before="40" w:after="40" w:line="259" w:lineRule="auto"/>
            </w:pPr>
            <w:r/>
            <w:r>
              <w:rPr>
                <w:rFonts w:ascii="Calibri" w:hAnsi="Calibri" w:eastAsia="Calibri" w:cs="Calibri" w:csTheme="minorBidi"/>
                <w:color w:val="0F172A"/>
                <w:sz w:val="20"/>
                <w:szCs w:val="22"/>
              </w:rPr>
              <w:t>EC2 + Lambdas</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BA0E312">
            <w:pPr>
              <w:spacing w:before="40" w:after="40" w:line="259" w:lineRule="auto"/>
            </w:pPr>
            <w:r/>
            <w:r>
              <w:rPr>
                <w:rFonts w:ascii="Calibri" w:hAnsi="Calibri" w:eastAsia="Calibri" w:cs="Calibri" w:csTheme="minorBidi"/>
                <w:color w:val="0F172A"/>
                <w:sz w:val="20"/>
                <w:szCs w:val="22"/>
              </w:rPr>
              <w:t>Optional document WS pub/sub</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1947BC97">
            <w:pPr>
              <w:spacing w:before="40" w:after="40" w:line="259" w:lineRule="auto"/>
            </w:pPr>
            <w:r/>
            <w:r>
              <w:rPr>
                <w:rFonts w:ascii="Calibri" w:hAnsi="Calibri" w:eastAsia="Calibri" w:cs="Calibri" w:csTheme="minorBidi"/>
                <w:color w:val="0F172A"/>
                <w:sz w:val="20"/>
                <w:szCs w:val="22"/>
              </w:rPr>
              <w:t>AWS_REGION</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3F84C6DD">
            <w:pPr>
              <w:spacing w:before="40" w:after="40" w:line="259" w:lineRule="auto"/>
            </w:pPr>
            <w:r/>
            <w:r>
              <w:rPr>
                <w:rFonts w:ascii="Calibri" w:hAnsi="Calibri" w:eastAsia="Calibri" w:cs="Calibri" w:csTheme="minorBidi"/>
                <w:color w:val="0F172A"/>
                <w:sz w:val="20"/>
                <w:szCs w:val="22"/>
              </w:rPr>
              <w:t>all compute</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6B4B5FBD">
            <w:pPr>
              <w:spacing w:before="40" w:after="40" w:line="259" w:lineRule="auto"/>
            </w:pPr>
            <w:r/>
            <w:r>
              <w:rPr>
                <w:rFonts w:ascii="Calibri" w:hAnsi="Calibri" w:eastAsia="Calibri" w:cs="Calibri" w:csTheme="minorBidi"/>
                <w:color w:val="0F172A"/>
                <w:sz w:val="20"/>
                <w:szCs w:val="22"/>
              </w:rPr>
              <w:t>e.g. us-east-1</w:t>
            </w:r>
          </w:p>
        </w:tc>
      </w:tr>
      <w:tr>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B284971">
            <w:pPr>
              <w:spacing w:before="40" w:after="40" w:line="259" w:lineRule="auto"/>
            </w:pPr>
            <w:r/>
            <w:r>
              <w:rPr>
                <w:rFonts w:ascii="Calibri" w:hAnsi="Calibri" w:eastAsia="Calibri" w:cs="Calibri" w:csTheme="minorBidi"/>
                <w:color w:val="0F172A"/>
                <w:sz w:val="20"/>
                <w:szCs w:val="22"/>
              </w:rPr>
              <w:t>CORS_ORIGINS</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2B3B9F5">
            <w:pPr>
              <w:spacing w:before="40" w:after="40" w:line="259" w:lineRule="auto"/>
            </w:pPr>
            <w:r/>
            <w:r>
              <w:rPr>
                <w:rFonts w:ascii="Calibri" w:hAnsi="Calibri" w:eastAsia="Calibri" w:cs="Calibri" w:csTheme="minorBidi"/>
                <w:color w:val="0F172A"/>
                <w:sz w:val="20"/>
                <w:szCs w:val="22"/>
              </w:rPr>
              <w:t>EC2</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AEB4335">
            <w:pPr>
              <w:spacing w:before="40" w:after="40" w:line="259" w:lineRule="auto"/>
            </w:pPr>
            <w:r/>
            <w:r>
              <w:rPr>
                <w:rFonts w:ascii="Calibri" w:hAnsi="Calibri" w:eastAsia="Calibri" w:cs="Calibri" w:csTheme="minorBidi"/>
                <w:color w:val="0F172A"/>
                <w:sz w:val="20"/>
                <w:szCs w:val="22"/>
              </w:rPr>
              <w:t>Must include the Amplify https origin</w:t>
            </w:r>
          </w:p>
        </w:tc>
      </w:tr>
      <w:tr>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76152BF7">
            <w:pPr>
              <w:spacing w:before="40" w:after="40" w:line="259" w:lineRule="auto"/>
            </w:pPr>
            <w:r/>
            <w:r>
              <w:rPr>
                <w:rFonts w:ascii="Calibri" w:hAnsi="Calibri" w:eastAsia="Calibri" w:cs="Calibri" w:csTheme="minorBidi"/>
                <w:color w:val="0F172A"/>
                <w:sz w:val="20"/>
                <w:szCs w:val="22"/>
              </w:rPr>
              <w:t>VITE_API_BASE_URL</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1AF883BF">
            <w:pPr>
              <w:spacing w:before="40" w:after="40" w:line="259" w:lineRule="auto"/>
            </w:pPr>
            <w:r/>
            <w:r>
              <w:rPr>
                <w:rFonts w:ascii="Calibri" w:hAnsi="Calibri" w:eastAsia="Calibri" w:cs="Calibri" w:csTheme="minorBidi"/>
                <w:color w:val="0F172A"/>
                <w:sz w:val="20"/>
                <w:szCs w:val="22"/>
              </w:rPr>
              <w:t>Amplify build</w:t>
            </w:r>
          </w:p>
        </w:tc>
        <w:tc>
          <w:tcPr>
            <w:tcW w:w="3216"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4FBE32B5">
            <w:pPr>
              <w:spacing w:before="40" w:after="40" w:line="259" w:lineRule="auto"/>
            </w:pPr>
            <w:r/>
            <w:r>
              <w:rPr>
                <w:rFonts w:ascii="Calibri" w:hAnsi="Calibri" w:eastAsia="Calibri" w:cs="Calibri" w:csTheme="minorBidi"/>
                <w:color w:val="0F172A"/>
                <w:sz w:val="20"/>
                <w:szCs w:val="22"/>
              </w:rPr>
              <w:t>https://api.&lt;domain&gt; — required in production</w:t>
            </w:r>
          </w:p>
        </w:tc>
      </w:tr>
      <w:tr>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8238539">
            <w:pPr>
              <w:spacing w:before="40" w:after="40" w:line="259" w:lineRule="auto"/>
            </w:pPr>
            <w:r/>
            <w:r>
              <w:rPr>
                <w:rFonts w:ascii="Calibri" w:hAnsi="Calibri" w:eastAsia="Calibri" w:cs="Calibri" w:csTheme="minorBidi"/>
                <w:color w:val="0F172A"/>
                <w:sz w:val="20"/>
                <w:szCs w:val="22"/>
              </w:rPr>
              <w:t>DATABASE_URL</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8B800BE">
            <w:pPr>
              <w:spacing w:before="40" w:after="40" w:line="259" w:lineRule="auto"/>
            </w:pPr>
            <w:r/>
            <w:r>
              <w:rPr>
                <w:rFonts w:ascii="Calibri" w:hAnsi="Calibri" w:eastAsia="Calibri" w:cs="Calibri" w:csTheme="minorBidi"/>
                <w:color w:val="0F172A"/>
                <w:sz w:val="20"/>
                <w:szCs w:val="22"/>
              </w:rPr>
              <w:t>Secrets Manager</w:t>
            </w:r>
          </w:p>
        </w:tc>
        <w:tc>
          <w:tcPr>
            <w:tcW w:w="3216"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9D0B089">
            <w:pPr>
              <w:spacing w:before="40" w:after="40" w:line="259" w:lineRule="auto"/>
            </w:pPr>
            <w:r/>
            <w:r>
              <w:rPr>
                <w:rFonts w:ascii="Calibri" w:hAnsi="Calibri" w:eastAsia="Calibri" w:cs="Calibri" w:csTheme="minorBidi"/>
                <w:color w:val="0F172A"/>
                <w:sz w:val="20"/>
                <w:szCs w:val="22"/>
              </w:rPr>
              <w:t>RDS hostname, sslmode=require</w:t>
            </w:r>
          </w:p>
        </w:tc>
      </w:tr>
    </w:tbl>
    <w:p w14:paraId="2BF0D5C2">
      <w:pPr>
        <w:spacing w:after="120"/>
      </w:pPr>
    </w:p>
    <w:p w14:paraId="72F740BD">
      <w:pPr>
        <w:pStyle w:val="Heading1"/>
        <w:keepNext/>
      </w:pPr>
      <w:r>
        <w:rPr>
          <w:rFonts w:ascii="Calibri" w:hAnsi="Calibri" w:eastAsia="ＭＳ ゴシック" w:cs="Calibri" w:asciiTheme="majorHAnsi" w:hAnsiTheme="majorHAnsi" w:eastAsiaTheme="majorEastAsia" w:csTheme="majorBidi"/>
          <w:b/>
          <w:bCs/>
          <w:color w:val="2563EB"/>
          <w:sz w:val="36"/>
          <w:szCs w:val="28"/>
        </w:rPr>
        <w:t>10. Testing and evaluation</w:t>
      </w:r>
    </w:p>
    <w:p w14:paraId="6206EEB5">
      <w:pPr>
        <w:pStyle w:val="Heading2"/>
        <w:keepNext/>
      </w:pPr>
      <w:r>
        <w:rPr>
          <w:rFonts w:ascii="Calibri" w:hAnsi="Calibri" w:eastAsia="ＭＳ ゴシック" w:cs="Calibri" w:asciiTheme="majorHAnsi" w:hAnsiTheme="majorHAnsi" w:eastAsiaTheme="majorEastAsia" w:csTheme="majorBidi"/>
          <w:b/>
          <w:bCs/>
          <w:color w:val="0F172A"/>
          <w:sz w:val="28"/>
          <w:szCs w:val="26"/>
        </w:rPr>
        <w:t>10.1 Unit / API tests</w:t>
      </w:r>
    </w:p>
    <w:p w14:paraId="00FD4D64">
      <w:pPr>
        <w:spacing w:before="0" w:after="160"/>
      </w:pPr>
      <w:r>
        <w:rPr>
          <w:rFonts w:ascii="Calibri" w:hAnsi="Calibri" w:eastAsia="Calibri" w:cs="Calibri" w:csTheme="minorBidi"/>
          <w:color w:val="0F172A"/>
          <w:sz w:val="22"/>
          <w:szCs w:val="22"/>
        </w:rPr>
        <w:t>Install extras and run from the repo root with the venv activated:</w:t>
      </w:r>
    </w:p>
    <w:tbl>
      <w:tblPr>
        <w:tblW w:w="0" w:type="auto"/>
        <w:tblBorders>
          <w:top w:val="single" w:sz="4" w:color="0F172A"/>
          <w:left w:val="single" w:sz="4" w:color="0F172A"/>
          <w:bottom w:val="single" w:sz="4" w:color="0F172A"/>
          <w:right w:val="single" w:sz="4" w:color="0F172A"/>
          <w:insideH w:val="single" w:sz="4" w:color="0F172A"/>
          <w:insideV w:val="single" w:sz="4" w:color="0F172A"/>
        </w:tblBorders>
        <w:tblCellMar>
          <w:top w:w="0" w:type="dxa"/>
          <w:left w:w="108" w:type="dxa"/>
          <w:bottom w:w="0" w:type="dxa"/>
          <w:right w:w="108" w:type="dxa"/>
        </w:tblCellMar>
        <w:tblLook w:firstRow="1" w:firstColumn="1" w:noVBand="1"/>
      </w:tblPr>
      <w:tblGrid>
        <w:gridCol w:w="9648"/>
      </w:tblGrid>
      <w:tr>
        <w:tc>
          <w:tcPr>
            <w:tcW w:w="9648" w:type="dxa"/>
            <w:tcBorders>
              <w:top w:val="single" w:sz="4" w:color="0F172A"/>
              <w:left w:val="single" w:sz="4" w:color="0F172A"/>
              <w:bottom w:val="single" w:sz="4" w:color="0F172A"/>
              <w:right w:val="single" w:sz="4" w:color="0F172A"/>
            </w:tcBorders>
            <w:shd w:val="clear" w:fill="0F172A"/>
            <w:tcMar>
              <w:top w:w="0" w:type="dxa"/>
              <w:left w:w="108" w:type="dxa"/>
              <w:bottom w:w="0" w:type="dxa"/>
              <w:right w:w="108" w:type="dxa"/>
            </w:tcMar>
          </w:tcPr>
          <w:p w14:paraId="406AE6C0">
            <w:pPr>
              <w:spacing w:before="120" w:after="120"/>
            </w:pPr>
            <w:r>
              <w:rPr>
                <w:rFonts w:ascii="Consolas" w:hAnsi="Consolas" w:eastAsia="Consolas" w:cs="Consolas" w:csTheme="minorBidi"/>
                <w:color w:val="FFFFFF"/>
                <w:sz w:val="18"/>
                <w:szCs w:val="22"/>
              </w:rPr>
              <w:t>pip install -e ".[dev]"</w:t>
            </w:r>
            <w:r>
              <w:br w:type="textWrapping"/>
            </w:r>
            <w:r>
              <w:rPr>
                <w:rFonts w:ascii="Consolas" w:hAnsi="Consolas" w:eastAsia="Consolas" w:cs="Consolas" w:csTheme="minorBidi"/>
                <w:color w:val="FFFFFF"/>
                <w:sz w:val="18"/>
                <w:szCs w:val="22"/>
              </w:rPr>
              <w:t>pytest -q</w:t>
            </w:r>
          </w:p>
        </w:tc>
      </w:tr>
    </w:tbl>
    <w:p w14:paraId="3CB83F04">
      <w:pPr>
        <w:spacing w:after="160"/>
      </w:pPr>
    </w:p>
    <w:p w14:paraId="6D9B972E">
      <w:pPr>
        <w:spacing w:before="0" w:after="160"/>
      </w:pPr>
      <w:r>
        <w:rPr>
          <w:rFonts w:ascii="Calibri" w:hAnsi="Calibri" w:eastAsia="Calibri" w:cs="Calibri" w:csTheme="minorBidi"/>
          <w:color w:val="0F172A"/>
          <w:sz w:val="22"/>
          <w:szCs w:val="22"/>
        </w:rPr>
        <w:t>Coverage includes auth, documents, chat, conversations, topics, skills, usage, indexing graph, RAG graph, guardrail, citations, telemetry, loaders/tools. Tests live under tests/; sample files are tests/fixtures/sample_resume.txt and sample_jd.txt.</w:t>
      </w:r>
    </w:p>
    <w:p w14:paraId="66A2C2DA">
      <w:pPr>
        <w:pStyle w:val="Heading2"/>
        <w:keepNext/>
      </w:pPr>
      <w:r>
        <w:rPr>
          <w:rFonts w:ascii="Calibri" w:hAnsi="Calibri" w:eastAsia="ＭＳ ゴシック" w:cs="Calibri" w:asciiTheme="majorHAnsi" w:hAnsiTheme="majorHAnsi" w:eastAsiaTheme="majorEastAsia" w:csTheme="majorBidi"/>
          <w:b/>
          <w:bCs/>
          <w:color w:val="0F172A"/>
          <w:sz w:val="28"/>
          <w:szCs w:val="26"/>
        </w:rPr>
        <w:t>10.2 Live DeepEval (opt-in)</w:t>
      </w:r>
    </w:p>
    <w:p w14:paraId="24002D89">
      <w:pPr>
        <w:spacing w:before="0" w:after="160"/>
        <w:jc w:val="both"/>
      </w:pPr>
      <w:r>
        <w:rPr>
          <w:rFonts w:ascii="Calibri" w:hAnsi="Calibri" w:eastAsia="Calibri" w:cs="Calibri" w:csTheme="minorBidi"/>
          <w:color w:val="0F172A"/>
          <w:sz w:val="22"/>
          <w:szCs w:val="22"/>
        </w:rPr>
        <w:t>Default pytest skips eval tests. They need Postgres, GROQ_API_KEY, and the embedding model. The judge is the Groq router model. Thresholds are 0.5 — smoke eval, not a CI gate.</w:t>
      </w:r>
    </w:p>
    <w:tbl>
      <w:tblPr>
        <w:tblW w:w="0" w:type="auto"/>
        <w:tblBorders>
          <w:top w:val="single" w:sz="4" w:color="0F172A"/>
          <w:left w:val="single" w:sz="4" w:color="0F172A"/>
          <w:bottom w:val="single" w:sz="4" w:color="0F172A"/>
          <w:right w:val="single" w:sz="4" w:color="0F172A"/>
          <w:insideH w:val="single" w:sz="4" w:color="0F172A"/>
          <w:insideV w:val="single" w:sz="4" w:color="0F172A"/>
        </w:tblBorders>
        <w:tblCellMar>
          <w:top w:w="0" w:type="dxa"/>
          <w:left w:w="108" w:type="dxa"/>
          <w:bottom w:w="0" w:type="dxa"/>
          <w:right w:w="108" w:type="dxa"/>
        </w:tblCellMar>
        <w:tblLook w:firstRow="1" w:firstColumn="1" w:noVBand="1"/>
      </w:tblPr>
      <w:tblGrid>
        <w:gridCol w:w="9648"/>
      </w:tblGrid>
      <w:tr>
        <w:tc>
          <w:tcPr>
            <w:tcW w:w="9648" w:type="dxa"/>
            <w:tcBorders>
              <w:top w:val="single" w:sz="4" w:color="0F172A"/>
              <w:left w:val="single" w:sz="4" w:color="0F172A"/>
              <w:bottom w:val="single" w:sz="4" w:color="0F172A"/>
              <w:right w:val="single" w:sz="4" w:color="0F172A"/>
            </w:tcBorders>
            <w:shd w:val="clear" w:fill="0F172A"/>
            <w:tcMar>
              <w:top w:w="0" w:type="dxa"/>
              <w:left w:w="108" w:type="dxa"/>
              <w:bottom w:w="0" w:type="dxa"/>
              <w:right w:w="108" w:type="dxa"/>
            </w:tcMar>
          </w:tcPr>
          <w:p w14:paraId="203F11A9">
            <w:pPr>
              <w:spacing w:before="120" w:after="120"/>
            </w:pPr>
            <w:r>
              <w:rPr>
                <w:rFonts w:ascii="Consolas" w:hAnsi="Consolas" w:eastAsia="Consolas" w:cs="Consolas" w:csTheme="minorBidi"/>
                <w:color w:val="FFFFFF"/>
                <w:sz w:val="18"/>
                <w:szCs w:val="22"/>
              </w:rPr>
              <w:t>pip install -e ".[eval]"</w:t>
            </w:r>
            <w:r>
              <w:br w:type="textWrapping"/>
            </w:r>
            <w:r>
              <w:rPr>
                <w:rFonts w:ascii="Consolas" w:hAnsi="Consolas" w:eastAsia="Consolas" w:cs="Consolas" w:csTheme="minorBidi"/>
                <w:color w:val="FFFFFF"/>
                <w:sz w:val="18"/>
                <w:szCs w:val="22"/>
              </w:rPr>
              <w:t>RUN_EVALS=1 pytest -m eval -q</w:t>
            </w:r>
          </w:p>
        </w:tc>
      </w:tr>
    </w:tbl>
    <w:p w14:paraId="128F15CC">
      <w:pPr>
        <w:spacing w:after="160"/>
      </w:pPr>
    </w:p>
    <w:p w14:paraId="56FCBA41">
      <w:pPr>
        <w:pStyle w:val="ListBullet"/>
        <w:spacing w:after="60"/>
        <w:ind w:left="567" w:hanging="360"/>
      </w:pPr>
      <w:r>
        <w:rPr>
          <w:rFonts w:ascii="Calibri" w:hAnsi="Calibri" w:eastAsia="Calibri" w:cs="Calibri" w:csTheme="minorBidi"/>
          <w:color w:val="0F172A"/>
          <w:sz w:val="22"/>
          <w:szCs w:val="22"/>
        </w:rPr>
        <w:t>evals/goldensets/indexing.json — structured extract quality</w:t>
      </w:r>
    </w:p>
    <w:p w14:paraId="35784B59">
      <w:pPr>
        <w:pStyle w:val="ListBullet"/>
        <w:spacing w:after="60"/>
        <w:ind w:left="567" w:hanging="360"/>
      </w:pPr>
      <w:r>
        <w:rPr>
          <w:rFonts w:ascii="Calibri" w:hAnsi="Calibri" w:eastAsia="Calibri" w:cs="Calibri" w:csTheme="minorBidi"/>
          <w:color w:val="0F172A"/>
          <w:sz w:val="22"/>
          <w:szCs w:val="22"/>
        </w:rPr>
        <w:t>evals/goldensets/rag.json — retrieve/generate quality against sample resume and JD</w:t>
      </w:r>
    </w:p>
    <w:p w14:paraId="60CAAFE2">
      <w:pPr>
        <w:pStyle w:val="Heading2"/>
        <w:keepNext/>
      </w:pPr>
      <w:r>
        <w:rPr>
          <w:rFonts w:ascii="Calibri" w:hAnsi="Calibri" w:eastAsia="ＭＳ ゴシック" w:cs="Calibri" w:asciiTheme="majorHAnsi" w:hAnsiTheme="majorHAnsi" w:eastAsiaTheme="majorEastAsia" w:csTheme="majorBidi"/>
          <w:b/>
          <w:bCs/>
          <w:color w:val="0F172A"/>
          <w:sz w:val="28"/>
          <w:szCs w:val="26"/>
        </w:rPr>
        <w:t>10.3 Frontend</w:t>
      </w:r>
    </w:p>
    <w:p w14:paraId="1D94FB9C">
      <w:pPr>
        <w:spacing w:before="0" w:after="160"/>
      </w:pPr>
      <w:r>
        <w:rPr>
          <w:rFonts w:ascii="Calibri" w:hAnsi="Calibri" w:eastAsia="Calibri" w:cs="Calibri" w:csTheme="minorBidi"/>
          <w:color w:val="0F172A"/>
          <w:sz w:val="22"/>
          <w:szCs w:val="22"/>
        </w:rPr>
        <w:t>There is no frontend test suite. Typecheck + production build:</w:t>
      </w:r>
    </w:p>
    <w:tbl>
      <w:tblPr>
        <w:tblW w:w="0" w:type="auto"/>
        <w:tblBorders>
          <w:top w:val="single" w:sz="4" w:color="0F172A"/>
          <w:left w:val="single" w:sz="4" w:color="0F172A"/>
          <w:bottom w:val="single" w:sz="4" w:color="0F172A"/>
          <w:right w:val="single" w:sz="4" w:color="0F172A"/>
          <w:insideH w:val="single" w:sz="4" w:color="0F172A"/>
          <w:insideV w:val="single" w:sz="4" w:color="0F172A"/>
        </w:tblBorders>
        <w:tblCellMar>
          <w:top w:w="0" w:type="dxa"/>
          <w:left w:w="108" w:type="dxa"/>
          <w:bottom w:w="0" w:type="dxa"/>
          <w:right w:w="108" w:type="dxa"/>
        </w:tblCellMar>
        <w:tblLook w:firstRow="1" w:firstColumn="1" w:noVBand="1"/>
      </w:tblPr>
      <w:tblGrid>
        <w:gridCol w:w="9648"/>
      </w:tblGrid>
      <w:tr>
        <w:tc>
          <w:tcPr>
            <w:tcW w:w="9648" w:type="dxa"/>
            <w:tcBorders>
              <w:top w:val="single" w:sz="4" w:color="0F172A"/>
              <w:left w:val="single" w:sz="4" w:color="0F172A"/>
              <w:bottom w:val="single" w:sz="4" w:color="0F172A"/>
              <w:right w:val="single" w:sz="4" w:color="0F172A"/>
            </w:tcBorders>
            <w:shd w:val="clear" w:fill="0F172A"/>
            <w:tcMar>
              <w:top w:w="0" w:type="dxa"/>
              <w:left w:w="108" w:type="dxa"/>
              <w:bottom w:w="0" w:type="dxa"/>
              <w:right w:w="108" w:type="dxa"/>
            </w:tcMar>
          </w:tcPr>
          <w:p w14:paraId="5A72BB52">
            <w:pPr>
              <w:spacing w:before="120" w:after="120"/>
            </w:pPr>
            <w:r/>
            <w:r>
              <w:rPr>
                <w:rFonts w:ascii="Consolas" w:hAnsi="Consolas" w:eastAsia="Consolas" w:cs="Consolas" w:csTheme="minorBidi"/>
                <w:color w:val="FFFFFF"/>
                <w:sz w:val="18"/>
                <w:szCs w:val="22"/>
              </w:rPr>
              <w:t xml:space="preserve">cd frontend &amp;&amp; npm run build   # vue-tsc -b &amp;&amp; vite build</w:t>
            </w:r>
          </w:p>
        </w:tc>
      </w:tr>
    </w:tbl>
    <w:p w14:paraId="4450F10A">
      <w:pPr>
        <w:spacing w:after="160"/>
      </w:pPr>
    </w:p>
    <w:p w14:paraId="49288632">
      <w:pPr>
        <w:pStyle w:val="Heading1"/>
        <w:keepNext/>
      </w:pPr>
      <w:r>
        <w:rPr>
          <w:rFonts w:ascii="Calibri" w:hAnsi="Calibri" w:eastAsia="ＭＳ ゴシック" w:cs="Calibri" w:asciiTheme="majorHAnsi" w:hAnsiTheme="majorHAnsi" w:eastAsiaTheme="majorEastAsia" w:csTheme="majorBidi"/>
          <w:b/>
          <w:bCs/>
          <w:color w:val="2563EB"/>
          <w:sz w:val="36"/>
          <w:szCs w:val="28"/>
        </w:rPr>
        <w:t>11. Operational notes and known limits</w:t>
      </w:r>
    </w:p>
    <w:p w14:paraId="642E423D">
      <w:pPr>
        <w:pStyle w:val="ListBullet"/>
        <w:spacing w:after="60"/>
        <w:ind w:left="567" w:hanging="360"/>
      </w:pPr>
      <w:r>
        <w:rPr>
          <w:rFonts w:ascii="Calibri" w:hAnsi="Calibri" w:eastAsia="Calibri" w:cs="Calibri" w:csTheme="minorBidi"/>
          <w:color w:val="0F172A"/>
          <w:sz w:val="22"/>
          <w:szCs w:val="22"/>
        </w:rPr>
        <w:t>Indexing and RAG share the API process. Large PDFs plus MiniLM on CPU will stall the event loop for that worker; uvicorn --reload is a single process. Document WebSocket fan-out uses an in-process DocumentEventHub — it will not cross multiple API workers.</w:t>
      </w:r>
    </w:p>
    <w:p w14:paraId="342B32EE">
      <w:pPr>
        <w:pStyle w:val="ListBullet"/>
        <w:spacing w:after="60"/>
        <w:ind w:left="567" w:hanging="360"/>
      </w:pPr>
      <w:r>
        <w:rPr>
          <w:rFonts w:ascii="Calibri" w:hAnsi="Calibri" w:eastAsia="Calibri" w:cs="Calibri" w:csTheme="minorBidi"/>
          <w:color w:val="0F172A"/>
          <w:sz w:val="22"/>
          <w:szCs w:val="22"/>
        </w:rPr>
        <w:t>There is no Redis, Celery/RQ, app Dockerfile, Kubernetes manifest, or GitHub Actions workflow in this repository. Compose only runs Postgres and the optional observability stack.</w:t>
      </w:r>
    </w:p>
    <w:p w14:paraId="3104F4BD">
      <w:pPr>
        <w:pStyle w:val="ListBullet"/>
        <w:spacing w:after="60"/>
        <w:ind w:left="567" w:hanging="360"/>
      </w:pPr>
      <w:r>
        <w:rPr>
          <w:rFonts w:ascii="Calibri" w:hAnsi="Calibri" w:eastAsia="Calibri" w:cs="Calibri" w:csTheme="minorBidi"/>
          <w:color w:val="0F172A"/>
          <w:sz w:val="22"/>
          <w:szCs w:val="22"/>
        </w:rPr>
        <w:t>enrich_job_board is a stub.</w:t>
      </w:r>
    </w:p>
    <w:p w14:paraId="62E4B0B3">
      <w:pPr>
        <w:pStyle w:val="ListBullet"/>
        <w:spacing w:after="60"/>
        <w:ind w:left="567" w:hanging="360"/>
      </w:pPr>
      <w:r>
        <w:rPr>
          <w:rFonts w:ascii="Calibri" w:hAnsi="Calibri" w:eastAsia="Calibri" w:cs="Calibri" w:csTheme="minorBidi"/>
          <w:color w:val="0F172A"/>
          <w:sz w:val="22"/>
          <w:szCs w:val="22"/>
        </w:rPr>
        <w:t>Chat paperclip / attach is unused. Thumbs up/down on assistant messages are localStorage only.</w:t>
      </w:r>
    </w:p>
    <w:p w14:paraId="6B27AD12">
      <w:pPr>
        <w:pStyle w:val="ListBullet"/>
        <w:spacing w:after="60"/>
        <w:ind w:left="567" w:hanging="360"/>
      </w:pPr>
      <w:r>
        <w:rPr>
          <w:rFonts w:ascii="Calibri" w:hAnsi="Calibri" w:eastAsia="Calibri" w:cs="Calibri" w:csTheme="minorBidi"/>
          <w:color w:val="0F172A"/>
          <w:sz w:val="22"/>
          <w:szCs w:val="22"/>
        </w:rPr>
        <w:t>Sidebar Settings and Help &amp; Support are labels, not routes. Notifications bell is decorative.</w:t>
      </w:r>
    </w:p>
    <w:p w14:paraId="00CAFAF3">
      <w:pPr>
        <w:pStyle w:val="ListBullet"/>
        <w:spacing w:after="60"/>
        <w:ind w:left="567" w:hanging="360"/>
      </w:pPr>
      <w:r>
        <w:rPr>
          <w:rFonts w:ascii="Calibri" w:hAnsi="Calibri" w:eastAsia="Calibri" w:cs="Calibri" w:csTheme="minorBidi"/>
          <w:color w:val="0F172A"/>
          <w:sz w:val="22"/>
          <w:szCs w:val="22"/>
        </w:rPr>
        <w:t>Forgot password is not implemented.</w:t>
      </w:r>
    </w:p>
    <w:p w14:paraId="4CB3BA95">
      <w:pPr>
        <w:pStyle w:val="ListBullet"/>
        <w:spacing w:after="60"/>
        <w:ind w:left="567" w:hanging="360"/>
      </w:pPr>
      <w:r>
        <w:rPr>
          <w:rFonts w:ascii="Calibri" w:hAnsi="Calibri" w:eastAsia="Calibri" w:cs="Calibri" w:csTheme="minorBidi"/>
          <w:color w:val="0F172A"/>
          <w:sz w:val="22"/>
          <w:szCs w:val="22"/>
        </w:rPr>
        <w:t>True Groq token streaming is not connected; WS may slice a completed answer.</w:t>
      </w:r>
    </w:p>
    <w:p w14:paraId="16896C7B">
      <w:pPr>
        <w:pStyle w:val="ListBullet"/>
        <w:spacing w:after="60"/>
        <w:ind w:left="567" w:hanging="360"/>
      </w:pPr>
      <w:r>
        <w:rPr>
          <w:rFonts w:ascii="Calibri" w:hAnsi="Calibri" w:eastAsia="Calibri" w:cs="Calibri" w:csTheme="minorBidi"/>
          <w:color w:val="0F172A"/>
          <w:sz w:val="22"/>
          <w:szCs w:val="22"/>
        </w:rPr>
        <w:t>Changing embedding model/dimension requires migration + re-index of all chunks.</w:t>
      </w:r>
    </w:p>
    <w:p w14:paraId="3007B4D9">
      <w:pPr>
        <w:pStyle w:val="ListBullet"/>
        <w:spacing w:after="60"/>
        <w:ind w:left="567" w:hanging="360"/>
      </w:pPr>
      <w:r>
        <w:rPr>
          <w:rFonts w:ascii="Calibri" w:hAnsi="Calibri" w:eastAsia="Calibri" w:cs="Calibri" w:csTheme="minorBidi"/>
          <w:color w:val="0F172A"/>
          <w:sz w:val="22"/>
          <w:szCs w:val="22"/>
        </w:rPr>
        <w:t>Compose volumes persist Postgres in pgdata; docker compose down -v destroys local data.</w:t>
      </w:r>
    </w:p>
    <w:p w14:paraId="19E8F1FE">
      <w:pPr>
        <w:pStyle w:val="ListBullet"/>
        <w:spacing w:after="60"/>
        <w:ind w:left="567" w:hanging="360"/>
      </w:pPr>
      <w:r>
        <w:rPr>
          <w:rFonts w:ascii="Calibri" w:hAnsi="Calibri" w:eastAsia="Calibri" w:cs="Calibri" w:csTheme="minorBidi"/>
          <w:color w:val="0F172A"/>
          <w:sz w:val="22"/>
          <w:szCs w:val="22"/>
        </w:rPr>
        <w:t>This document is generated from the repo. Prefer code and Alembic over stale prose if they diverge. Section 8 (AWS) is a target topology, not current runtime.</w:t>
      </w:r>
    </w:p>
    <w:p w14:paraId="79620160">
      <w:pPr>
        <w:pStyle w:val="Heading1"/>
        <w:keepNext/>
      </w:pPr>
      <w:r>
        <w:rPr>
          <w:rFonts w:ascii="Calibri" w:hAnsi="Calibri" w:eastAsia="ＭＳ ゴシック" w:cs="Calibri" w:asciiTheme="majorHAnsi" w:hAnsiTheme="majorHAnsi" w:eastAsiaTheme="majorEastAsia" w:csTheme="majorBidi"/>
          <w:b/>
          <w:bCs/>
          <w:color w:val="2563EB"/>
          <w:sz w:val="36"/>
          <w:szCs w:val="28"/>
        </w:rPr>
        <w:t>Appendix A. API catalog</w:t>
      </w:r>
    </w:p>
    <w:tbl>
      <w:tblPr>
        <w:tblW w:w="0" w:type="auto"/>
        <w:jc w:val="center"/>
        <w:tblBorders>
          <w:top w:val="single" w:sz="4" w:color="1D4ED8"/>
          <w:left w:val="single" w:sz="4" w:color="1D4ED8"/>
          <w:bottom w:val="single" w:sz="4" w:color="1D4ED8"/>
          <w:right w:val="single" w:sz="4" w:color="1D4ED8"/>
          <w:insideH w:val="single" w:sz="4" w:color="1D4ED8"/>
          <w:insideV w:val="single" w:sz="4" w:color="1D4ED8"/>
        </w:tblBorders>
        <w:tblLayout w:type="autofit"/>
        <w:tblCellMar>
          <w:top w:w="0" w:type="dxa"/>
          <w:left w:w="108" w:type="dxa"/>
          <w:bottom w:w="0" w:type="dxa"/>
          <w:right w:w="108" w:type="dxa"/>
        </w:tblCellMar>
        <w:tblLook w:firstRow="1" w:firstColumn="1" w:noVBand="1"/>
      </w:tblPr>
      <w:tblGrid>
        <w:gridCol w:w="2412"/>
        <w:gridCol w:w="2412"/>
        <w:gridCol w:w="2412"/>
        <w:gridCol w:w="2412"/>
      </w:tblGrid>
      <w:tr>
        <w:tc>
          <w:tcPr>
            <w:tcW w:w="2412"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24EAD75A">
            <w:pPr>
              <w:spacing w:before="40" w:after="40" w:line="259" w:lineRule="auto"/>
              <w:jc w:val="center"/>
            </w:pPr>
            <w:r/>
            <w:r>
              <w:rPr>
                <w:rFonts w:ascii="Calibri" w:hAnsi="Calibri" w:eastAsia="Calibri" w:cs="Calibri" w:csTheme="minorBidi"/>
                <w:b/>
                <w:bCs/>
                <w:color w:val="FFFFFF"/>
                <w:sz w:val="20"/>
                <w:szCs w:val="22"/>
              </w:rPr>
              <w:t>Method</w:t>
            </w:r>
          </w:p>
        </w:tc>
        <w:tc>
          <w:tcPr>
            <w:tcW w:w="2412"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1123FE48">
            <w:pPr>
              <w:spacing w:before="40" w:after="40" w:line="259" w:lineRule="auto"/>
              <w:jc w:val="center"/>
            </w:pPr>
            <w:r/>
            <w:r>
              <w:rPr>
                <w:rFonts w:ascii="Calibri" w:hAnsi="Calibri" w:eastAsia="Calibri" w:cs="Calibri" w:csTheme="minorBidi"/>
                <w:b/>
                <w:bCs/>
                <w:color w:val="FFFFFF"/>
                <w:sz w:val="20"/>
                <w:szCs w:val="22"/>
              </w:rPr>
              <w:t>Path</w:t>
            </w:r>
          </w:p>
        </w:tc>
        <w:tc>
          <w:tcPr>
            <w:tcW w:w="2412"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29C70389">
            <w:pPr>
              <w:spacing w:before="40" w:after="40" w:line="259" w:lineRule="auto"/>
              <w:jc w:val="center"/>
            </w:pPr>
            <w:r/>
            <w:r>
              <w:rPr>
                <w:rFonts w:ascii="Calibri" w:hAnsi="Calibri" w:eastAsia="Calibri" w:cs="Calibri" w:csTheme="minorBidi"/>
                <w:b/>
                <w:bCs/>
                <w:color w:val="FFFFFF"/>
                <w:sz w:val="20"/>
                <w:szCs w:val="22"/>
              </w:rPr>
              <w:t>Auth</w:t>
            </w:r>
          </w:p>
        </w:tc>
        <w:tc>
          <w:tcPr>
            <w:tcW w:w="2412"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701CF3AE">
            <w:pPr>
              <w:spacing w:before="40" w:after="40" w:line="259" w:lineRule="auto"/>
              <w:jc w:val="center"/>
            </w:pPr>
            <w:r/>
            <w:r>
              <w:rPr>
                <w:rFonts w:ascii="Calibri" w:hAnsi="Calibri" w:eastAsia="Calibri" w:cs="Calibri" w:csTheme="minorBidi"/>
                <w:b/>
                <w:bCs/>
                <w:color w:val="FFFFFF"/>
                <w:sz w:val="20"/>
                <w:szCs w:val="22"/>
              </w:rPr>
              <w:t>Purpose</w:t>
            </w:r>
          </w:p>
        </w:tc>
      </w:tr>
      <w:tr>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6FF6A22B">
            <w:pPr>
              <w:spacing w:before="40" w:after="40" w:line="259" w:lineRule="auto"/>
            </w:pPr>
            <w:r/>
            <w:r>
              <w:rPr>
                <w:rFonts w:ascii="Calibri" w:hAnsi="Calibri" w:eastAsia="Calibri" w:cs="Calibri" w:csTheme="minorBidi"/>
                <w:color w:val="0F172A"/>
                <w:sz w:val="20"/>
                <w:szCs w:val="22"/>
              </w:rPr>
              <w:t>GET</w:t>
            </w:r>
          </w:p>
        </w:tc>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6BDB7CE7">
            <w:pPr>
              <w:spacing w:before="40" w:after="40" w:line="259" w:lineRule="auto"/>
            </w:pPr>
            <w:r/>
            <w:r>
              <w:rPr>
                <w:rFonts w:ascii="Calibri" w:hAnsi="Calibri" w:eastAsia="Calibri" w:cs="Calibri" w:csTheme="minorBidi"/>
                <w:color w:val="0F172A"/>
                <w:sz w:val="20"/>
                <w:szCs w:val="22"/>
              </w:rPr>
              <w:t>/health</w:t>
            </w:r>
          </w:p>
        </w:tc>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06960E3A">
            <w:pPr>
              <w:spacing w:before="40" w:after="40" w:line="259" w:lineRule="auto"/>
            </w:pPr>
            <w:r/>
            <w:r>
              <w:rPr>
                <w:rFonts w:ascii="Calibri" w:hAnsi="Calibri" w:eastAsia="Calibri" w:cs="Calibri" w:csTheme="minorBidi"/>
                <w:color w:val="0F172A"/>
                <w:sz w:val="20"/>
                <w:szCs w:val="22"/>
              </w:rPr>
              <w:t>no</w:t>
            </w:r>
          </w:p>
        </w:tc>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3A0E23BC">
            <w:pPr>
              <w:spacing w:before="40" w:after="40" w:line="259" w:lineRule="auto"/>
            </w:pPr>
            <w:r/>
            <w:r>
              <w:rPr>
                <w:rFonts w:ascii="Calibri" w:hAnsi="Calibri" w:eastAsia="Calibri" w:cs="Calibri" w:csTheme="minorBidi"/>
                <w:color w:val="0F172A"/>
                <w:sz w:val="20"/>
                <w:szCs w:val="22"/>
              </w:rPr>
              <w:t>DB ping</w:t>
            </w:r>
          </w:p>
        </w:tc>
      </w:tr>
      <w:tr>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2AEE7FE">
            <w:pPr>
              <w:spacing w:before="40" w:after="40" w:line="259" w:lineRule="auto"/>
            </w:pPr>
            <w:r/>
            <w:r>
              <w:rPr>
                <w:rFonts w:ascii="Calibri" w:hAnsi="Calibri" w:eastAsia="Calibri" w:cs="Calibri" w:csTheme="minorBidi"/>
                <w:color w:val="0F172A"/>
                <w:sz w:val="20"/>
                <w:szCs w:val="22"/>
              </w:rPr>
              <w:t>GET</w:t>
            </w:r>
          </w:p>
        </w:tc>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6994B03">
            <w:pPr>
              <w:spacing w:before="40" w:after="40" w:line="259" w:lineRule="auto"/>
            </w:pPr>
            <w:r/>
            <w:r>
              <w:rPr>
                <w:rFonts w:ascii="Calibri" w:hAnsi="Calibri" w:eastAsia="Calibri" w:cs="Calibri" w:csTheme="minorBidi"/>
                <w:color w:val="0F172A"/>
                <w:sz w:val="20"/>
                <w:szCs w:val="22"/>
              </w:rPr>
              <w:t>/v1/auth/oauth/config</w:t>
            </w:r>
          </w:p>
        </w:tc>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579B75B">
            <w:pPr>
              <w:spacing w:before="40" w:after="40" w:line="259" w:lineRule="auto"/>
            </w:pPr>
            <w:r/>
            <w:r>
              <w:rPr>
                <w:rFonts w:ascii="Calibri" w:hAnsi="Calibri" w:eastAsia="Calibri" w:cs="Calibri" w:csTheme="minorBidi"/>
                <w:color w:val="0F172A"/>
                <w:sz w:val="20"/>
                <w:szCs w:val="22"/>
              </w:rPr>
              <w:t>no</w:t>
            </w:r>
          </w:p>
        </w:tc>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5E6C551">
            <w:pPr>
              <w:spacing w:before="40" w:after="40" w:line="259" w:lineRule="auto"/>
            </w:pPr>
            <w:r/>
            <w:r>
              <w:rPr>
                <w:rFonts w:ascii="Calibri" w:hAnsi="Calibri" w:eastAsia="Calibri" w:cs="Calibri" w:csTheme="minorBidi"/>
                <w:color w:val="0F172A"/>
                <w:sz w:val="20"/>
                <w:szCs w:val="22"/>
              </w:rPr>
              <w:t>Public OAuth client IDs</w:t>
            </w:r>
          </w:p>
        </w:tc>
      </w:tr>
      <w:tr>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4678C9EB">
            <w:pPr>
              <w:spacing w:before="40" w:after="40" w:line="259" w:lineRule="auto"/>
            </w:pPr>
            <w:r/>
            <w:r>
              <w:rPr>
                <w:rFonts w:ascii="Calibri" w:hAnsi="Calibri" w:eastAsia="Calibri" w:cs="Calibri" w:csTheme="minorBidi"/>
                <w:color w:val="0F172A"/>
                <w:sz w:val="20"/>
                <w:szCs w:val="22"/>
              </w:rPr>
              <w:t>POST</w:t>
            </w:r>
          </w:p>
        </w:tc>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69017C0C">
            <w:pPr>
              <w:spacing w:before="40" w:after="40" w:line="259" w:lineRule="auto"/>
            </w:pPr>
            <w:r/>
            <w:r>
              <w:rPr>
                <w:rFonts w:ascii="Calibri" w:hAnsi="Calibri" w:eastAsia="Calibri" w:cs="Calibri" w:csTheme="minorBidi"/>
                <w:color w:val="0F172A"/>
                <w:sz w:val="20"/>
                <w:szCs w:val="22"/>
              </w:rPr>
              <w:t>/v1/auth/oauth</w:t>
            </w:r>
          </w:p>
        </w:tc>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27219916">
            <w:pPr>
              <w:spacing w:before="40" w:after="40" w:line="259" w:lineRule="auto"/>
            </w:pPr>
            <w:r/>
            <w:r>
              <w:rPr>
                <w:rFonts w:ascii="Calibri" w:hAnsi="Calibri" w:eastAsia="Calibri" w:cs="Calibri" w:csTheme="minorBidi"/>
                <w:color w:val="0F172A"/>
                <w:sz w:val="20"/>
                <w:szCs w:val="22"/>
              </w:rPr>
              <w:t>no</w:t>
            </w:r>
          </w:p>
        </w:tc>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37B22E30">
            <w:pPr>
              <w:spacing w:before="40" w:after="40" w:line="259" w:lineRule="auto"/>
            </w:pPr>
            <w:r/>
            <w:r>
              <w:rPr>
                <w:rFonts w:ascii="Calibri" w:hAnsi="Calibri" w:eastAsia="Calibri" w:cs="Calibri" w:csTheme="minorBidi"/>
                <w:color w:val="0F172A"/>
                <w:sz w:val="20"/>
                <w:szCs w:val="22"/>
              </w:rPr>
              <w:t>Google/Microsoft ID token → JWT</w:t>
            </w:r>
          </w:p>
        </w:tc>
      </w:tr>
      <w:tr>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D410318">
            <w:pPr>
              <w:spacing w:before="40" w:after="40" w:line="259" w:lineRule="auto"/>
            </w:pPr>
            <w:r/>
            <w:r>
              <w:rPr>
                <w:rFonts w:ascii="Calibri" w:hAnsi="Calibri" w:eastAsia="Calibri" w:cs="Calibri" w:csTheme="minorBidi"/>
                <w:color w:val="0F172A"/>
                <w:sz w:val="20"/>
                <w:szCs w:val="22"/>
              </w:rPr>
              <w:t>POST</w:t>
            </w:r>
          </w:p>
        </w:tc>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A105C66">
            <w:pPr>
              <w:spacing w:before="40" w:after="40" w:line="259" w:lineRule="auto"/>
            </w:pPr>
            <w:r/>
            <w:r>
              <w:rPr>
                <w:rFonts w:ascii="Calibri" w:hAnsi="Calibri" w:eastAsia="Calibri" w:cs="Calibri" w:csTheme="minorBidi"/>
                <w:color w:val="0F172A"/>
                <w:sz w:val="20"/>
                <w:szCs w:val="22"/>
              </w:rPr>
              <w:t>/v1/auth/register</w:t>
            </w:r>
          </w:p>
        </w:tc>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98F8EF7">
            <w:pPr>
              <w:spacing w:before="40" w:after="40" w:line="259" w:lineRule="auto"/>
            </w:pPr>
            <w:r/>
            <w:r>
              <w:rPr>
                <w:rFonts w:ascii="Calibri" w:hAnsi="Calibri" w:eastAsia="Calibri" w:cs="Calibri" w:csTheme="minorBidi"/>
                <w:color w:val="0F172A"/>
                <w:sz w:val="20"/>
                <w:szCs w:val="22"/>
              </w:rPr>
              <w:t>no</w:t>
            </w:r>
          </w:p>
        </w:tc>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0CBCE62">
            <w:pPr>
              <w:spacing w:before="40" w:after="40" w:line="259" w:lineRule="auto"/>
            </w:pPr>
            <w:r/>
            <w:r>
              <w:rPr>
                <w:rFonts w:ascii="Calibri" w:hAnsi="Calibri" w:eastAsia="Calibri" w:cs="Calibri" w:csTheme="minorBidi"/>
                <w:color w:val="0F172A"/>
                <w:sz w:val="20"/>
                <w:szCs w:val="22"/>
              </w:rPr>
              <w:t>Create user + JWT</w:t>
            </w:r>
          </w:p>
        </w:tc>
      </w:tr>
      <w:tr>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69DDAAE1">
            <w:pPr>
              <w:spacing w:before="40" w:after="40" w:line="259" w:lineRule="auto"/>
            </w:pPr>
            <w:r/>
            <w:r>
              <w:rPr>
                <w:rFonts w:ascii="Calibri" w:hAnsi="Calibri" w:eastAsia="Calibri" w:cs="Calibri" w:csTheme="minorBidi"/>
                <w:color w:val="0F172A"/>
                <w:sz w:val="20"/>
                <w:szCs w:val="22"/>
              </w:rPr>
              <w:t>POST</w:t>
            </w:r>
          </w:p>
        </w:tc>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6942357E">
            <w:pPr>
              <w:spacing w:before="40" w:after="40" w:line="259" w:lineRule="auto"/>
            </w:pPr>
            <w:r/>
            <w:r>
              <w:rPr>
                <w:rFonts w:ascii="Calibri" w:hAnsi="Calibri" w:eastAsia="Calibri" w:cs="Calibri" w:csTheme="minorBidi"/>
                <w:color w:val="0F172A"/>
                <w:sz w:val="20"/>
                <w:szCs w:val="22"/>
              </w:rPr>
              <w:t>/v1/auth/login</w:t>
            </w:r>
          </w:p>
        </w:tc>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55D359AE">
            <w:pPr>
              <w:spacing w:before="40" w:after="40" w:line="259" w:lineRule="auto"/>
            </w:pPr>
            <w:r/>
            <w:r>
              <w:rPr>
                <w:rFonts w:ascii="Calibri" w:hAnsi="Calibri" w:eastAsia="Calibri" w:cs="Calibri" w:csTheme="minorBidi"/>
                <w:color w:val="0F172A"/>
                <w:sz w:val="20"/>
                <w:szCs w:val="22"/>
              </w:rPr>
              <w:t>no</w:t>
            </w:r>
          </w:p>
        </w:tc>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73B3A1E9">
            <w:pPr>
              <w:spacing w:before="40" w:after="40" w:line="259" w:lineRule="auto"/>
            </w:pPr>
            <w:r/>
            <w:r>
              <w:rPr>
                <w:rFonts w:ascii="Calibri" w:hAnsi="Calibri" w:eastAsia="Calibri" w:cs="Calibri" w:csTheme="minorBidi"/>
                <w:color w:val="0F172A"/>
                <w:sz w:val="20"/>
                <w:szCs w:val="22"/>
              </w:rPr>
              <w:t>Password JWT</w:t>
            </w:r>
          </w:p>
        </w:tc>
      </w:tr>
      <w:tr>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F500F7F">
            <w:pPr>
              <w:spacing w:before="40" w:after="40" w:line="259" w:lineRule="auto"/>
            </w:pPr>
            <w:r/>
            <w:r>
              <w:rPr>
                <w:rFonts w:ascii="Calibri" w:hAnsi="Calibri" w:eastAsia="Calibri" w:cs="Calibri" w:csTheme="minorBidi"/>
                <w:color w:val="0F172A"/>
                <w:sz w:val="20"/>
                <w:szCs w:val="22"/>
              </w:rPr>
              <w:t>GET</w:t>
            </w:r>
          </w:p>
        </w:tc>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A7096CD">
            <w:pPr>
              <w:spacing w:before="40" w:after="40" w:line="259" w:lineRule="auto"/>
            </w:pPr>
            <w:r/>
            <w:r>
              <w:rPr>
                <w:rFonts w:ascii="Calibri" w:hAnsi="Calibri" w:eastAsia="Calibri" w:cs="Calibri" w:csTheme="minorBidi"/>
                <w:color w:val="0F172A"/>
                <w:sz w:val="20"/>
                <w:szCs w:val="22"/>
              </w:rPr>
              <w:t>/v1/auth/me</w:t>
            </w:r>
          </w:p>
        </w:tc>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0655DEA">
            <w:pPr>
              <w:spacing w:before="40" w:after="40" w:line="259" w:lineRule="auto"/>
            </w:pPr>
            <w:r/>
            <w:r>
              <w:rPr>
                <w:rFonts w:ascii="Calibri" w:hAnsi="Calibri" w:eastAsia="Calibri" w:cs="Calibri" w:csTheme="minorBidi"/>
                <w:color w:val="0F172A"/>
                <w:sz w:val="20"/>
                <w:szCs w:val="22"/>
              </w:rPr>
              <w:t>yes</w:t>
            </w:r>
          </w:p>
        </w:tc>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FB61DEA">
            <w:pPr>
              <w:spacing w:before="40" w:after="40" w:line="259" w:lineRule="auto"/>
            </w:pPr>
            <w:r/>
            <w:r>
              <w:rPr>
                <w:rFonts w:ascii="Calibri" w:hAnsi="Calibri" w:eastAsia="Calibri" w:cs="Calibri" w:csTheme="minorBidi"/>
                <w:color w:val="0F172A"/>
                <w:sz w:val="20"/>
                <w:szCs w:val="22"/>
              </w:rPr>
              <w:t>Current user</w:t>
            </w:r>
          </w:p>
        </w:tc>
      </w:tr>
      <w:tr>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72F36017">
            <w:pPr>
              <w:spacing w:before="40" w:after="40" w:line="259" w:lineRule="auto"/>
            </w:pPr>
            <w:r/>
            <w:r>
              <w:rPr>
                <w:rFonts w:ascii="Calibri" w:hAnsi="Calibri" w:eastAsia="Calibri" w:cs="Calibri" w:csTheme="minorBidi"/>
                <w:color w:val="0F172A"/>
                <w:sz w:val="20"/>
                <w:szCs w:val="22"/>
              </w:rPr>
              <w:t>POST</w:t>
            </w:r>
          </w:p>
        </w:tc>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181E486A">
            <w:pPr>
              <w:spacing w:before="40" w:after="40" w:line="259" w:lineRule="auto"/>
            </w:pPr>
            <w:r/>
            <w:r>
              <w:rPr>
                <w:rFonts w:ascii="Calibri" w:hAnsi="Calibri" w:eastAsia="Calibri" w:cs="Calibri" w:csTheme="minorBidi"/>
                <w:color w:val="0F172A"/>
                <w:sz w:val="20"/>
                <w:szCs w:val="22"/>
              </w:rPr>
              <w:t>/v1/auth/logout</w:t>
            </w:r>
          </w:p>
        </w:tc>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502F5848">
            <w:pPr>
              <w:spacing w:before="40" w:after="40" w:line="259" w:lineRule="auto"/>
            </w:pPr>
            <w:r/>
            <w:r>
              <w:rPr>
                <w:rFonts w:ascii="Calibri" w:hAnsi="Calibri" w:eastAsia="Calibri" w:cs="Calibri" w:csTheme="minorBidi"/>
                <w:color w:val="0F172A"/>
                <w:sz w:val="20"/>
                <w:szCs w:val="22"/>
              </w:rPr>
              <w:t>yes</w:t>
            </w:r>
          </w:p>
        </w:tc>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1375D04A">
            <w:pPr>
              <w:spacing w:before="40" w:after="40" w:line="259" w:lineRule="auto"/>
            </w:pPr>
            <w:r/>
            <w:r>
              <w:rPr>
                <w:rFonts w:ascii="Calibri" w:hAnsi="Calibri" w:eastAsia="Calibri" w:cs="Calibri" w:csTheme="minorBidi"/>
                <w:color w:val="0F172A"/>
                <w:sz w:val="20"/>
                <w:szCs w:val="22"/>
              </w:rPr>
              <w:t>Stateless 204</w:t>
            </w:r>
          </w:p>
        </w:tc>
      </w:tr>
      <w:tr>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9F1BE04">
            <w:pPr>
              <w:spacing w:before="40" w:after="40" w:line="259" w:lineRule="auto"/>
            </w:pPr>
            <w:r/>
            <w:r>
              <w:rPr>
                <w:rFonts w:ascii="Calibri" w:hAnsi="Calibri" w:eastAsia="Calibri" w:cs="Calibri" w:csTheme="minorBidi"/>
                <w:color w:val="0F172A"/>
                <w:sz w:val="20"/>
                <w:szCs w:val="22"/>
              </w:rPr>
              <w:t>GET</w:t>
            </w:r>
          </w:p>
        </w:tc>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4078C5A">
            <w:pPr>
              <w:spacing w:before="40" w:after="40" w:line="259" w:lineRule="auto"/>
            </w:pPr>
            <w:r/>
            <w:r>
              <w:rPr>
                <w:rFonts w:ascii="Calibri" w:hAnsi="Calibri" w:eastAsia="Calibri" w:cs="Calibri" w:csTheme="minorBidi"/>
                <w:color w:val="0F172A"/>
                <w:sz w:val="20"/>
                <w:szCs w:val="22"/>
              </w:rPr>
              <w:t>/v1/home</w:t>
            </w:r>
          </w:p>
        </w:tc>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ECDE066">
            <w:pPr>
              <w:spacing w:before="40" w:after="40" w:line="259" w:lineRule="auto"/>
            </w:pPr>
            <w:r/>
            <w:r>
              <w:rPr>
                <w:rFonts w:ascii="Calibri" w:hAnsi="Calibri" w:eastAsia="Calibri" w:cs="Calibri" w:csTheme="minorBidi"/>
                <w:color w:val="0F172A"/>
                <w:sz w:val="20"/>
                <w:szCs w:val="22"/>
              </w:rPr>
              <w:t>yes</w:t>
            </w:r>
          </w:p>
        </w:tc>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E5B2834">
            <w:pPr>
              <w:spacing w:before="40" w:after="40" w:line="259" w:lineRule="auto"/>
            </w:pPr>
            <w:r/>
            <w:r>
              <w:rPr>
                <w:rFonts w:ascii="Calibri" w:hAnsi="Calibri" w:eastAsia="Calibri" w:cs="Calibri" w:csTheme="minorBidi"/>
                <w:color w:val="0F172A"/>
                <w:sz w:val="20"/>
                <w:szCs w:val="22"/>
              </w:rPr>
              <w:t>Dashboard summary</w:t>
            </w:r>
          </w:p>
        </w:tc>
      </w:tr>
      <w:tr>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4554D80B">
            <w:pPr>
              <w:spacing w:before="40" w:after="40" w:line="259" w:lineRule="auto"/>
            </w:pPr>
            <w:r/>
            <w:r>
              <w:rPr>
                <w:rFonts w:ascii="Calibri" w:hAnsi="Calibri" w:eastAsia="Calibri" w:cs="Calibri" w:csTheme="minorBidi"/>
                <w:color w:val="0F172A"/>
                <w:sz w:val="20"/>
                <w:szCs w:val="22"/>
              </w:rPr>
              <w:t>GET</w:t>
            </w:r>
          </w:p>
        </w:tc>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4D7FBBCD">
            <w:pPr>
              <w:spacing w:before="40" w:after="40" w:line="259" w:lineRule="auto"/>
            </w:pPr>
            <w:r/>
            <w:r>
              <w:rPr>
                <w:rFonts w:ascii="Calibri" w:hAnsi="Calibri" w:eastAsia="Calibri" w:cs="Calibri" w:csTheme="minorBidi"/>
                <w:color w:val="0F172A"/>
                <w:sz w:val="20"/>
                <w:szCs w:val="22"/>
              </w:rPr>
              <w:t>/v1/skills</w:t>
            </w:r>
          </w:p>
        </w:tc>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452AF679">
            <w:pPr>
              <w:spacing w:before="40" w:after="40" w:line="259" w:lineRule="auto"/>
            </w:pPr>
            <w:r/>
            <w:r>
              <w:rPr>
                <w:rFonts w:ascii="Calibri" w:hAnsi="Calibri" w:eastAsia="Calibri" w:cs="Calibri" w:csTheme="minorBidi"/>
                <w:color w:val="0F172A"/>
                <w:sz w:val="20"/>
                <w:szCs w:val="22"/>
              </w:rPr>
              <w:t>yes</w:t>
            </w:r>
          </w:p>
        </w:tc>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05F20CDA">
            <w:pPr>
              <w:spacing w:before="40" w:after="40" w:line="259" w:lineRule="auto"/>
            </w:pPr>
            <w:r/>
            <w:r>
              <w:rPr>
                <w:rFonts w:ascii="Calibri" w:hAnsi="Calibri" w:eastAsia="Calibri" w:cs="Calibri" w:csTheme="minorBidi"/>
                <w:color w:val="0F172A"/>
                <w:sz w:val="20"/>
                <w:szCs w:val="22"/>
              </w:rPr>
              <w:t>Merged skills profile</w:t>
            </w:r>
          </w:p>
        </w:tc>
      </w:tr>
      <w:tr>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6CB974B">
            <w:pPr>
              <w:spacing w:before="40" w:after="40" w:line="259" w:lineRule="auto"/>
            </w:pPr>
            <w:r/>
            <w:r>
              <w:rPr>
                <w:rFonts w:ascii="Calibri" w:hAnsi="Calibri" w:eastAsia="Calibri" w:cs="Calibri" w:csTheme="minorBidi"/>
                <w:color w:val="0F172A"/>
                <w:sz w:val="20"/>
                <w:szCs w:val="22"/>
              </w:rPr>
              <w:t>GET</w:t>
            </w:r>
          </w:p>
        </w:tc>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726A34B">
            <w:pPr>
              <w:spacing w:before="40" w:after="40" w:line="259" w:lineRule="auto"/>
            </w:pPr>
            <w:r/>
            <w:r>
              <w:rPr>
                <w:rFonts w:ascii="Calibri" w:hAnsi="Calibri" w:eastAsia="Calibri" w:cs="Calibri" w:csTheme="minorBidi"/>
                <w:color w:val="0F172A"/>
                <w:sz w:val="20"/>
                <w:szCs w:val="22"/>
              </w:rPr>
              <w:t>/v1/usage</w:t>
            </w:r>
          </w:p>
        </w:tc>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0F7F981">
            <w:pPr>
              <w:spacing w:before="40" w:after="40" w:line="259" w:lineRule="auto"/>
            </w:pPr>
            <w:r/>
            <w:r>
              <w:rPr>
                <w:rFonts w:ascii="Calibri" w:hAnsi="Calibri" w:eastAsia="Calibri" w:cs="Calibri" w:csTheme="minorBidi"/>
                <w:color w:val="0F172A"/>
                <w:sz w:val="20"/>
                <w:szCs w:val="22"/>
              </w:rPr>
              <w:t>yes</w:t>
            </w:r>
          </w:p>
        </w:tc>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0932715">
            <w:pPr>
              <w:spacing w:before="40" w:after="40" w:line="259" w:lineRule="auto"/>
            </w:pPr>
            <w:r/>
            <w:r>
              <w:rPr>
                <w:rFonts w:ascii="Calibri" w:hAnsi="Calibri" w:eastAsia="Calibri" w:cs="Calibri" w:csTheme="minorBidi"/>
                <w:color w:val="0F172A"/>
                <w:sz w:val="20"/>
                <w:szCs w:val="22"/>
              </w:rPr>
              <w:t>Token dashboard ?range=</w:t>
            </w:r>
          </w:p>
        </w:tc>
      </w:tr>
      <w:tr>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320D9B7A">
            <w:pPr>
              <w:spacing w:before="40" w:after="40" w:line="259" w:lineRule="auto"/>
            </w:pPr>
            <w:r/>
            <w:r>
              <w:rPr>
                <w:rFonts w:ascii="Calibri" w:hAnsi="Calibri" w:eastAsia="Calibri" w:cs="Calibri" w:csTheme="minorBidi"/>
                <w:color w:val="0F172A"/>
                <w:sz w:val="20"/>
                <w:szCs w:val="22"/>
              </w:rPr>
              <w:t>GET</w:t>
            </w:r>
          </w:p>
        </w:tc>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3F0FBFBA">
            <w:pPr>
              <w:spacing w:before="40" w:after="40" w:line="259" w:lineRule="auto"/>
            </w:pPr>
            <w:r/>
            <w:r>
              <w:rPr>
                <w:rFonts w:ascii="Calibri" w:hAnsi="Calibri" w:eastAsia="Calibri" w:cs="Calibri" w:csTheme="minorBidi"/>
                <w:color w:val="0F172A"/>
                <w:sz w:val="20"/>
                <w:szCs w:val="22"/>
              </w:rPr>
              <w:t>/v1/usage/activities</w:t>
            </w:r>
          </w:p>
        </w:tc>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5C398065">
            <w:pPr>
              <w:spacing w:before="40" w:after="40" w:line="259" w:lineRule="auto"/>
            </w:pPr>
            <w:r/>
            <w:r>
              <w:rPr>
                <w:rFonts w:ascii="Calibri" w:hAnsi="Calibri" w:eastAsia="Calibri" w:cs="Calibri" w:csTheme="minorBidi"/>
                <w:color w:val="0F172A"/>
                <w:sz w:val="20"/>
                <w:szCs w:val="22"/>
              </w:rPr>
              <w:t>yes</w:t>
            </w:r>
          </w:p>
        </w:tc>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7EBBC1CA">
            <w:pPr>
              <w:spacing w:before="40" w:after="40" w:line="259" w:lineRule="auto"/>
            </w:pPr>
            <w:r/>
            <w:r>
              <w:rPr>
                <w:rFonts w:ascii="Calibri" w:hAnsi="Calibri" w:eastAsia="Calibri" w:cs="Calibri" w:csTheme="minorBidi"/>
                <w:color w:val="0F172A"/>
                <w:sz w:val="20"/>
                <w:szCs w:val="22"/>
              </w:rPr>
              <w:t>Activity rows ?start&amp;end</w:t>
            </w:r>
          </w:p>
        </w:tc>
      </w:tr>
      <w:tr>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2C7A55E">
            <w:pPr>
              <w:spacing w:before="40" w:after="40" w:line="259" w:lineRule="auto"/>
            </w:pPr>
            <w:r/>
            <w:r>
              <w:rPr>
                <w:rFonts w:ascii="Calibri" w:hAnsi="Calibri" w:eastAsia="Calibri" w:cs="Calibri" w:csTheme="minorBidi"/>
                <w:color w:val="0F172A"/>
                <w:sz w:val="20"/>
                <w:szCs w:val="22"/>
              </w:rPr>
              <w:t>POST</w:t>
            </w:r>
          </w:p>
        </w:tc>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EEA6CD6">
            <w:pPr>
              <w:spacing w:before="40" w:after="40" w:line="259" w:lineRule="auto"/>
            </w:pPr>
            <w:r/>
            <w:r>
              <w:rPr>
                <w:rFonts w:ascii="Calibri" w:hAnsi="Calibri" w:eastAsia="Calibri" w:cs="Calibri" w:csTheme="minorBidi"/>
                <w:color w:val="0F172A"/>
                <w:sz w:val="20"/>
                <w:szCs w:val="22"/>
              </w:rPr>
              <w:t>/v1/documents</w:t>
            </w:r>
          </w:p>
        </w:tc>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45FA672">
            <w:pPr>
              <w:spacing w:before="40" w:after="40" w:line="259" w:lineRule="auto"/>
            </w:pPr>
            <w:r/>
            <w:r>
              <w:rPr>
                <w:rFonts w:ascii="Calibri" w:hAnsi="Calibri" w:eastAsia="Calibri" w:cs="Calibri" w:csTheme="minorBidi"/>
                <w:color w:val="0F172A"/>
                <w:sz w:val="20"/>
                <w:szCs w:val="22"/>
              </w:rPr>
              <w:t>yes</w:t>
            </w:r>
          </w:p>
        </w:tc>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D80A7EF">
            <w:pPr>
              <w:spacing w:before="40" w:after="40" w:line="259" w:lineRule="auto"/>
            </w:pPr>
            <w:r/>
            <w:r>
              <w:rPr>
                <w:rFonts w:ascii="Calibri" w:hAnsi="Calibri" w:eastAsia="Calibri" w:cs="Calibri" w:csTheme="minorBidi"/>
                <w:color w:val="0F172A"/>
                <w:sz w:val="20"/>
                <w:szCs w:val="22"/>
              </w:rPr>
              <w:t>Upload + enqueue indexing</w:t>
            </w:r>
          </w:p>
        </w:tc>
      </w:tr>
      <w:tr>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25343A77">
            <w:pPr>
              <w:spacing w:before="40" w:after="40" w:line="259" w:lineRule="auto"/>
            </w:pPr>
            <w:r/>
            <w:r>
              <w:rPr>
                <w:rFonts w:ascii="Calibri" w:hAnsi="Calibri" w:eastAsia="Calibri" w:cs="Calibri" w:csTheme="minorBidi"/>
                <w:color w:val="0F172A"/>
                <w:sz w:val="20"/>
                <w:szCs w:val="22"/>
              </w:rPr>
              <w:t>GET</w:t>
            </w:r>
          </w:p>
        </w:tc>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1BFBD76A">
            <w:pPr>
              <w:spacing w:before="40" w:after="40" w:line="259" w:lineRule="auto"/>
            </w:pPr>
            <w:r/>
            <w:r>
              <w:rPr>
                <w:rFonts w:ascii="Calibri" w:hAnsi="Calibri" w:eastAsia="Calibri" w:cs="Calibri" w:csTheme="minorBidi"/>
                <w:color w:val="0F172A"/>
                <w:sz w:val="20"/>
                <w:szCs w:val="22"/>
              </w:rPr>
              <w:t>/v1/documents</w:t>
            </w:r>
          </w:p>
        </w:tc>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02D6EE17">
            <w:pPr>
              <w:spacing w:before="40" w:after="40" w:line="259" w:lineRule="auto"/>
            </w:pPr>
            <w:r/>
            <w:r>
              <w:rPr>
                <w:rFonts w:ascii="Calibri" w:hAnsi="Calibri" w:eastAsia="Calibri" w:cs="Calibri" w:csTheme="minorBidi"/>
                <w:color w:val="0F172A"/>
                <w:sz w:val="20"/>
                <w:szCs w:val="22"/>
              </w:rPr>
              <w:t>yes</w:t>
            </w:r>
          </w:p>
        </w:tc>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3FA5864E">
            <w:pPr>
              <w:spacing w:before="40" w:after="40" w:line="259" w:lineRule="auto"/>
            </w:pPr>
            <w:r/>
            <w:r>
              <w:rPr>
                <w:rFonts w:ascii="Calibri" w:hAnsi="Calibri" w:eastAsia="Calibri" w:cs="Calibri" w:csTheme="minorBidi"/>
                <w:color w:val="0F172A"/>
                <w:sz w:val="20"/>
                <w:szCs w:val="22"/>
              </w:rPr>
              <w:t>List owner documents</w:t>
            </w:r>
          </w:p>
        </w:tc>
      </w:tr>
      <w:tr>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F1AC234">
            <w:pPr>
              <w:spacing w:before="40" w:after="40" w:line="259" w:lineRule="auto"/>
            </w:pPr>
            <w:r/>
            <w:r>
              <w:rPr>
                <w:rFonts w:ascii="Calibri" w:hAnsi="Calibri" w:eastAsia="Calibri" w:cs="Calibri" w:csTheme="minorBidi"/>
                <w:color w:val="0F172A"/>
                <w:sz w:val="20"/>
                <w:szCs w:val="22"/>
              </w:rPr>
              <w:t>GET</w:t>
            </w:r>
          </w:p>
        </w:tc>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FFAD8BE">
            <w:pPr>
              <w:spacing w:before="40" w:after="40" w:line="259" w:lineRule="auto"/>
            </w:pPr>
            <w:r/>
            <w:r>
              <w:rPr>
                <w:rFonts w:ascii="Calibri" w:hAnsi="Calibri" w:eastAsia="Calibri" w:cs="Calibri" w:csTheme="minorBidi"/>
                <w:color w:val="0F172A"/>
                <w:sz w:val="20"/>
                <w:szCs w:val="22"/>
              </w:rPr>
              <w:t>/v1/documents/{id}/file</w:t>
            </w:r>
          </w:p>
        </w:tc>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BB9636A">
            <w:pPr>
              <w:spacing w:before="40" w:after="40" w:line="259" w:lineRule="auto"/>
            </w:pPr>
            <w:r/>
            <w:r>
              <w:rPr>
                <w:rFonts w:ascii="Calibri" w:hAnsi="Calibri" w:eastAsia="Calibri" w:cs="Calibri" w:csTheme="minorBidi"/>
                <w:color w:val="0F172A"/>
                <w:sz w:val="20"/>
                <w:szCs w:val="22"/>
              </w:rPr>
              <w:t>yes</w:t>
            </w:r>
          </w:p>
        </w:tc>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81DD078">
            <w:pPr>
              <w:spacing w:before="40" w:after="40" w:line="259" w:lineRule="auto"/>
            </w:pPr>
            <w:r/>
            <w:r>
              <w:rPr>
                <w:rFonts w:ascii="Calibri" w:hAnsi="Calibri" w:eastAsia="Calibri" w:cs="Calibri" w:csTheme="minorBidi"/>
                <w:color w:val="0F172A"/>
                <w:sz w:val="20"/>
                <w:szCs w:val="22"/>
              </w:rPr>
              <w:t>Original file</w:t>
            </w:r>
          </w:p>
        </w:tc>
      </w:tr>
      <w:tr>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398AC565">
            <w:pPr>
              <w:spacing w:before="40" w:after="40" w:line="259" w:lineRule="auto"/>
            </w:pPr>
            <w:r/>
            <w:r>
              <w:rPr>
                <w:rFonts w:ascii="Calibri" w:hAnsi="Calibri" w:eastAsia="Calibri" w:cs="Calibri" w:csTheme="minorBidi"/>
                <w:color w:val="0F172A"/>
                <w:sz w:val="20"/>
                <w:szCs w:val="22"/>
              </w:rPr>
              <w:t>GET</w:t>
            </w:r>
          </w:p>
        </w:tc>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66CF7C4D">
            <w:pPr>
              <w:spacing w:before="40" w:after="40" w:line="259" w:lineRule="auto"/>
            </w:pPr>
            <w:r/>
            <w:r>
              <w:rPr>
                <w:rFonts w:ascii="Calibri" w:hAnsi="Calibri" w:eastAsia="Calibri" w:cs="Calibri" w:csTheme="minorBidi"/>
                <w:color w:val="0F172A"/>
                <w:sz w:val="20"/>
                <w:szCs w:val="22"/>
              </w:rPr>
              <w:t>/v1/documents/{id}/text</w:t>
            </w:r>
          </w:p>
        </w:tc>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54EFCF4E">
            <w:pPr>
              <w:spacing w:before="40" w:after="40" w:line="259" w:lineRule="auto"/>
            </w:pPr>
            <w:r/>
            <w:r>
              <w:rPr>
                <w:rFonts w:ascii="Calibri" w:hAnsi="Calibri" w:eastAsia="Calibri" w:cs="Calibri" w:csTheme="minorBidi"/>
                <w:color w:val="0F172A"/>
                <w:sz w:val="20"/>
                <w:szCs w:val="22"/>
              </w:rPr>
              <w:t>yes</w:t>
            </w:r>
          </w:p>
        </w:tc>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5EFD81E1">
            <w:pPr>
              <w:spacing w:before="40" w:after="40" w:line="259" w:lineRule="auto"/>
            </w:pPr>
            <w:r/>
            <w:r>
              <w:rPr>
                <w:rFonts w:ascii="Calibri" w:hAnsi="Calibri" w:eastAsia="Calibri" w:cs="Calibri" w:csTheme="minorBidi"/>
                <w:color w:val="0F172A"/>
                <w:sz w:val="20"/>
                <w:szCs w:val="22"/>
              </w:rPr>
              <w:t>Extracted text</w:t>
            </w:r>
          </w:p>
        </w:tc>
      </w:tr>
      <w:tr>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FF5D633">
            <w:pPr>
              <w:spacing w:before="40" w:after="40" w:line="259" w:lineRule="auto"/>
            </w:pPr>
            <w:r/>
            <w:r>
              <w:rPr>
                <w:rFonts w:ascii="Calibri" w:hAnsi="Calibri" w:eastAsia="Calibri" w:cs="Calibri" w:csTheme="minorBidi"/>
                <w:color w:val="0F172A"/>
                <w:sz w:val="20"/>
                <w:szCs w:val="22"/>
              </w:rPr>
              <w:t>DELETE</w:t>
            </w:r>
          </w:p>
        </w:tc>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5A82075">
            <w:pPr>
              <w:spacing w:before="40" w:after="40" w:line="259" w:lineRule="auto"/>
            </w:pPr>
            <w:r/>
            <w:r>
              <w:rPr>
                <w:rFonts w:ascii="Calibri" w:hAnsi="Calibri" w:eastAsia="Calibri" w:cs="Calibri" w:csTheme="minorBidi"/>
                <w:color w:val="0F172A"/>
                <w:sz w:val="20"/>
                <w:szCs w:val="22"/>
              </w:rPr>
              <w:t>/v1/documents/{id}</w:t>
            </w:r>
          </w:p>
        </w:tc>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01A3373">
            <w:pPr>
              <w:spacing w:before="40" w:after="40" w:line="259" w:lineRule="auto"/>
            </w:pPr>
            <w:r/>
            <w:r>
              <w:rPr>
                <w:rFonts w:ascii="Calibri" w:hAnsi="Calibri" w:eastAsia="Calibri" w:cs="Calibri" w:csTheme="minorBidi"/>
                <w:color w:val="0F172A"/>
                <w:sz w:val="20"/>
                <w:szCs w:val="22"/>
              </w:rPr>
              <w:t>yes</w:t>
            </w:r>
          </w:p>
        </w:tc>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7AAD765">
            <w:pPr>
              <w:spacing w:before="40" w:after="40" w:line="259" w:lineRule="auto"/>
            </w:pPr>
            <w:r/>
            <w:r>
              <w:rPr>
                <w:rFonts w:ascii="Calibri" w:hAnsi="Calibri" w:eastAsia="Calibri" w:cs="Calibri" w:csTheme="minorBidi"/>
                <w:color w:val="0F172A"/>
                <w:sz w:val="20"/>
                <w:szCs w:val="22"/>
              </w:rPr>
              <w:t>Owner delete</w:t>
            </w:r>
          </w:p>
        </w:tc>
      </w:tr>
      <w:tr>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5712173E">
            <w:pPr>
              <w:spacing w:before="40" w:after="40" w:line="259" w:lineRule="auto"/>
            </w:pPr>
            <w:r/>
            <w:r>
              <w:rPr>
                <w:rFonts w:ascii="Calibri" w:hAnsi="Calibri" w:eastAsia="Calibri" w:cs="Calibri" w:csTheme="minorBidi"/>
                <w:color w:val="0F172A"/>
                <w:sz w:val="20"/>
                <w:szCs w:val="22"/>
              </w:rPr>
              <w:t>POST</w:t>
            </w:r>
          </w:p>
        </w:tc>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61EDD1C2">
            <w:pPr>
              <w:spacing w:before="40" w:after="40" w:line="259" w:lineRule="auto"/>
            </w:pPr>
            <w:r/>
            <w:r>
              <w:rPr>
                <w:rFonts w:ascii="Calibri" w:hAnsi="Calibri" w:eastAsia="Calibri" w:cs="Calibri" w:csTheme="minorBidi"/>
                <w:color w:val="0F172A"/>
                <w:sz w:val="20"/>
                <w:szCs w:val="22"/>
              </w:rPr>
              <w:t>/v1/chat</w:t>
            </w:r>
          </w:p>
        </w:tc>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2136565B">
            <w:pPr>
              <w:spacing w:before="40" w:after="40" w:line="259" w:lineRule="auto"/>
            </w:pPr>
            <w:r/>
            <w:r>
              <w:rPr>
                <w:rFonts w:ascii="Calibri" w:hAnsi="Calibri" w:eastAsia="Calibri" w:cs="Calibri" w:csTheme="minorBidi"/>
                <w:color w:val="0F172A"/>
                <w:sz w:val="20"/>
                <w:szCs w:val="22"/>
              </w:rPr>
              <w:t>yes</w:t>
            </w:r>
          </w:p>
        </w:tc>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123E8AE6">
            <w:pPr>
              <w:spacing w:before="40" w:after="40" w:line="259" w:lineRule="auto"/>
            </w:pPr>
            <w:r/>
            <w:r>
              <w:rPr>
                <w:rFonts w:ascii="Calibri" w:hAnsi="Calibri" w:eastAsia="Calibri" w:cs="Calibri" w:csTheme="minorBidi"/>
                <w:color w:val="0F172A"/>
                <w:sz w:val="20"/>
                <w:szCs w:val="22"/>
              </w:rPr>
              <w:t>RAG REST / SSE</w:t>
            </w:r>
          </w:p>
        </w:tc>
      </w:tr>
      <w:tr>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CE23508">
            <w:pPr>
              <w:spacing w:before="40" w:after="40" w:line="259" w:lineRule="auto"/>
            </w:pPr>
            <w:r/>
            <w:r>
              <w:rPr>
                <w:rFonts w:ascii="Calibri" w:hAnsi="Calibri" w:eastAsia="Calibri" w:cs="Calibri" w:csTheme="minorBidi"/>
                <w:color w:val="0F172A"/>
                <w:sz w:val="20"/>
                <w:szCs w:val="22"/>
              </w:rPr>
              <w:t>GET</w:t>
            </w:r>
          </w:p>
        </w:tc>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AE1331E">
            <w:pPr>
              <w:spacing w:before="40" w:after="40" w:line="259" w:lineRule="auto"/>
            </w:pPr>
            <w:r/>
            <w:r>
              <w:rPr>
                <w:rFonts w:ascii="Calibri" w:hAnsi="Calibri" w:eastAsia="Calibri" w:cs="Calibri" w:csTheme="minorBidi"/>
                <w:color w:val="0F172A"/>
                <w:sz w:val="20"/>
                <w:szCs w:val="22"/>
              </w:rPr>
              <w:t>/v1/conversations</w:t>
            </w:r>
          </w:p>
        </w:tc>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CFB8FFD">
            <w:pPr>
              <w:spacing w:before="40" w:after="40" w:line="259" w:lineRule="auto"/>
            </w:pPr>
            <w:r/>
            <w:r>
              <w:rPr>
                <w:rFonts w:ascii="Calibri" w:hAnsi="Calibri" w:eastAsia="Calibri" w:cs="Calibri" w:csTheme="minorBidi"/>
                <w:color w:val="0F172A"/>
                <w:sz w:val="20"/>
                <w:szCs w:val="22"/>
              </w:rPr>
              <w:t>yes</w:t>
            </w:r>
          </w:p>
        </w:tc>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299E922">
            <w:pPr>
              <w:spacing w:before="40" w:after="40" w:line="259" w:lineRule="auto"/>
            </w:pPr>
            <w:r/>
            <w:r>
              <w:rPr>
                <w:rFonts w:ascii="Calibri" w:hAnsi="Calibri" w:eastAsia="Calibri" w:cs="Calibri" w:csTheme="minorBidi"/>
                <w:color w:val="0F172A"/>
                <w:sz w:val="20"/>
                <w:szCs w:val="22"/>
              </w:rPr>
              <w:t>Recent assistant threads</w:t>
            </w:r>
          </w:p>
        </w:tc>
      </w:tr>
      <w:tr>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47638634">
            <w:pPr>
              <w:spacing w:before="40" w:after="40" w:line="259" w:lineRule="auto"/>
            </w:pPr>
            <w:r/>
            <w:r>
              <w:rPr>
                <w:rFonts w:ascii="Calibri" w:hAnsi="Calibri" w:eastAsia="Calibri" w:cs="Calibri" w:csTheme="minorBidi"/>
                <w:color w:val="0F172A"/>
                <w:sz w:val="20"/>
                <w:szCs w:val="22"/>
              </w:rPr>
              <w:t>GET</w:t>
            </w:r>
          </w:p>
        </w:tc>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02AD39A3">
            <w:pPr>
              <w:spacing w:before="40" w:after="40" w:line="259" w:lineRule="auto"/>
            </w:pPr>
            <w:r/>
            <w:r>
              <w:rPr>
                <w:rFonts w:ascii="Calibri" w:hAnsi="Calibri" w:eastAsia="Calibri" w:cs="Calibri" w:csTheme="minorBidi"/>
                <w:color w:val="0F172A"/>
                <w:sz w:val="20"/>
                <w:szCs w:val="22"/>
              </w:rPr>
              <w:t>/v1/conversations/{id}</w:t>
            </w:r>
          </w:p>
        </w:tc>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6F462187">
            <w:pPr>
              <w:spacing w:before="40" w:after="40" w:line="259" w:lineRule="auto"/>
            </w:pPr>
            <w:r/>
            <w:r>
              <w:rPr>
                <w:rFonts w:ascii="Calibri" w:hAnsi="Calibri" w:eastAsia="Calibri" w:cs="Calibri" w:csTheme="minorBidi"/>
                <w:color w:val="0F172A"/>
                <w:sz w:val="20"/>
                <w:szCs w:val="22"/>
              </w:rPr>
              <w:t>yes</w:t>
            </w:r>
          </w:p>
        </w:tc>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1B6748DE">
            <w:pPr>
              <w:spacing w:before="40" w:after="40" w:line="259" w:lineRule="auto"/>
            </w:pPr>
            <w:r/>
            <w:r>
              <w:rPr>
                <w:rFonts w:ascii="Calibri" w:hAnsi="Calibri" w:eastAsia="Calibri" w:cs="Calibri" w:csTheme="minorBidi"/>
                <w:color w:val="0F172A"/>
                <w:sz w:val="20"/>
                <w:szCs w:val="22"/>
              </w:rPr>
              <w:t>Messages + document context</w:t>
            </w:r>
          </w:p>
        </w:tc>
      </w:tr>
      <w:tr>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07A00A8">
            <w:pPr>
              <w:spacing w:before="40" w:after="40" w:line="259" w:lineRule="auto"/>
            </w:pPr>
            <w:r/>
            <w:r>
              <w:rPr>
                <w:rFonts w:ascii="Calibri" w:hAnsi="Calibri" w:eastAsia="Calibri" w:cs="Calibri" w:csTheme="minorBidi"/>
                <w:color w:val="0F172A"/>
                <w:sz w:val="20"/>
                <w:szCs w:val="22"/>
              </w:rPr>
              <w:t>PATCH</w:t>
            </w:r>
          </w:p>
        </w:tc>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985FEB8">
            <w:pPr>
              <w:spacing w:before="40" w:after="40" w:line="259" w:lineRule="auto"/>
            </w:pPr>
            <w:r/>
            <w:r>
              <w:rPr>
                <w:rFonts w:ascii="Calibri" w:hAnsi="Calibri" w:eastAsia="Calibri" w:cs="Calibri" w:csTheme="minorBidi"/>
                <w:color w:val="0F172A"/>
                <w:sz w:val="20"/>
                <w:szCs w:val="22"/>
              </w:rPr>
              <w:t>/v1/conversations/{id}</w:t>
            </w:r>
          </w:p>
        </w:tc>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6737BA2">
            <w:pPr>
              <w:spacing w:before="40" w:after="40" w:line="259" w:lineRule="auto"/>
            </w:pPr>
            <w:r/>
            <w:r>
              <w:rPr>
                <w:rFonts w:ascii="Calibri" w:hAnsi="Calibri" w:eastAsia="Calibri" w:cs="Calibri" w:csTheme="minorBidi"/>
                <w:color w:val="0F172A"/>
                <w:sz w:val="20"/>
                <w:szCs w:val="22"/>
              </w:rPr>
              <w:t>yes</w:t>
            </w:r>
          </w:p>
        </w:tc>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D3A429F">
            <w:pPr>
              <w:spacing w:before="40" w:after="40" w:line="259" w:lineRule="auto"/>
            </w:pPr>
            <w:r/>
            <w:r>
              <w:rPr>
                <w:rFonts w:ascii="Calibri" w:hAnsi="Calibri" w:eastAsia="Calibri" w:cs="Calibri" w:csTheme="minorBidi"/>
                <w:color w:val="0F172A"/>
                <w:sz w:val="20"/>
                <w:szCs w:val="22"/>
              </w:rPr>
              <w:t>Set bookmarked true/false</w:t>
            </w:r>
          </w:p>
        </w:tc>
      </w:tr>
      <w:tr>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5E75FA4B">
            <w:pPr>
              <w:spacing w:before="40" w:after="40" w:line="259" w:lineRule="auto"/>
            </w:pPr>
            <w:r/>
            <w:r>
              <w:rPr>
                <w:rFonts w:ascii="Calibri" w:hAnsi="Calibri" w:eastAsia="Calibri" w:cs="Calibri" w:csTheme="minorBidi"/>
                <w:color w:val="0F172A"/>
                <w:sz w:val="20"/>
                <w:szCs w:val="22"/>
              </w:rPr>
              <w:t>DELETE</w:t>
            </w:r>
          </w:p>
        </w:tc>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10D85361">
            <w:pPr>
              <w:spacing w:before="40" w:after="40" w:line="259" w:lineRule="auto"/>
            </w:pPr>
            <w:r/>
            <w:r>
              <w:rPr>
                <w:rFonts w:ascii="Calibri" w:hAnsi="Calibri" w:eastAsia="Calibri" w:cs="Calibri" w:csTheme="minorBidi"/>
                <w:color w:val="0F172A"/>
                <w:sz w:val="20"/>
                <w:szCs w:val="22"/>
              </w:rPr>
              <w:t>/v1/conversations/{id}/messages</w:t>
            </w:r>
          </w:p>
        </w:tc>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5D323A68">
            <w:pPr>
              <w:spacing w:before="40" w:after="40" w:line="259" w:lineRule="auto"/>
            </w:pPr>
            <w:r/>
            <w:r>
              <w:rPr>
                <w:rFonts w:ascii="Calibri" w:hAnsi="Calibri" w:eastAsia="Calibri" w:cs="Calibri" w:csTheme="minorBidi"/>
                <w:color w:val="0F172A"/>
                <w:sz w:val="20"/>
                <w:szCs w:val="22"/>
              </w:rPr>
              <w:t>yes</w:t>
            </w:r>
          </w:p>
        </w:tc>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73CE433D">
            <w:pPr>
              <w:spacing w:before="40" w:after="40" w:line="259" w:lineRule="auto"/>
            </w:pPr>
            <w:r/>
            <w:r>
              <w:rPr>
                <w:rFonts w:ascii="Calibri" w:hAnsi="Calibri" w:eastAsia="Calibri" w:cs="Calibri" w:csTheme="minorBidi"/>
                <w:color w:val="0F172A"/>
                <w:sz w:val="20"/>
                <w:szCs w:val="22"/>
              </w:rPr>
              <w:t>Clear thread; keep row</w:t>
            </w:r>
          </w:p>
        </w:tc>
      </w:tr>
      <w:tr>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B0CFC39">
            <w:pPr>
              <w:spacing w:before="40" w:after="40" w:line="259" w:lineRule="auto"/>
            </w:pPr>
            <w:r/>
            <w:r>
              <w:rPr>
                <w:rFonts w:ascii="Calibri" w:hAnsi="Calibri" w:eastAsia="Calibri" w:cs="Calibri" w:csTheme="minorBidi"/>
                <w:color w:val="0F172A"/>
                <w:sz w:val="20"/>
                <w:szCs w:val="22"/>
              </w:rPr>
              <w:t>DELETE</w:t>
            </w:r>
          </w:p>
        </w:tc>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B4A9EEA">
            <w:pPr>
              <w:spacing w:before="40" w:after="40" w:line="259" w:lineRule="auto"/>
            </w:pPr>
            <w:r/>
            <w:r>
              <w:rPr>
                <w:rFonts w:ascii="Calibri" w:hAnsi="Calibri" w:eastAsia="Calibri" w:cs="Calibri" w:csTheme="minorBidi"/>
                <w:color w:val="0F172A"/>
                <w:sz w:val="20"/>
                <w:szCs w:val="22"/>
              </w:rPr>
              <w:t>/v1/conversations/{id}</w:t>
            </w:r>
          </w:p>
        </w:tc>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0DE0B81">
            <w:pPr>
              <w:spacing w:before="40" w:after="40" w:line="259" w:lineRule="auto"/>
            </w:pPr>
            <w:r/>
            <w:r>
              <w:rPr>
                <w:rFonts w:ascii="Calibri" w:hAnsi="Calibri" w:eastAsia="Calibri" w:cs="Calibri" w:csTheme="minorBidi"/>
                <w:color w:val="0F172A"/>
                <w:sz w:val="20"/>
                <w:szCs w:val="22"/>
              </w:rPr>
              <w:t>yes</w:t>
            </w:r>
          </w:p>
        </w:tc>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4516F3E">
            <w:pPr>
              <w:spacing w:before="40" w:after="40" w:line="259" w:lineRule="auto"/>
            </w:pPr>
            <w:r/>
            <w:r>
              <w:rPr>
                <w:rFonts w:ascii="Calibri" w:hAnsi="Calibri" w:eastAsia="Calibri" w:cs="Calibri" w:csTheme="minorBidi"/>
                <w:color w:val="0F172A"/>
                <w:sz w:val="20"/>
                <w:szCs w:val="22"/>
              </w:rPr>
              <w:t>Delete conversation</w:t>
            </w:r>
          </w:p>
        </w:tc>
      </w:tr>
      <w:tr>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6C1DB4CD">
            <w:pPr>
              <w:spacing w:before="40" w:after="40" w:line="259" w:lineRule="auto"/>
            </w:pPr>
            <w:r/>
            <w:r>
              <w:rPr>
                <w:rFonts w:ascii="Calibri" w:hAnsi="Calibri" w:eastAsia="Calibri" w:cs="Calibri" w:csTheme="minorBidi"/>
                <w:color w:val="0F172A"/>
                <w:sz w:val="20"/>
                <w:szCs w:val="22"/>
              </w:rPr>
              <w:t>GET</w:t>
            </w:r>
          </w:p>
        </w:tc>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43065CBA">
            <w:pPr>
              <w:spacing w:before="40" w:after="40" w:line="259" w:lineRule="auto"/>
            </w:pPr>
            <w:r/>
            <w:r>
              <w:rPr>
                <w:rFonts w:ascii="Calibri" w:hAnsi="Calibri" w:eastAsia="Calibri" w:cs="Calibri" w:csTheme="minorBidi"/>
                <w:color w:val="0F172A"/>
                <w:sz w:val="20"/>
                <w:szCs w:val="22"/>
              </w:rPr>
              <w:t>/v1/topics</w:t>
            </w:r>
          </w:p>
        </w:tc>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1CB4D18B">
            <w:pPr>
              <w:spacing w:before="40" w:after="40" w:line="259" w:lineRule="auto"/>
            </w:pPr>
            <w:r/>
            <w:r>
              <w:rPr>
                <w:rFonts w:ascii="Calibri" w:hAnsi="Calibri" w:eastAsia="Calibri" w:cs="Calibri" w:csTheme="minorBidi"/>
                <w:color w:val="0F172A"/>
                <w:sz w:val="20"/>
                <w:szCs w:val="22"/>
              </w:rPr>
              <w:t>yes</w:t>
            </w:r>
          </w:p>
        </w:tc>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2F493733">
            <w:pPr>
              <w:spacing w:before="40" w:after="40" w:line="259" w:lineRule="auto"/>
            </w:pPr>
            <w:r/>
            <w:r>
              <w:rPr>
                <w:rFonts w:ascii="Calibri" w:hAnsi="Calibri" w:eastAsia="Calibri" w:cs="Calibri" w:csTheme="minorBidi"/>
                <w:color w:val="0F172A"/>
                <w:sz w:val="20"/>
                <w:szCs w:val="22"/>
              </w:rPr>
              <w:t>Interview topics + question_count</w:t>
            </w:r>
          </w:p>
        </w:tc>
      </w:tr>
      <w:tr>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D3A6E28">
            <w:pPr>
              <w:spacing w:before="40" w:after="40" w:line="259" w:lineRule="auto"/>
            </w:pPr>
            <w:r/>
            <w:r>
              <w:rPr>
                <w:rFonts w:ascii="Calibri" w:hAnsi="Calibri" w:eastAsia="Calibri" w:cs="Calibri" w:csTheme="minorBidi"/>
                <w:color w:val="0F172A"/>
                <w:sz w:val="20"/>
                <w:szCs w:val="22"/>
              </w:rPr>
              <w:t>GET</w:t>
            </w:r>
          </w:p>
        </w:tc>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CFA28CA">
            <w:pPr>
              <w:spacing w:before="40" w:after="40" w:line="259" w:lineRule="auto"/>
            </w:pPr>
            <w:r/>
            <w:r>
              <w:rPr>
                <w:rFonts w:ascii="Calibri" w:hAnsi="Calibri" w:eastAsia="Calibri" w:cs="Calibri" w:csTheme="minorBidi"/>
                <w:color w:val="0F172A"/>
                <w:sz w:val="20"/>
                <w:szCs w:val="22"/>
              </w:rPr>
              <w:t>/v1/topics/{id}</w:t>
            </w:r>
          </w:p>
        </w:tc>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8D044FD">
            <w:pPr>
              <w:spacing w:before="40" w:after="40" w:line="259" w:lineRule="auto"/>
            </w:pPr>
            <w:r/>
            <w:r>
              <w:rPr>
                <w:rFonts w:ascii="Calibri" w:hAnsi="Calibri" w:eastAsia="Calibri" w:cs="Calibri" w:csTheme="minorBidi"/>
                <w:color w:val="0F172A"/>
                <w:sz w:val="20"/>
                <w:szCs w:val="22"/>
              </w:rPr>
              <w:t>yes</w:t>
            </w:r>
          </w:p>
        </w:tc>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7C50328">
            <w:pPr>
              <w:spacing w:before="40" w:after="40" w:line="259" w:lineRule="auto"/>
            </w:pPr>
            <w:r/>
            <w:r>
              <w:rPr>
                <w:rFonts w:ascii="Calibri" w:hAnsi="Calibri" w:eastAsia="Calibri" w:cs="Calibri" w:csTheme="minorBidi"/>
                <w:color w:val="0F172A"/>
                <w:sz w:val="20"/>
                <w:szCs w:val="22"/>
              </w:rPr>
              <w:t>Topic detail + context</w:t>
            </w:r>
          </w:p>
        </w:tc>
      </w:tr>
      <w:tr>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542C83F5">
            <w:pPr>
              <w:spacing w:before="40" w:after="40" w:line="259" w:lineRule="auto"/>
            </w:pPr>
            <w:r/>
            <w:r>
              <w:rPr>
                <w:rFonts w:ascii="Calibri" w:hAnsi="Calibri" w:eastAsia="Calibri" w:cs="Calibri" w:csTheme="minorBidi"/>
                <w:color w:val="0F172A"/>
                <w:sz w:val="20"/>
                <w:szCs w:val="22"/>
              </w:rPr>
              <w:t>DELETE</w:t>
            </w:r>
          </w:p>
        </w:tc>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249138EF">
            <w:pPr>
              <w:spacing w:before="40" w:after="40" w:line="259" w:lineRule="auto"/>
            </w:pPr>
            <w:r/>
            <w:r>
              <w:rPr>
                <w:rFonts w:ascii="Calibri" w:hAnsi="Calibri" w:eastAsia="Calibri" w:cs="Calibri" w:csTheme="minorBidi"/>
                <w:color w:val="0F172A"/>
                <w:sz w:val="20"/>
                <w:szCs w:val="22"/>
              </w:rPr>
              <w:t>/v1/topics/{id}</w:t>
            </w:r>
          </w:p>
        </w:tc>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68F54C50">
            <w:pPr>
              <w:spacing w:before="40" w:after="40" w:line="259" w:lineRule="auto"/>
            </w:pPr>
            <w:r/>
            <w:r>
              <w:rPr>
                <w:rFonts w:ascii="Calibri" w:hAnsi="Calibri" w:eastAsia="Calibri" w:cs="Calibri" w:csTheme="minorBidi"/>
                <w:color w:val="0F172A"/>
                <w:sz w:val="20"/>
                <w:szCs w:val="22"/>
              </w:rPr>
              <w:t>yes</w:t>
            </w:r>
          </w:p>
        </w:tc>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1E9818AB">
            <w:pPr>
              <w:spacing w:before="40" w:after="40" w:line="259" w:lineRule="auto"/>
            </w:pPr>
            <w:r/>
            <w:r>
              <w:rPr>
                <w:rFonts w:ascii="Calibri" w:hAnsi="Calibri" w:eastAsia="Calibri" w:cs="Calibri" w:csTheme="minorBidi"/>
                <w:color w:val="0F172A"/>
                <w:sz w:val="20"/>
                <w:szCs w:val="22"/>
              </w:rPr>
              <w:t>Delete topic</w:t>
            </w:r>
          </w:p>
        </w:tc>
      </w:tr>
      <w:tr>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BEDD658">
            <w:pPr>
              <w:spacing w:before="40" w:after="40" w:line="259" w:lineRule="auto"/>
            </w:pPr>
            <w:r/>
            <w:r>
              <w:rPr>
                <w:rFonts w:ascii="Calibri" w:hAnsi="Calibri" w:eastAsia="Calibri" w:cs="Calibri" w:csTheme="minorBidi"/>
                <w:color w:val="0F172A"/>
                <w:sz w:val="20"/>
                <w:szCs w:val="22"/>
              </w:rPr>
              <w:t>WS</w:t>
            </w:r>
          </w:p>
        </w:tc>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53B3990">
            <w:pPr>
              <w:spacing w:before="40" w:after="40" w:line="259" w:lineRule="auto"/>
            </w:pPr>
            <w:r/>
            <w:r>
              <w:rPr>
                <w:rFonts w:ascii="Calibri" w:hAnsi="Calibri" w:eastAsia="Calibri" w:cs="Calibri" w:csTheme="minorBidi"/>
                <w:color w:val="0F172A"/>
                <w:sz w:val="20"/>
                <w:szCs w:val="22"/>
              </w:rPr>
              <w:t>/v1/ws/documents?token=</w:t>
            </w:r>
          </w:p>
        </w:tc>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723195B">
            <w:pPr>
              <w:spacing w:before="40" w:after="40" w:line="259" w:lineRule="auto"/>
            </w:pPr>
            <w:r/>
            <w:r>
              <w:rPr>
                <w:rFonts w:ascii="Calibri" w:hAnsi="Calibri" w:eastAsia="Calibri" w:cs="Calibri" w:csTheme="minorBidi"/>
                <w:color w:val="0F172A"/>
                <w:sz w:val="20"/>
                <w:szCs w:val="22"/>
              </w:rPr>
              <w:t>token</w:t>
            </w:r>
          </w:p>
        </w:tc>
        <w:tc>
          <w:tcPr>
            <w:tcW w:w="2412"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144E25E">
            <w:pPr>
              <w:spacing w:before="40" w:after="40" w:line="259" w:lineRule="auto"/>
            </w:pPr>
            <w:r/>
            <w:r>
              <w:rPr>
                <w:rFonts w:ascii="Calibri" w:hAnsi="Calibri" w:eastAsia="Calibri" w:cs="Calibri" w:csTheme="minorBidi"/>
                <w:color w:val="0F172A"/>
                <w:sz w:val="20"/>
                <w:szCs w:val="22"/>
              </w:rPr>
              <w:t>document.status / document.deleted</w:t>
            </w:r>
          </w:p>
        </w:tc>
      </w:tr>
      <w:tr>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0C3862A8">
            <w:pPr>
              <w:spacing w:before="40" w:after="40" w:line="259" w:lineRule="auto"/>
            </w:pPr>
            <w:r/>
            <w:r>
              <w:rPr>
                <w:rFonts w:ascii="Calibri" w:hAnsi="Calibri" w:eastAsia="Calibri" w:cs="Calibri" w:csTheme="minorBidi"/>
                <w:color w:val="0F172A"/>
                <w:sz w:val="20"/>
                <w:szCs w:val="22"/>
              </w:rPr>
              <w:t>WS</w:t>
            </w:r>
          </w:p>
        </w:tc>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2C1DECD2">
            <w:pPr>
              <w:spacing w:before="40" w:after="40" w:line="259" w:lineRule="auto"/>
            </w:pPr>
            <w:r/>
            <w:r>
              <w:rPr>
                <w:rFonts w:ascii="Calibri" w:hAnsi="Calibri" w:eastAsia="Calibri" w:cs="Calibri" w:csTheme="minorBidi"/>
                <w:color w:val="0F172A"/>
                <w:sz w:val="20"/>
                <w:szCs w:val="22"/>
              </w:rPr>
              <w:t>/v1/ws/chat?token=</w:t>
            </w:r>
          </w:p>
        </w:tc>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2DC8BB1B">
            <w:pPr>
              <w:spacing w:before="40" w:after="40" w:line="259" w:lineRule="auto"/>
            </w:pPr>
            <w:r/>
            <w:r>
              <w:rPr>
                <w:rFonts w:ascii="Calibri" w:hAnsi="Calibri" w:eastAsia="Calibri" w:cs="Calibri" w:csTheme="minorBidi"/>
                <w:color w:val="0F172A"/>
                <w:sz w:val="20"/>
                <w:szCs w:val="22"/>
              </w:rPr>
              <w:t>token</w:t>
            </w:r>
          </w:p>
        </w:tc>
        <w:tc>
          <w:tcPr>
            <w:tcW w:w="2412"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1623A34E">
            <w:pPr>
              <w:spacing w:before="40" w:after="40" w:line="259" w:lineRule="auto"/>
            </w:pPr>
            <w:r/>
            <w:r>
              <w:rPr>
                <w:rFonts w:ascii="Calibri" w:hAnsi="Calibri" w:eastAsia="Calibri" w:cs="Calibri" w:csTheme="minorBidi"/>
                <w:color w:val="0F172A"/>
                <w:sz w:val="20"/>
                <w:szCs w:val="22"/>
              </w:rPr>
              <w:t>chat.ask / status / token / done / error</w:t>
            </w:r>
          </w:p>
        </w:tc>
      </w:tr>
    </w:tbl>
    <w:p w14:paraId="0045CFEF">
      <w:pPr>
        <w:spacing w:after="120"/>
      </w:pPr>
    </w:p>
    <w:p w14:paraId="29A01680">
      <w:pPr>
        <w:pStyle w:val="Heading1"/>
        <w:keepNext/>
      </w:pPr>
      <w:r>
        <w:rPr>
          <w:rFonts w:ascii="Calibri" w:hAnsi="Calibri" w:eastAsia="ＭＳ ゴシック" w:cs="Calibri" w:asciiTheme="majorHAnsi" w:hAnsiTheme="majorHAnsi" w:eastAsiaTheme="majorEastAsia" w:csTheme="majorBidi"/>
          <w:b/>
          <w:bCs/>
          <w:color w:val="2563EB"/>
          <w:sz w:val="36"/>
          <w:szCs w:val="28"/>
        </w:rPr>
        <w:t>Appendix B. Repository map</w:t>
      </w:r>
    </w:p>
    <w:tbl>
      <w:tblPr>
        <w:tblW w:w="0" w:type="auto"/>
        <w:jc w:val="center"/>
        <w:tblBorders>
          <w:top w:val="single" w:sz="4" w:color="1D4ED8"/>
          <w:left w:val="single" w:sz="4" w:color="1D4ED8"/>
          <w:bottom w:val="single" w:sz="4" w:color="1D4ED8"/>
          <w:right w:val="single" w:sz="4" w:color="1D4ED8"/>
          <w:insideH w:val="single" w:sz="4" w:color="1D4ED8"/>
          <w:insideV w:val="single" w:sz="4" w:color="1D4ED8"/>
        </w:tblBorders>
        <w:tblLayout w:type="autofit"/>
        <w:tblCellMar>
          <w:top w:w="0" w:type="dxa"/>
          <w:left w:w="108" w:type="dxa"/>
          <w:bottom w:w="0" w:type="dxa"/>
          <w:right w:w="108" w:type="dxa"/>
        </w:tblCellMar>
        <w:tblLook w:firstRow="1" w:firstColumn="1" w:noVBand="1"/>
      </w:tblPr>
      <w:tblGrid>
        <w:gridCol w:w="4824"/>
        <w:gridCol w:w="4824"/>
      </w:tblGrid>
      <w:tr>
        <w:tc>
          <w:tcPr>
            <w:tcW w:w="4824"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2A01BD58">
            <w:pPr>
              <w:spacing w:before="40" w:after="40" w:line="259" w:lineRule="auto"/>
              <w:jc w:val="center"/>
            </w:pPr>
            <w:r/>
            <w:r>
              <w:rPr>
                <w:rFonts w:ascii="Calibri" w:hAnsi="Calibri" w:eastAsia="Calibri" w:cs="Calibri" w:csTheme="minorBidi"/>
                <w:b/>
                <w:bCs/>
                <w:color w:val="FFFFFF"/>
                <w:sz w:val="20"/>
                <w:szCs w:val="22"/>
              </w:rPr>
              <w:t>Path</w:t>
            </w:r>
          </w:p>
        </w:tc>
        <w:tc>
          <w:tcPr>
            <w:tcW w:w="4824" w:type="dxa"/>
            <w:tcBorders>
              <w:top w:val="single" w:sz="4" w:color="1D4ED8"/>
              <w:left w:val="single" w:sz="4" w:color="1D4ED8"/>
              <w:bottom w:val="single" w:sz="4" w:color="1D4ED8"/>
              <w:right w:val="single" w:sz="4" w:color="1D4ED8"/>
            </w:tcBorders>
            <w:shd w:val="clear" w:fill="1D4ED8"/>
            <w:tcMar>
              <w:top w:w="0" w:type="dxa"/>
              <w:left w:w="108" w:type="dxa"/>
              <w:bottom w:w="0" w:type="dxa"/>
              <w:right w:w="108" w:type="dxa"/>
            </w:tcMar>
          </w:tcPr>
          <w:p w14:paraId="21AA87BD">
            <w:pPr>
              <w:spacing w:before="40" w:after="40" w:line="259" w:lineRule="auto"/>
              <w:jc w:val="center"/>
            </w:pPr>
            <w:r/>
            <w:r>
              <w:rPr>
                <w:rFonts w:ascii="Calibri" w:hAnsi="Calibri" w:eastAsia="Calibri" w:cs="Calibri" w:csTheme="minorBidi"/>
                <w:b/>
                <w:bCs/>
                <w:color w:val="FFFFFF"/>
                <w:sz w:val="20"/>
                <w:szCs w:val="22"/>
              </w:rPr>
              <w:t>Role</w:t>
            </w:r>
          </w:p>
        </w:tc>
      </w:tr>
      <w:tr>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22333654">
            <w:pPr>
              <w:spacing w:before="40" w:after="40" w:line="259" w:lineRule="auto"/>
            </w:pPr>
            <w:r/>
            <w:r>
              <w:rPr>
                <w:rFonts w:ascii="Calibri" w:hAnsi="Calibri" w:eastAsia="Calibri" w:cs="Calibri" w:csTheme="minorBidi"/>
                <w:color w:val="0F172A"/>
                <w:sz w:val="20"/>
                <w:szCs w:val="22"/>
              </w:rPr>
              <w:t>frontend/</w:t>
            </w:r>
          </w:p>
        </w:tc>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6A1B59D4">
            <w:pPr>
              <w:spacing w:before="40" w:after="40" w:line="259" w:lineRule="auto"/>
            </w:pPr>
            <w:r/>
            <w:r>
              <w:rPr>
                <w:rFonts w:ascii="Calibri" w:hAnsi="Calibri" w:eastAsia="Calibri" w:cs="Calibri" w:csTheme="minorBidi"/>
                <w:color w:val="0F172A"/>
                <w:sz w:val="20"/>
                <w:szCs w:val="22"/>
              </w:rPr>
              <w:t>Vue 3 SPA</w:t>
            </w:r>
          </w:p>
        </w:tc>
      </w:tr>
      <w:tr>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037B98F">
            <w:pPr>
              <w:spacing w:before="40" w:after="40" w:line="259" w:lineRule="auto"/>
            </w:pPr>
            <w:r/>
            <w:r>
              <w:rPr>
                <w:rFonts w:ascii="Calibri" w:hAnsi="Calibri" w:eastAsia="Calibri" w:cs="Calibri" w:csTheme="minorBidi"/>
                <w:color w:val="0F172A"/>
                <w:sz w:val="20"/>
                <w:szCs w:val="22"/>
              </w:rPr>
              <w:t>backend/</w:t>
            </w:r>
          </w:p>
        </w:tc>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68CF805A">
            <w:pPr>
              <w:spacing w:before="40" w:after="40" w:line="259" w:lineRule="auto"/>
            </w:pPr>
            <w:r/>
            <w:r>
              <w:rPr>
                <w:rFonts w:ascii="Calibri" w:hAnsi="Calibri" w:eastAsia="Calibri" w:cs="Calibri" w:csTheme="minorBidi"/>
                <w:color w:val="0F172A"/>
                <w:sz w:val="20"/>
                <w:szCs w:val="22"/>
              </w:rPr>
              <w:t>FastAPI app, routers, models, auth, telemetry</w:t>
            </w:r>
          </w:p>
        </w:tc>
      </w:tr>
      <w:tr>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558394E5">
            <w:pPr>
              <w:spacing w:before="40" w:after="40" w:line="259" w:lineRule="auto"/>
            </w:pPr>
            <w:r/>
            <w:r>
              <w:rPr>
                <w:rFonts w:ascii="Calibri" w:hAnsi="Calibri" w:eastAsia="Calibri" w:cs="Calibri" w:csTheme="minorBidi"/>
                <w:color w:val="0F172A"/>
                <w:sz w:val="20"/>
                <w:szCs w:val="22"/>
              </w:rPr>
              <w:t>agent/indexing/</w:t>
            </w:r>
          </w:p>
        </w:tc>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5FD3CDA5">
            <w:pPr>
              <w:spacing w:before="40" w:after="40" w:line="259" w:lineRule="auto"/>
            </w:pPr>
            <w:r/>
            <w:r>
              <w:rPr>
                <w:rFonts w:ascii="Calibri" w:hAnsi="Calibri" w:eastAsia="Calibri" w:cs="Calibri" w:csTheme="minorBidi"/>
                <w:color w:val="0F172A"/>
                <w:sz w:val="20"/>
                <w:szCs w:val="22"/>
              </w:rPr>
              <w:t>Indexing graph, nodes, loaders</w:t>
            </w:r>
          </w:p>
        </w:tc>
      </w:tr>
      <w:tr>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A54161F">
            <w:pPr>
              <w:spacing w:before="40" w:after="40" w:line="259" w:lineRule="auto"/>
            </w:pPr>
            <w:r/>
            <w:r>
              <w:rPr>
                <w:rFonts w:ascii="Calibri" w:hAnsi="Calibri" w:eastAsia="Calibri" w:cs="Calibri" w:csTheme="minorBidi"/>
                <w:color w:val="0F172A"/>
                <w:sz w:val="20"/>
                <w:szCs w:val="22"/>
              </w:rPr>
              <w:t>agent/rag/</w:t>
            </w:r>
          </w:p>
        </w:tc>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D79433C">
            <w:pPr>
              <w:spacing w:before="40" w:after="40" w:line="259" w:lineRule="auto"/>
            </w:pPr>
            <w:r/>
            <w:r>
              <w:rPr>
                <w:rFonts w:ascii="Calibri" w:hAnsi="Calibri" w:eastAsia="Calibri" w:cs="Calibri" w:csTheme="minorBidi"/>
                <w:color w:val="0F172A"/>
                <w:sz w:val="20"/>
                <w:szCs w:val="22"/>
              </w:rPr>
              <w:t>RAG graph and nodes</w:t>
            </w:r>
          </w:p>
        </w:tc>
      </w:tr>
      <w:tr>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46059A09">
            <w:pPr>
              <w:spacing w:before="40" w:after="40" w:line="259" w:lineRule="auto"/>
            </w:pPr>
            <w:r/>
            <w:r>
              <w:rPr>
                <w:rFonts w:ascii="Calibri" w:hAnsi="Calibri" w:eastAsia="Calibri" w:cs="Calibri" w:csTheme="minorBidi"/>
                <w:color w:val="0F172A"/>
                <w:sz w:val="20"/>
                <w:szCs w:val="22"/>
              </w:rPr>
              <w:t>agent/llm.py</w:t>
            </w:r>
          </w:p>
        </w:tc>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10426C70">
            <w:pPr>
              <w:spacing w:before="40" w:after="40" w:line="259" w:lineRule="auto"/>
            </w:pPr>
            <w:r/>
            <w:r>
              <w:rPr>
                <w:rFonts w:ascii="Calibri" w:hAnsi="Calibri" w:eastAsia="Calibri" w:cs="Calibri" w:csTheme="minorBidi"/>
                <w:color w:val="0F172A"/>
                <w:sz w:val="20"/>
                <w:szCs w:val="22"/>
              </w:rPr>
              <w:t>ChatGroq + HuggingFaceEmbeddings wrappers</w:t>
            </w:r>
          </w:p>
        </w:tc>
      </w:tr>
      <w:tr>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0678D73">
            <w:pPr>
              <w:spacing w:before="40" w:after="40" w:line="259" w:lineRule="auto"/>
            </w:pPr>
            <w:r/>
            <w:r>
              <w:rPr>
                <w:rFonts w:ascii="Calibri" w:hAnsi="Calibri" w:eastAsia="Calibri" w:cs="Calibri" w:csTheme="minorBidi"/>
                <w:color w:val="0F172A"/>
                <w:sz w:val="20"/>
                <w:szCs w:val="22"/>
              </w:rPr>
              <w:t>agent/schemas.py</w:t>
            </w:r>
          </w:p>
        </w:tc>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A32FDCB">
            <w:pPr>
              <w:spacing w:before="40" w:after="40" w:line="259" w:lineRule="auto"/>
            </w:pPr>
            <w:r/>
            <w:r>
              <w:rPr>
                <w:rFonts w:ascii="Calibri" w:hAnsi="Calibri" w:eastAsia="Calibri" w:cs="Calibri" w:csTheme="minorBidi"/>
                <w:color w:val="0F172A"/>
                <w:sz w:val="20"/>
                <w:szCs w:val="22"/>
              </w:rPr>
              <w:t>Pydantic LLM / profile schemas</w:t>
            </w:r>
          </w:p>
        </w:tc>
      </w:tr>
      <w:tr>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62932E6D">
            <w:pPr>
              <w:spacing w:before="40" w:after="40" w:line="259" w:lineRule="auto"/>
            </w:pPr>
            <w:r/>
            <w:r>
              <w:rPr>
                <w:rFonts w:ascii="Calibri" w:hAnsi="Calibri" w:eastAsia="Calibri" w:cs="Calibri" w:csTheme="minorBidi"/>
                <w:color w:val="0F172A"/>
                <w:sz w:val="20"/>
                <w:szCs w:val="22"/>
              </w:rPr>
              <w:t>agent/context_budget.py</w:t>
            </w:r>
          </w:p>
        </w:tc>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29F3D642">
            <w:pPr>
              <w:spacing w:before="40" w:after="40" w:line="259" w:lineRule="auto"/>
            </w:pPr>
            <w:r/>
            <w:r>
              <w:rPr>
                <w:rFonts w:ascii="Calibri" w:hAnsi="Calibri" w:eastAsia="Calibri" w:cs="Calibri" w:csTheme="minorBidi"/>
                <w:color w:val="0F172A"/>
                <w:sz w:val="20"/>
                <w:szCs w:val="22"/>
              </w:rPr>
              <w:t>TPM-aware truncation</w:t>
            </w:r>
          </w:p>
        </w:tc>
      </w:tr>
      <w:tr>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95C6D83">
            <w:pPr>
              <w:spacing w:before="40" w:after="40" w:line="259" w:lineRule="auto"/>
            </w:pPr>
            <w:r/>
            <w:r>
              <w:rPr>
                <w:rFonts w:ascii="Calibri" w:hAnsi="Calibri" w:eastAsia="Calibri" w:cs="Calibri" w:csTheme="minorBidi"/>
                <w:color w:val="0F172A"/>
                <w:sz w:val="20"/>
                <w:szCs w:val="22"/>
              </w:rPr>
              <w:t>mcp/registry.py</w:t>
            </w:r>
          </w:p>
        </w:tc>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E83466D">
            <w:pPr>
              <w:spacing w:before="40" w:after="40" w:line="259" w:lineRule="auto"/>
            </w:pPr>
            <w:r/>
            <w:r>
              <w:rPr>
                <w:rFonts w:ascii="Calibri" w:hAnsi="Calibri" w:eastAsia="Calibri" w:cs="Calibri" w:csTheme="minorBidi"/>
                <w:color w:val="0F172A"/>
                <w:sz w:val="20"/>
                <w:szCs w:val="22"/>
              </w:rPr>
              <w:t>ToolRegistry</w:t>
            </w:r>
          </w:p>
        </w:tc>
      </w:tr>
      <w:tr>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2E2FC775">
            <w:pPr>
              <w:spacing w:before="40" w:after="40" w:line="259" w:lineRule="auto"/>
            </w:pPr>
            <w:r/>
            <w:r>
              <w:rPr>
                <w:rFonts w:ascii="Calibri" w:hAnsi="Calibri" w:eastAsia="Calibri" w:cs="Calibri" w:csTheme="minorBidi"/>
                <w:color w:val="0F172A"/>
                <w:sz w:val="20"/>
                <w:szCs w:val="22"/>
              </w:rPr>
              <w:t>mcp/tools/</w:t>
            </w:r>
          </w:p>
        </w:tc>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65B64C2A">
            <w:pPr>
              <w:spacing w:before="40" w:after="40" w:line="259" w:lineRule="auto"/>
            </w:pPr>
            <w:r/>
            <w:r>
              <w:rPr>
                <w:rFonts w:ascii="Calibri" w:hAnsi="Calibri" w:eastAsia="Calibri" w:cs="Calibri" w:csTheme="minorBidi"/>
                <w:color w:val="0F172A"/>
                <w:sz w:val="20"/>
                <w:szCs w:val="22"/>
              </w:rPr>
              <w:t>Indexing and RAG tools</w:t>
            </w:r>
          </w:p>
        </w:tc>
      </w:tr>
      <w:tr>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28D10F1E">
            <w:pPr>
              <w:spacing w:before="40" w:after="40" w:line="259" w:lineRule="auto"/>
            </w:pPr>
            <w:r/>
            <w:r>
              <w:rPr>
                <w:rFonts w:ascii="Calibri" w:hAnsi="Calibri" w:eastAsia="Calibri" w:cs="Calibri" w:csTheme="minorBidi"/>
                <w:color w:val="0F172A"/>
                <w:sz w:val="20"/>
                <w:szCs w:val="22"/>
              </w:rPr>
              <w:t>alembic/</w:t>
            </w:r>
          </w:p>
        </w:tc>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5DB35926">
            <w:pPr>
              <w:spacing w:before="40" w:after="40" w:line="259" w:lineRule="auto"/>
            </w:pPr>
            <w:r/>
            <w:r>
              <w:rPr>
                <w:rFonts w:ascii="Calibri" w:hAnsi="Calibri" w:eastAsia="Calibri" w:cs="Calibri" w:csTheme="minorBidi"/>
                <w:color w:val="0F172A"/>
                <w:sz w:val="20"/>
                <w:szCs w:val="22"/>
              </w:rPr>
              <w:t>Postgres migrations</w:t>
            </w:r>
          </w:p>
        </w:tc>
      </w:tr>
      <w:tr>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3E650F73">
            <w:pPr>
              <w:spacing w:before="40" w:after="40" w:line="259" w:lineRule="auto"/>
            </w:pPr>
            <w:r/>
            <w:r>
              <w:rPr>
                <w:rFonts w:ascii="Calibri" w:hAnsi="Calibri" w:eastAsia="Calibri" w:cs="Calibri" w:csTheme="minorBidi"/>
                <w:color w:val="0F172A"/>
                <w:sz w:val="20"/>
                <w:szCs w:val="22"/>
              </w:rPr>
              <w:t>otel/</w:t>
            </w:r>
          </w:p>
        </w:tc>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3FB5FD45">
            <w:pPr>
              <w:spacing w:before="40" w:after="40" w:line="259" w:lineRule="auto"/>
            </w:pPr>
            <w:r/>
            <w:r>
              <w:rPr>
                <w:rFonts w:ascii="Calibri" w:hAnsi="Calibri" w:eastAsia="Calibri" w:cs="Calibri" w:csTheme="minorBidi"/>
                <w:color w:val="0F172A"/>
                <w:sz w:val="20"/>
                <w:szCs w:val="22"/>
              </w:rPr>
              <w:t>Collector and Prometheus config</w:t>
            </w:r>
          </w:p>
        </w:tc>
      </w:tr>
      <w:tr>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5C93296">
            <w:pPr>
              <w:spacing w:before="40" w:after="40" w:line="259" w:lineRule="auto"/>
            </w:pPr>
            <w:r/>
            <w:r>
              <w:rPr>
                <w:rFonts w:ascii="Calibri" w:hAnsi="Calibri" w:eastAsia="Calibri" w:cs="Calibri" w:csTheme="minorBidi"/>
                <w:color w:val="0F172A"/>
                <w:sz w:val="20"/>
                <w:szCs w:val="22"/>
              </w:rPr>
              <w:t>evals/</w:t>
            </w:r>
          </w:p>
        </w:tc>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C99A8B0">
            <w:pPr>
              <w:spacing w:before="40" w:after="40" w:line="259" w:lineRule="auto"/>
            </w:pPr>
            <w:r/>
            <w:r>
              <w:rPr>
                <w:rFonts w:ascii="Calibri" w:hAnsi="Calibri" w:eastAsia="Calibri" w:cs="Calibri" w:csTheme="minorBidi"/>
                <w:color w:val="0F172A"/>
                <w:sz w:val="20"/>
                <w:szCs w:val="22"/>
              </w:rPr>
              <w:t>DeepEval goldensets</w:t>
            </w:r>
          </w:p>
        </w:tc>
      </w:tr>
      <w:tr>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05AAE65D">
            <w:pPr>
              <w:spacing w:before="40" w:after="40" w:line="259" w:lineRule="auto"/>
            </w:pPr>
            <w:r/>
            <w:r>
              <w:rPr>
                <w:rFonts w:ascii="Calibri" w:hAnsi="Calibri" w:eastAsia="Calibri" w:cs="Calibri" w:csTheme="minorBidi"/>
                <w:color w:val="0F172A"/>
                <w:sz w:val="20"/>
                <w:szCs w:val="22"/>
              </w:rPr>
              <w:t>tests/</w:t>
            </w:r>
          </w:p>
        </w:tc>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022D7DA4">
            <w:pPr>
              <w:spacing w:before="40" w:after="40" w:line="259" w:lineRule="auto"/>
            </w:pPr>
            <w:r/>
            <w:r>
              <w:rPr>
                <w:rFonts w:ascii="Calibri" w:hAnsi="Calibri" w:eastAsia="Calibri" w:cs="Calibri" w:csTheme="minorBidi"/>
                <w:color w:val="0F172A"/>
                <w:sz w:val="20"/>
                <w:szCs w:val="22"/>
              </w:rPr>
              <w:t>pytest suite</w:t>
            </w:r>
          </w:p>
        </w:tc>
      </w:tr>
      <w:tr>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37D9C976">
            <w:pPr>
              <w:spacing w:before="40" w:after="40" w:line="259" w:lineRule="auto"/>
            </w:pPr>
            <w:r/>
            <w:r>
              <w:rPr>
                <w:rFonts w:ascii="Calibri" w:hAnsi="Calibri" w:eastAsia="Calibri" w:cs="Calibri" w:csTheme="minorBidi"/>
                <w:color w:val="0F172A"/>
                <w:sz w:val="20"/>
                <w:szCs w:val="22"/>
              </w:rPr>
              <w:t>data/uploads/</w:t>
            </w:r>
          </w:p>
        </w:tc>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0D46FA31">
            <w:pPr>
              <w:spacing w:before="40" w:after="40" w:line="259" w:lineRule="auto"/>
            </w:pPr>
            <w:r/>
            <w:r>
              <w:rPr>
                <w:rFonts w:ascii="Calibri" w:hAnsi="Calibri" w:eastAsia="Calibri" w:cs="Calibri" w:csTheme="minorBidi"/>
                <w:color w:val="0F172A"/>
                <w:sz w:val="20"/>
                <w:szCs w:val="22"/>
              </w:rPr>
              <w:t>Local original files (gitignored)</w:t>
            </w:r>
          </w:p>
        </w:tc>
      </w:tr>
      <w:tr>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7ACB1D4C">
            <w:pPr>
              <w:spacing w:before="40" w:after="40" w:line="259" w:lineRule="auto"/>
            </w:pPr>
            <w:r/>
            <w:r>
              <w:rPr>
                <w:rFonts w:ascii="Calibri" w:hAnsi="Calibri" w:eastAsia="Calibri" w:cs="Calibri" w:csTheme="minorBidi"/>
                <w:color w:val="0F172A"/>
                <w:sz w:val="20"/>
                <w:szCs w:val="22"/>
              </w:rPr>
              <w:t>docs/</w:t>
            </w:r>
          </w:p>
        </w:tc>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7C9227DD">
            <w:pPr>
              <w:spacing w:before="40" w:after="40" w:line="259" w:lineRule="auto"/>
            </w:pPr>
            <w:r/>
            <w:r>
              <w:rPr>
                <w:rFonts w:ascii="Calibri" w:hAnsi="Calibri" w:eastAsia="Calibri" w:cs="Calibri" w:csTheme="minorBidi"/>
                <w:color w:val="0F172A"/>
                <w:sz w:val="20"/>
                <w:szCs w:val="22"/>
              </w:rPr>
              <w:t>This document, diagrams, AGENTS.md, FRONTEND_CONTEXT.md</w:t>
            </w:r>
          </w:p>
        </w:tc>
      </w:tr>
      <w:tr>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7952580E">
            <w:pPr>
              <w:spacing w:before="40" w:after="40" w:line="259" w:lineRule="auto"/>
            </w:pPr>
            <w:r/>
            <w:r>
              <w:rPr>
                <w:rFonts w:ascii="Calibri" w:hAnsi="Calibri" w:eastAsia="Calibri" w:cs="Calibri" w:csTheme="minorBidi"/>
                <w:color w:val="0F172A"/>
                <w:sz w:val="20"/>
                <w:szCs w:val="22"/>
              </w:rPr>
              <w:t>run.py</w:t>
            </w:r>
          </w:p>
        </w:tc>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1AB305BC">
            <w:pPr>
              <w:spacing w:before="40" w:after="40" w:line="259" w:lineRule="auto"/>
            </w:pPr>
            <w:r/>
            <w:r>
              <w:rPr>
                <w:rFonts w:ascii="Calibri" w:hAnsi="Calibri" w:eastAsia="Calibri" w:cs="Calibri" w:csTheme="minorBidi"/>
                <w:color w:val="0F172A"/>
                <w:sz w:val="20"/>
                <w:szCs w:val="22"/>
              </w:rPr>
              <w:t>Start uvicorn + Vite together (does not start Docker)</w:t>
            </w:r>
          </w:p>
        </w:tc>
      </w:tr>
      <w:tr>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0A54B411">
            <w:pPr>
              <w:spacing w:before="40" w:after="40" w:line="259" w:lineRule="auto"/>
            </w:pPr>
            <w:r/>
            <w:r>
              <w:rPr>
                <w:rFonts w:ascii="Calibri" w:hAnsi="Calibri" w:eastAsia="Calibri" w:cs="Calibri" w:csTheme="minorBidi"/>
                <w:color w:val="0F172A"/>
                <w:sz w:val="20"/>
                <w:szCs w:val="22"/>
              </w:rPr>
              <w:t>docker-compose.yml</w:t>
            </w:r>
          </w:p>
        </w:tc>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257A008C">
            <w:pPr>
              <w:spacing w:before="40" w:after="40" w:line="259" w:lineRule="auto"/>
            </w:pPr>
            <w:r/>
            <w:r>
              <w:rPr>
                <w:rFonts w:ascii="Calibri" w:hAnsi="Calibri" w:eastAsia="Calibri" w:cs="Calibri" w:csTheme="minorBidi"/>
                <w:color w:val="0F172A"/>
                <w:sz w:val="20"/>
                <w:szCs w:val="22"/>
              </w:rPr>
              <w:t>Postgres + observability only — no app container</w:t>
            </w:r>
          </w:p>
        </w:tc>
      </w:tr>
      <w:tr>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EB9DB76">
            <w:pPr>
              <w:spacing w:before="40" w:after="40" w:line="259" w:lineRule="auto"/>
            </w:pPr>
            <w:r/>
            <w:r>
              <w:rPr>
                <w:rFonts w:ascii="Calibri" w:hAnsi="Calibri" w:eastAsia="Calibri" w:cs="Calibri" w:csTheme="minorBidi"/>
                <w:color w:val="0F172A"/>
                <w:sz w:val="20"/>
                <w:szCs w:val="22"/>
              </w:rPr>
              <w:t>.env.example</w:t>
            </w:r>
          </w:p>
        </w:tc>
        <w:tc>
          <w:tcPr>
            <w:tcW w:w="4824" w:type="dxa"/>
            <w:tcBorders>
              <w:top w:val="single" w:sz="4" w:color="CBD5E1"/>
              <w:left w:val="single" w:sz="4" w:color="CBD5E1"/>
              <w:bottom w:val="single" w:sz="4" w:color="CBD5E1"/>
              <w:right w:val="single" w:sz="4" w:color="CBD5E1"/>
            </w:tcBorders>
            <w:shd w:val="clear" w:fill="FFFFFF"/>
            <w:tcMar>
              <w:top w:w="0" w:type="dxa"/>
              <w:left w:w="108" w:type="dxa"/>
              <w:bottom w:w="0" w:type="dxa"/>
              <w:right w:w="108" w:type="dxa"/>
            </w:tcMar>
          </w:tcPr>
          <w:p w14:paraId="4E0A5A6C">
            <w:pPr>
              <w:spacing w:before="40" w:after="40" w:line="259" w:lineRule="auto"/>
            </w:pPr>
            <w:r/>
            <w:r>
              <w:rPr>
                <w:rFonts w:ascii="Calibri" w:hAnsi="Calibri" w:eastAsia="Calibri" w:cs="Calibri" w:csTheme="minorBidi"/>
                <w:color w:val="0F172A"/>
                <w:sz w:val="20"/>
                <w:szCs w:val="22"/>
              </w:rPr>
              <w:t>API configuration template</w:t>
            </w:r>
          </w:p>
        </w:tc>
      </w:tr>
      <w:tr>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5EB98AB7">
            <w:pPr>
              <w:spacing w:before="40" w:after="40" w:line="259" w:lineRule="auto"/>
            </w:pPr>
            <w:r/>
            <w:r>
              <w:rPr>
                <w:rFonts w:ascii="Calibri" w:hAnsi="Calibri" w:eastAsia="Calibri" w:cs="Calibri" w:csTheme="minorBidi"/>
                <w:color w:val="0F172A"/>
                <w:sz w:val="20"/>
                <w:szCs w:val="22"/>
              </w:rPr>
              <w:t>tests/fixtures/</w:t>
            </w:r>
          </w:p>
        </w:tc>
        <w:tc>
          <w:tcPr>
            <w:tcW w:w="4824" w:type="dxa"/>
            <w:tcBorders>
              <w:top w:val="single" w:sz="4" w:color="CBD5E1"/>
              <w:left w:val="single" w:sz="4" w:color="CBD5E1"/>
              <w:bottom w:val="single" w:sz="4" w:color="CBD5E1"/>
              <w:right w:val="single" w:sz="4" w:color="CBD5E1"/>
            </w:tcBorders>
            <w:shd w:val="clear" w:fill="EFF6FF"/>
            <w:tcMar>
              <w:top w:w="0" w:type="dxa"/>
              <w:left w:w="108" w:type="dxa"/>
              <w:bottom w:w="0" w:type="dxa"/>
              <w:right w:w="108" w:type="dxa"/>
            </w:tcMar>
          </w:tcPr>
          <w:p w14:paraId="3E3E4015">
            <w:pPr>
              <w:spacing w:before="40" w:after="40" w:line="259" w:lineRule="auto"/>
            </w:pPr>
            <w:r/>
            <w:r>
              <w:rPr>
                <w:rFonts w:ascii="Calibri" w:hAnsi="Calibri" w:eastAsia="Calibri" w:cs="Calibri" w:csTheme="minorBidi"/>
                <w:color w:val="0F172A"/>
                <w:sz w:val="20"/>
                <w:szCs w:val="22"/>
              </w:rPr>
              <w:t>sample_resume.txt, sample_jd.txt for tests and evals</w:t>
            </w:r>
          </w:p>
        </w:tc>
      </w:tr>
    </w:tbl>
    <w:p w14:paraId="13C13CA4">
      <w:pPr>
        <w:spacing w:after="120"/>
      </w:pPr>
    </w:p>
    <w:p w14:paraId="18F69577">
      <w:pPr>
        <w:spacing w:before="0" w:after="160"/>
        <w:jc w:val="both"/>
      </w:pPr>
      <w:r>
        <w:rPr>
          <w:rFonts w:ascii="Calibri" w:hAnsi="Calibri" w:eastAsia="Calibri" w:cs="Calibri" w:csTheme="minorBidi"/>
          <w:color w:val="0F172A"/>
          <w:sz w:val="22"/>
          <w:szCs w:val="22"/>
        </w:rPr>
        <w:t>Related in-repo notes: docs/AGENTS.md (graphs, curl, observability) and docs/FRONTEND_CONTEXT.md (Vue routes, components, and conventions). This Word document is the cross-cutting architecture view.</w:t>
      </w:r>
    </w:p>
    <w:sectPr>
      <w:headerReference w:type="default" r:id="rId9"/>
      <w:footerReference w:type="default" r:id="rId10"/>
      <w:pgSz w:w="12240" w:h="15840"/>
      <w:pgMar w:top="1440" w:right="1296" w:bottom="1296" w:left="1296"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Footer"/>
      <w:jc w:val="center"/>
    </w:pPr>
    <w:r>
      <w:rPr>
        <w:rFonts w:ascii="Calibri" w:hAnsi="Calibri" w:eastAsia="Calibri"/>
        <w:b w:val="0"/>
        <w:i w:val="0"/>
        <w:color w:val="475569"/>
        <w:sz w:val="18"/>
      </w:rPr>
      <w:t xml:space="preserve">Confidential for project contributors  ·  Page </w:t>
    </w:r>
    <w:r>
      <w:fldChar w:fldCharType="begin"/>
    </w:r>
    <w:r>
      <w:instrText>PAGE</w:instrText>
    </w:r>
    <w:r>
      <w:fldChar w:fldCharType="separate"/>
    </w:r>
    <w:r>
      <w:fldChar w:fldCharType="end"/>
    </w:r>
    <w:r>
      <w:rPr>
        <w:rFonts w:ascii="Calibri" w:hAnsi="Calibri" w:eastAsia="Calibri"/>
        <w:b w:val="0"/>
        <w:i w:val="0"/>
        <w:color w:val="475569"/>
        <w:sz w:val="18"/>
      </w:rPr>
      <w:t xml:space="preserve">  ·  Generated from the repository</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Header"/>
      <w:jc w:val="right"/>
    </w:pPr>
    <w:r>
      <w:rPr>
        <w:rFonts w:ascii="Calibri" w:hAnsi="Calibri" w:eastAsia="Calibri"/>
        <w:b w:val="0"/>
        <w:i/>
        <w:color w:val="475569"/>
        <w:sz w:val="18"/>
      </w:rPr>
      <w:t xml:space="preserve">Career Intelligence  ·  Architecture &amp; System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2563EB"/>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F172A"/>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F17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0F1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2026-09-06T16:32:57.808Z</dcterms:modified>
  <cp:category/>
</cp:coreProperties>
</file>